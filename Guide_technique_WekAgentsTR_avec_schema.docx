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WEKAGENTSTR</w:t>
      </w:r>
    </w:p>
    <w:p>
      <w:pPr>
        <w:jc w:val="center"/>
      </w:pPr>
      <w:r>
        <w:rPr>
          <w:color w:val="2F5597"/>
          <w:sz w:val="34"/>
        </w:rPr>
        <w:t>Guide technique complet du logiciel et de l’interface graphique</w:t>
      </w:r>
    </w:p>
    <w:p>
      <w:pPr>
        <w:pStyle w:val="Subtitle"/>
        <w:jc w:val="center"/>
      </w:pPr>
      <w:r>
        <w:t>Analyse statique du fichier source WekAgentsTR.txt</w:t>
      </w:r>
    </w:p>
    <w:p>
      <w:r>
        <w:br/>
      </w:r>
    </w:p>
    <w:p>
      <w:pPr>
        <w:jc w:val="center"/>
      </w:pPr>
      <w:r>
        <w:t>Auteur du logiciel : Hervé Provini</w:t>
      </w:r>
    </w:p>
    <w:p>
      <w:pPr>
        <w:jc w:val="center"/>
      </w:pPr>
      <w:r>
        <w:t>Document généré à partir du code source fourni, version analysée : 11 228 lignes</w:t>
      </w:r>
    </w:p>
    <w:p>
      <w:pPr>
        <w:jc w:val="center"/>
      </w:pPr>
      <w:r>
        <w:t>23 octobre 2026</w:t>
      </w:r>
    </w:p>
    <w:p>
      <w:r>
        <w:br/>
      </w:r>
    </w:p>
    <w:p>
      <w:r>
        <w:br w:type="page"/>
      </w:r>
    </w:p>
    <w:p>
      <w:pPr>
        <w:pStyle w:val="Heading1"/>
      </w:pPr>
      <w:r>
        <w:t>Table des matières</w:t>
      </w:r>
    </w:p>
    <w:p>
      <w:r/>
      <w:fldSimple w:instr="TOC \o &quot;1-3&quot; \h \z \u"/>
    </w:p>
    <w:p>
      <w:pPr>
        <w:pStyle w:val="Petit"/>
      </w:pPr>
      <w:r>
        <w:t>Dans Microsoft Word : clic droit sur la table, puis « Mettre à jour les champs ».</w:t>
      </w:r>
    </w:p>
    <w:p>
      <w:r>
        <w:br w:type="page"/>
      </w:r>
    </w:p>
    <w:p>
      <w:pPr>
        <w:pStyle w:val="Heading1"/>
      </w:pPr>
      <w:r>
        <w:t>1. Objet et périmètre</w:t>
      </w:r>
    </w:p>
    <w:p>
      <w:r>
        <w:t>Ce guide décrit l’architecture, le cycle d’exécution, les sous-systèmes audio et temps réel, les communications OSC/MIDI, le moteur d’agents, Wekinator, les presets, l’automation et l’interface Qt de WekAgentsTR. L’analyse est fondée sur le texte source fourni, sans exécution audio ni dépendances externes.</w:t>
      </w:r>
    </w:p>
    <w:p>
      <w:pPr>
        <w:pStyle w:val="Heading2"/>
      </w:pPr>
      <w:r>
        <w:t>Indicateurs du source</w:t>
      </w:r>
    </w:p>
    <w:tbl>
      <w:tblPr>
        <w:tblStyle w:val="TableGrid"/>
        <w:tblW w:type="auto" w:w="0"/>
        <w:jc w:val="center"/>
        <w:tblLook w:firstColumn="1" w:firstRow="1" w:lastColumn="0" w:lastRow="0" w:noHBand="0" w:noVBand="1" w:val="04A0"/>
      </w:tblPr>
      <w:tblGrid>
        <w:gridCol w:w="5071"/>
        <w:gridCol w:w="5071"/>
      </w:tblGrid>
      <w:tr>
        <w:tc>
          <w:tcPr>
            <w:tcW w:type="dxa" w:w="5071"/>
            <w:shd w:fill="D9EAF7"/>
            <w:vAlign w:val="center"/>
          </w:tcPr>
          <w:p>
            <w:pPr>
              <w:spacing w:after="0" w:before="0"/>
            </w:pPr>
            <w:r>
              <w:rPr>
                <w:b/>
              </w:rPr>
              <w:t>Indicateur</w:t>
            </w:r>
          </w:p>
        </w:tc>
        <w:tc>
          <w:tcPr>
            <w:tcW w:type="dxa" w:w="5071"/>
            <w:shd w:fill="D9EAF7"/>
            <w:vAlign w:val="center"/>
          </w:tcPr>
          <w:p>
            <w:pPr>
              <w:spacing w:after="0" w:before="0"/>
            </w:pPr>
            <w:r>
              <w:rPr>
                <w:b/>
              </w:rPr>
              <w:t>Valeur</w:t>
            </w:r>
          </w:p>
        </w:tc>
      </w:tr>
      <w:tr>
        <w:tc>
          <w:tcPr>
            <w:tcW w:type="dxa" w:w="5071"/>
          </w:tcPr>
          <w:p>
            <w:pPr>
              <w:spacing w:after="0" w:before="0"/>
            </w:pPr>
            <w:r>
              <w:t>Lignes</w:t>
            </w:r>
          </w:p>
        </w:tc>
        <w:tc>
          <w:tcPr>
            <w:tcW w:type="dxa" w:w="5071"/>
          </w:tcPr>
          <w:p>
            <w:pPr>
              <w:spacing w:after="0" w:before="0"/>
            </w:pPr>
            <w:r>
              <w:t>11228</w:t>
            </w:r>
          </w:p>
        </w:tc>
      </w:tr>
      <w:tr>
        <w:tc>
          <w:tcPr>
            <w:tcW w:type="dxa" w:w="5071"/>
          </w:tcPr>
          <w:p>
            <w:pPr>
              <w:spacing w:after="0" w:before="0"/>
            </w:pPr>
            <w:r>
              <w:t>Méthodes de classe détectées</w:t>
            </w:r>
          </w:p>
        </w:tc>
        <w:tc>
          <w:tcPr>
            <w:tcW w:type="dxa" w:w="5071"/>
          </w:tcPr>
          <w:p>
            <w:pPr>
              <w:spacing w:after="0" w:before="0"/>
            </w:pPr>
            <w:r>
              <w:t>15</w:t>
            </w:r>
          </w:p>
        </w:tc>
      </w:tr>
      <w:tr>
        <w:tc>
          <w:tcPr>
            <w:tcW w:type="dxa" w:w="5071"/>
          </w:tcPr>
          <w:p>
            <w:pPr>
              <w:spacing w:after="0" w:before="0"/>
            </w:pPr>
            <w:r>
              <w:t>Commentaires</w:t>
            </w:r>
          </w:p>
        </w:tc>
        <w:tc>
          <w:tcPr>
            <w:tcW w:type="dxa" w:w="5071"/>
          </w:tcPr>
          <w:p>
            <w:pPr>
              <w:spacing w:after="0" w:before="0"/>
            </w:pPr>
            <w:r>
              <w:t>1318</w:t>
            </w:r>
          </w:p>
        </w:tc>
      </w:tr>
      <w:tr>
        <w:tc>
          <w:tcPr>
            <w:tcW w:type="dxa" w:w="5071"/>
          </w:tcPr>
          <w:p>
            <w:pPr>
              <w:spacing w:after="0" w:before="0"/>
            </w:pPr>
            <w:r>
              <w:t>Fenêtres Qt détectées</w:t>
            </w:r>
          </w:p>
        </w:tc>
        <w:tc>
          <w:tcPr>
            <w:tcW w:type="dxa" w:w="5071"/>
          </w:tcPr>
          <w:p>
            <w:pPr>
              <w:spacing w:after="0" w:before="0"/>
            </w:pPr>
            <w:r>
              <w:t>8</w:t>
            </w:r>
          </w:p>
        </w:tc>
      </w:tr>
      <w:tr>
        <w:tc>
          <w:tcPr>
            <w:tcW w:type="dxa" w:w="5071"/>
          </w:tcPr>
          <w:p>
            <w:pPr>
              <w:spacing w:after="0" w:before="0"/>
            </w:pPr>
            <w:r>
              <w:t>Contrôles GUI inventoriés</w:t>
            </w:r>
          </w:p>
        </w:tc>
        <w:tc>
          <w:tcPr>
            <w:tcW w:type="dxa" w:w="5071"/>
          </w:tcPr>
          <w:p>
            <w:pPr>
              <w:spacing w:after="0" w:before="0"/>
            </w:pPr>
            <w:r>
              <w:t>158</w:t>
            </w:r>
          </w:p>
        </w:tc>
      </w:tr>
      <w:tr>
        <w:tc>
          <w:tcPr>
            <w:tcW w:type="dxa" w:w="5071"/>
          </w:tcPr>
          <w:p>
            <w:pPr>
              <w:spacing w:after="0" w:before="0"/>
            </w:pPr>
            <w:r>
              <w:t>Déclarations SynthDef détectées</w:t>
            </w:r>
          </w:p>
        </w:tc>
        <w:tc>
          <w:tcPr>
            <w:tcW w:type="dxa" w:w="5071"/>
          </w:tcPr>
          <w:p>
            <w:pPr>
              <w:spacing w:after="0" w:before="0"/>
            </w:pPr>
            <w:r>
              <w:t>192</w:t>
            </w:r>
          </w:p>
        </w:tc>
      </w:tr>
      <w:tr>
        <w:tc>
          <w:tcPr>
            <w:tcW w:type="dxa" w:w="5071"/>
          </w:tcPr>
          <w:p>
            <w:pPr>
              <w:spacing w:after="0" w:before="0"/>
            </w:pPr>
            <w:r>
              <w:t>Déclarations MIDIdef détectées</w:t>
            </w:r>
          </w:p>
        </w:tc>
        <w:tc>
          <w:tcPr>
            <w:tcW w:type="dxa" w:w="5071"/>
          </w:tcPr>
          <w:p>
            <w:pPr>
              <w:spacing w:after="0" w:before="0"/>
            </w:pPr>
            <w:r>
              <w:t>2</w:t>
            </w:r>
          </w:p>
        </w:tc>
      </w:tr>
      <w:tr>
        <w:tc>
          <w:tcPr>
            <w:tcW w:type="dxa" w:w="5071"/>
          </w:tcPr>
          <w:p>
            <w:pPr>
              <w:spacing w:after="0" w:before="0"/>
            </w:pPr>
            <w:r>
              <w:t>Occurrences OSC significatives</w:t>
            </w:r>
          </w:p>
        </w:tc>
        <w:tc>
          <w:tcPr>
            <w:tcW w:type="dxa" w:w="5071"/>
          </w:tcPr>
          <w:p>
            <w:pPr>
              <w:spacing w:after="0" w:before="0"/>
            </w:pPr>
            <w:r>
              <w:t>38</w:t>
            </w:r>
          </w:p>
        </w:tc>
      </w:tr>
    </w:tbl>
    <w:p>
      <w:pPr>
        <w:pStyle w:val="Heading2"/>
      </w:pPr>
      <w:r>
        <w:t>Limites de l’analyse</w:t>
      </w:r>
    </w:p>
    <w:p>
      <w:pPr>
        <w:pStyle w:val="ListBullet"/>
      </w:pPr>
      <w:r>
        <w:t>Les classes et quarks tiers ne sont pas fournis : leur comportement exact doit être vérifié dans l’environnement SuperCollider installé.</w:t>
      </w:r>
    </w:p>
    <w:p>
      <w:pPr>
        <w:pStyle w:val="ListBullet"/>
      </w:pPr>
      <w:r>
        <w:t>Les contrôles créés dynamiquement peuvent ne pas porter de libellé littéral dans la même ligne.</w:t>
      </w:r>
    </w:p>
    <w:p>
      <w:pPr>
        <w:pStyle w:val="ListBullet"/>
      </w:pPr>
      <w:r>
        <w:t>Les 206 occurrences SynthDef comprennent des branches et variantes ; elles ne correspondent pas nécessairement à 206 noms uniques chargés simultanément.</w:t>
      </w:r>
    </w:p>
    <w:p>
      <w:pPr>
        <w:pStyle w:val="ListBullet"/>
      </w:pPr>
      <w:r>
        <w:t>Les diagnostics audio finaux exigent un test sur la machine, avec les périphériques et plugins VST réels.</w:t>
      </w:r>
    </w:p>
    <w:p>
      <w:pPr>
        <w:pStyle w:val="Heading1"/>
      </w:pPr>
      <w:r>
        <w:t>2. Vue d’ensemble architecturale</w:t>
      </w:r>
    </w:p>
    <w:p>
      <w:r>
        <w:t>WekAgentsTR est une classe SuperCollider monolithique qui orchestre le langage sclang, le serveur scsynth, une GUI Qt, des flux audio/MIDI, des échanges OSC avec Wekinator, un moteur multi-agents et une banque importante de SynthDef. La classe stocke une grande partie de son état dans des variables d’environnement préfixées par ~, ce qui facilite le prototypage mais augmente le couplage global.</w:t>
      </w:r>
    </w:p>
    <w:p>
      <w:pPr>
        <w:pStyle w:val="Heading2"/>
      </w:pPr>
      <w:r>
        <w:t>Flux fonctionnel</w:t>
      </w:r>
    </w:p>
    <w:p>
      <w:pPr>
        <w:pStyle w:val="ListBullet"/>
      </w:pPr>
      <w:r>
        <w:t>Acquisition : entrées audio, fichiers, MIDI et clavier.</w:t>
      </w:r>
    </w:p>
    <w:p>
      <w:pPr>
        <w:pStyle w:val="ListBullet"/>
      </w:pPr>
      <w:r>
        <w:t>Analyse : fréquence, amplitude, durée, informations spectrales et MFCC selon les branches actives.</w:t>
      </w:r>
    </w:p>
    <w:p>
      <w:pPr>
        <w:pStyle w:val="ListBullet"/>
      </w:pPr>
      <w:r>
        <w:t>Décision : paramètres musicaux, génomes, voisinage des agents, séquences et sorties Wekinator.</w:t>
      </w:r>
    </w:p>
    <w:p>
      <w:pPr>
        <w:pStyle w:val="ListBullet"/>
      </w:pPr>
      <w:r>
        <w:t>Génération : synthèse, échantillonnage, instruments, effets, réverbération et spatialisation.</w:t>
      </w:r>
    </w:p>
    <w:p>
      <w:pPr>
        <w:pStyle w:val="ListBullet"/>
      </w:pPr>
      <w:r>
        <w:t>Pilotage : GUI, raccourcis, presets, automation, enregistrement et synchronisation.</w:t>
      </w:r>
    </w:p>
    <w:p>
      <w:pPr>
        <w:pStyle w:val="Heading2"/>
      </w:pPr>
      <w:r>
        <w:t>Cycle de démarrage</w:t>
      </w:r>
    </w:p>
    <w:p>
      <w:pPr>
        <w:pStyle w:val="Heading1"/>
      </w:pPr>
      <w:r>
        <w:t>3. Installation et prérequis</w:t>
      </w:r>
    </w:p>
    <w:p>
      <w:pPr>
        <w:pStyle w:val="Heading2"/>
      </w:pPr>
      <w:r>
        <w:t>Prérequis techniques</w:t>
      </w:r>
    </w:p>
    <w:tbl>
      <w:tblPr>
        <w:tblStyle w:val="TableGrid"/>
        <w:tblW w:type="auto" w:w="0"/>
        <w:jc w:val="center"/>
        <w:tblLook w:firstColumn="1" w:firstRow="1" w:lastColumn="0" w:lastRow="0" w:noHBand="0" w:noVBand="1" w:val="04A0"/>
      </w:tblPr>
      <w:tblGrid>
        <w:gridCol w:w="3381"/>
        <w:gridCol w:w="3381"/>
        <w:gridCol w:w="3381"/>
      </w:tblGrid>
      <w:tr>
        <w:tc>
          <w:tcPr>
            <w:tcW w:type="dxa" w:w="3381"/>
            <w:shd w:fill="D9EAF7"/>
            <w:vAlign w:val="center"/>
          </w:tcPr>
          <w:p>
            <w:pPr>
              <w:spacing w:after="0" w:before="0"/>
            </w:pPr>
            <w:r>
              <w:rPr>
                <w:b/>
              </w:rPr>
              <w:t>Composant</w:t>
            </w:r>
          </w:p>
        </w:tc>
        <w:tc>
          <w:tcPr>
            <w:tcW w:type="dxa" w:w="3381"/>
            <w:shd w:fill="D9EAF7"/>
            <w:vAlign w:val="center"/>
          </w:tcPr>
          <w:p>
            <w:pPr>
              <w:spacing w:after="0" w:before="0"/>
            </w:pPr>
            <w:r>
              <w:rPr>
                <w:b/>
              </w:rPr>
              <w:t>Rôle</w:t>
            </w:r>
          </w:p>
        </w:tc>
        <w:tc>
          <w:tcPr>
            <w:tcW w:type="dxa" w:w="3381"/>
            <w:shd w:fill="D9EAF7"/>
            <w:vAlign w:val="center"/>
          </w:tcPr>
          <w:p>
            <w:pPr>
              <w:spacing w:after="0" w:before="0"/>
            </w:pPr>
            <w:r>
              <w:rPr>
                <w:b/>
              </w:rPr>
              <w:t>Point de contrôle</w:t>
            </w:r>
          </w:p>
        </w:tc>
      </w:tr>
      <w:tr>
        <w:tc>
          <w:tcPr>
            <w:tcW w:type="dxa" w:w="3381"/>
          </w:tcPr>
          <w:p>
            <w:pPr>
              <w:spacing w:after="0" w:before="0"/>
            </w:pPr>
            <w:r>
              <w:t>SuperCollider / sclang</w:t>
            </w:r>
          </w:p>
        </w:tc>
        <w:tc>
          <w:tcPr>
            <w:tcW w:type="dxa" w:w="3381"/>
          </w:tcPr>
          <w:p>
            <w:pPr>
              <w:spacing w:after="0" w:before="0"/>
            </w:pPr>
            <w:r>
              <w:t>Exécute la classe et la GUI</w:t>
            </w:r>
          </w:p>
        </w:tc>
        <w:tc>
          <w:tcPr>
            <w:tcW w:type="dxa" w:w="3381"/>
          </w:tcPr>
          <w:p>
            <w:pPr>
              <w:spacing w:after="0" w:before="0"/>
            </w:pPr>
            <w:r>
              <w:t>Classe placée dans Extensions puis recompilation de la bibliothèque</w:t>
            </w:r>
          </w:p>
        </w:tc>
      </w:tr>
      <w:tr>
        <w:tc>
          <w:tcPr>
            <w:tcW w:type="dxa" w:w="3381"/>
          </w:tcPr>
          <w:p>
            <w:pPr>
              <w:spacing w:after="0" w:before="0"/>
            </w:pPr>
            <w:r>
              <w:t>scsynth</w:t>
            </w:r>
          </w:p>
        </w:tc>
        <w:tc>
          <w:tcPr>
            <w:tcW w:type="dxa" w:w="3381"/>
          </w:tcPr>
          <w:p>
            <w:pPr>
              <w:spacing w:after="0" w:before="0"/>
            </w:pPr>
            <w:r>
              <w:t>Serveur audio</w:t>
            </w:r>
          </w:p>
        </w:tc>
        <w:tc>
          <w:tcPr>
            <w:tcW w:type="dxa" w:w="3381"/>
          </w:tcPr>
          <w:p>
            <w:pPr>
              <w:spacing w:after="0" w:before="0"/>
            </w:pPr>
            <w:r>
              <w:t>Périphériques, nombre de canaux, buffer matériel</w:t>
            </w:r>
          </w:p>
        </w:tc>
      </w:tr>
      <w:tr>
        <w:tc>
          <w:tcPr>
            <w:tcW w:type="dxa" w:w="3381"/>
          </w:tcPr>
          <w:p>
            <w:pPr>
              <w:spacing w:after="0" w:before="0"/>
            </w:pPr>
            <w:r>
              <w:t>Qt GUI</w:t>
            </w:r>
          </w:p>
        </w:tc>
        <w:tc>
          <w:tcPr>
            <w:tcW w:type="dxa" w:w="3381"/>
          </w:tcPr>
          <w:p>
            <w:pPr>
              <w:spacing w:after="0" w:before="0"/>
            </w:pPr>
            <w:r>
              <w:t>Fenêtres et contrôles</w:t>
            </w:r>
          </w:p>
        </w:tc>
        <w:tc>
          <w:tcPr>
            <w:tcW w:type="dxa" w:w="3381"/>
          </w:tcPr>
          <w:p>
            <w:pPr>
              <w:spacing w:after="0" w:before="0"/>
            </w:pPr>
            <w:r>
              <w:t>Palette sombre et widgets disponibles</w:t>
            </w:r>
          </w:p>
        </w:tc>
      </w:tr>
      <w:tr>
        <w:tc>
          <w:tcPr>
            <w:tcW w:type="dxa" w:w="3381"/>
          </w:tcPr>
          <w:p>
            <w:pPr>
              <w:spacing w:after="0" w:before="0"/>
            </w:pPr>
            <w:r>
              <w:t>Wekinator</w:t>
            </w:r>
          </w:p>
        </w:tc>
        <w:tc>
          <w:tcPr>
            <w:tcW w:type="dxa" w:w="3381"/>
          </w:tcPr>
          <w:p>
            <w:pPr>
              <w:spacing w:after="0" w:before="0"/>
            </w:pPr>
            <w:r>
              <w:t>Apprentissage et prédiction OSC</w:t>
            </w:r>
          </w:p>
        </w:tc>
        <w:tc>
          <w:tcPr>
            <w:tcW w:type="dxa" w:w="3381"/>
          </w:tcPr>
          <w:p>
            <w:pPr>
              <w:spacing w:after="0" w:before="0"/>
            </w:pPr>
            <w:r>
              <w:t>Ports cohérents avec wek, wekPort et scPort</w:t>
            </w:r>
          </w:p>
        </w:tc>
      </w:tr>
      <w:tr>
        <w:tc>
          <w:tcPr>
            <w:tcW w:type="dxa" w:w="3381"/>
          </w:tcPr>
          <w:p>
            <w:pPr>
              <w:spacing w:after="0" w:before="0"/>
            </w:pPr>
            <w:r>
              <w:t>MIDI</w:t>
            </w:r>
          </w:p>
        </w:tc>
        <w:tc>
          <w:tcPr>
            <w:tcW w:type="dxa" w:w="3381"/>
          </w:tcPr>
          <w:p>
            <w:pPr>
              <w:spacing w:after="0" w:before="0"/>
            </w:pPr>
            <w:r>
              <w:t>Entrées/sorties et contrôleurs</w:t>
            </w:r>
          </w:p>
        </w:tc>
        <w:tc>
          <w:tcPr>
            <w:tcW w:type="dxa" w:w="3381"/>
          </w:tcPr>
          <w:p>
            <w:pPr>
              <w:spacing w:after="0" w:before="0"/>
            </w:pPr>
            <w:r>
              <w:t>MIDIClient.init et connexions visibles</w:t>
            </w:r>
          </w:p>
        </w:tc>
      </w:tr>
      <w:tr>
        <w:tc>
          <w:tcPr>
            <w:tcW w:type="dxa" w:w="3381"/>
          </w:tcPr>
          <w:p>
            <w:pPr>
              <w:spacing w:after="0" w:before="0"/>
            </w:pPr>
            <w:r>
              <w:t>VST</w:t>
            </w:r>
          </w:p>
        </w:tc>
        <w:tc>
          <w:tcPr>
            <w:tcW w:type="dxa" w:w="3381"/>
          </w:tcPr>
          <w:p>
            <w:pPr>
              <w:spacing w:after="0" w:before="0"/>
            </w:pPr>
            <w:r>
              <w:t>Plugins optionnels</w:t>
            </w:r>
          </w:p>
        </w:tc>
        <w:tc>
          <w:tcPr>
            <w:tcW w:type="dxa" w:w="3381"/>
          </w:tcPr>
          <w:p>
            <w:pPr>
              <w:spacing w:after="0" w:before="0"/>
            </w:pPr>
            <w:r>
              <w:t>Chemins et plugins installés, architecture compatible</w:t>
            </w:r>
          </w:p>
        </w:tc>
      </w:tr>
      <w:tr>
        <w:tc>
          <w:tcPr>
            <w:tcW w:type="dxa" w:w="3381"/>
          </w:tcPr>
          <w:p>
            <w:pPr>
              <w:spacing w:after="0" w:before="0"/>
            </w:pPr>
            <w:r>
              <w:t>Fichiers audio</w:t>
            </w:r>
          </w:p>
        </w:tc>
        <w:tc>
          <w:tcPr>
            <w:tcW w:type="dxa" w:w="3381"/>
          </w:tcPr>
          <w:p>
            <w:pPr>
              <w:spacing w:after="0" w:before="0"/>
            </w:pPr>
            <w:r>
              <w:t>Samples et analyse</w:t>
            </w:r>
          </w:p>
        </w:tc>
        <w:tc>
          <w:tcPr>
            <w:tcW w:type="dxa" w:w="3381"/>
          </w:tcPr>
          <w:p>
            <w:pPr>
              <w:spacing w:after="0" w:before="0"/>
            </w:pPr>
            <w:r>
              <w:t>Chemins accessibles et formats lisibles</w:t>
            </w:r>
          </w:p>
        </w:tc>
      </w:tr>
    </w:tbl>
    <w:p>
      <w:pPr>
        <w:pStyle w:val="Heading2"/>
      </w:pPr>
      <w:r>
        <w:t>Construction principale</w:t>
      </w:r>
    </w:p>
    <w:p>
      <w:pPr>
        <w:pStyle w:val="CodeSC"/>
      </w:pPr>
      <w:r>
        <w:t>WekAgentsTR.new(path, ni, o, r, f, devIn, devOut, size, wid, ori, flag, name, wek, wekPort, scPort, l)</w:t>
      </w:r>
    </w:p>
    <w:tbl>
      <w:tblPr>
        <w:tblStyle w:val="TableGrid"/>
        <w:tblW w:type="auto" w:w="0"/>
        <w:jc w:val="center"/>
        <w:tblLook w:firstColumn="1" w:firstRow="1" w:lastColumn="0" w:lastRow="0" w:noHBand="0" w:noVBand="1" w:val="04A0"/>
      </w:tblPr>
      <w:tblGrid>
        <w:gridCol w:w="3381"/>
        <w:gridCol w:w="3381"/>
        <w:gridCol w:w="3381"/>
      </w:tblGrid>
      <w:tr>
        <w:tc>
          <w:tcPr>
            <w:tcW w:type="dxa" w:w="3381"/>
            <w:shd w:fill="D9EAF7"/>
            <w:vAlign w:val="center"/>
          </w:tcPr>
          <w:p>
            <w:pPr>
              <w:spacing w:after="0" w:before="0"/>
            </w:pPr>
            <w:r>
              <w:rPr>
                <w:b/>
              </w:rPr>
              <w:t>Argument</w:t>
            </w:r>
          </w:p>
        </w:tc>
        <w:tc>
          <w:tcPr>
            <w:tcW w:type="dxa" w:w="3381"/>
            <w:shd w:fill="D9EAF7"/>
            <w:vAlign w:val="center"/>
          </w:tcPr>
          <w:p>
            <w:pPr>
              <w:spacing w:after="0" w:before="0"/>
            </w:pPr>
            <w:r>
              <w:rPr>
                <w:b/>
              </w:rPr>
              <w:t>Valeur par défaut</w:t>
            </w:r>
          </w:p>
        </w:tc>
        <w:tc>
          <w:tcPr>
            <w:tcW w:type="dxa" w:w="3381"/>
            <w:shd w:fill="D9EAF7"/>
            <w:vAlign w:val="center"/>
          </w:tcPr>
          <w:p>
            <w:pPr>
              <w:spacing w:after="0" w:before="0"/>
            </w:pPr>
            <w:r>
              <w:rPr>
                <w:b/>
              </w:rPr>
              <w:t>Interprétation technique</w:t>
            </w:r>
          </w:p>
        </w:tc>
      </w:tr>
      <w:tr>
        <w:tc>
          <w:tcPr>
            <w:tcW w:type="dxa" w:w="3381"/>
          </w:tcPr>
          <w:p>
            <w:pPr>
              <w:spacing w:after="0" w:before="0"/>
            </w:pPr>
            <w:r>
              <w:t>path</w:t>
            </w:r>
          </w:p>
        </w:tc>
        <w:tc>
          <w:tcPr>
            <w:tcW w:type="dxa" w:w="3381"/>
          </w:tcPr>
          <w:p>
            <w:pPr>
              <w:spacing w:after="0" w:before="0"/>
            </w:pPr>
            <w:r>
              <w:t>~/Documents/WekAgentsTR/</w:t>
            </w:r>
          </w:p>
        </w:tc>
        <w:tc>
          <w:tcPr>
            <w:tcW w:type="dxa" w:w="3381"/>
          </w:tcPr>
          <w:p>
            <w:pPr>
              <w:spacing w:after="0" w:before="0"/>
            </w:pPr>
            <w:r>
              <w:t>Répertoire de données et presets</w:t>
            </w:r>
          </w:p>
        </w:tc>
      </w:tr>
      <w:tr>
        <w:tc>
          <w:tcPr>
            <w:tcW w:type="dxa" w:w="3381"/>
          </w:tcPr>
          <w:p>
            <w:pPr>
              <w:spacing w:after="0" w:before="0"/>
            </w:pPr>
            <w:r>
              <w:t>ni</w:t>
            </w:r>
          </w:p>
        </w:tc>
        <w:tc>
          <w:tcPr>
            <w:tcW w:type="dxa" w:w="3381"/>
          </w:tcPr>
          <w:p>
            <w:pPr>
              <w:spacing w:after="0" w:before="0"/>
            </w:pPr>
            <w:r>
              <w:t>2</w:t>
            </w:r>
          </w:p>
        </w:tc>
        <w:tc>
          <w:tcPr>
            <w:tcW w:type="dxa" w:w="3381"/>
          </w:tcPr>
          <w:p>
            <w:pPr>
              <w:spacing w:after="0" w:before="0"/>
            </w:pPr>
            <w:r>
              <w:t>Canaux d’entrée audio</w:t>
            </w:r>
          </w:p>
        </w:tc>
      </w:tr>
      <w:tr>
        <w:tc>
          <w:tcPr>
            <w:tcW w:type="dxa" w:w="3381"/>
          </w:tcPr>
          <w:p>
            <w:pPr>
              <w:spacing w:after="0" w:before="0"/>
            </w:pPr>
            <w:r>
              <w:t>o</w:t>
            </w:r>
          </w:p>
        </w:tc>
        <w:tc>
          <w:tcPr>
            <w:tcW w:type="dxa" w:w="3381"/>
          </w:tcPr>
          <w:p>
            <w:pPr>
              <w:spacing w:after="0" w:before="0"/>
            </w:pPr>
            <w:r>
              <w:t>2</w:t>
            </w:r>
          </w:p>
        </w:tc>
        <w:tc>
          <w:tcPr>
            <w:tcW w:type="dxa" w:w="3381"/>
          </w:tcPr>
          <w:p>
            <w:pPr>
              <w:spacing w:after="0" w:before="0"/>
            </w:pPr>
            <w:r>
              <w:t>Canaux de sortie</w:t>
            </w:r>
          </w:p>
        </w:tc>
      </w:tr>
      <w:tr>
        <w:tc>
          <w:tcPr>
            <w:tcW w:type="dxa" w:w="3381"/>
          </w:tcPr>
          <w:p>
            <w:pPr>
              <w:spacing w:after="0" w:before="0"/>
            </w:pPr>
            <w:r>
              <w:t>r</w:t>
            </w:r>
          </w:p>
        </w:tc>
        <w:tc>
          <w:tcPr>
            <w:tcW w:type="dxa" w:w="3381"/>
          </w:tcPr>
          <w:p>
            <w:pPr>
              <w:spacing w:after="0" w:before="0"/>
            </w:pPr>
            <w:r>
              <w:t>2</w:t>
            </w:r>
          </w:p>
        </w:tc>
        <w:tc>
          <w:tcPr>
            <w:tcW w:type="dxa" w:w="3381"/>
          </w:tcPr>
          <w:p>
            <w:pPr>
              <w:spacing w:after="0" w:before="0"/>
            </w:pPr>
            <w:r>
              <w:t>Canaux d’enregistrement</w:t>
            </w:r>
          </w:p>
        </w:tc>
      </w:tr>
      <w:tr>
        <w:tc>
          <w:tcPr>
            <w:tcW w:type="dxa" w:w="3381"/>
          </w:tcPr>
          <w:p>
            <w:pPr>
              <w:spacing w:after="0" w:before="0"/>
            </w:pPr>
            <w:r>
              <w:t>f</w:t>
            </w:r>
          </w:p>
        </w:tc>
        <w:tc>
          <w:tcPr>
            <w:tcW w:type="dxa" w:w="3381"/>
          </w:tcPr>
          <w:p>
            <w:pPr>
              <w:spacing w:after="0" w:before="0"/>
            </w:pPr>
            <w:r>
              <w:t>0</w:t>
            </w:r>
          </w:p>
        </w:tc>
        <w:tc>
          <w:tcPr>
            <w:tcW w:type="dxa" w:w="3381"/>
          </w:tcPr>
          <w:p>
            <w:pPr>
              <w:spacing w:after="0" w:before="0"/>
            </w:pPr>
            <w:r>
              <w:t>Format ou mode de sortie</w:t>
            </w:r>
          </w:p>
        </w:tc>
      </w:tr>
      <w:tr>
        <w:tc>
          <w:tcPr>
            <w:tcW w:type="dxa" w:w="3381"/>
          </w:tcPr>
          <w:p>
            <w:pPr>
              <w:spacing w:after="0" w:before="0"/>
            </w:pPr>
            <w:r>
              <w:t>devIn</w:t>
            </w:r>
          </w:p>
        </w:tc>
        <w:tc>
          <w:tcPr>
            <w:tcW w:type="dxa" w:w="3381"/>
          </w:tcPr>
          <w:p>
            <w:pPr>
              <w:spacing w:after="0" w:before="0"/>
            </w:pPr>
            <w:r>
              <w:t>Built-in Microph</w:t>
            </w:r>
          </w:p>
        </w:tc>
        <w:tc>
          <w:tcPr>
            <w:tcW w:type="dxa" w:w="3381"/>
          </w:tcPr>
          <w:p>
            <w:pPr>
              <w:spacing w:after="0" w:before="0"/>
            </w:pPr>
            <w:r>
              <w:t>Périphérique d’entrée</w:t>
            </w:r>
          </w:p>
        </w:tc>
      </w:tr>
      <w:tr>
        <w:tc>
          <w:tcPr>
            <w:tcW w:type="dxa" w:w="3381"/>
          </w:tcPr>
          <w:p>
            <w:pPr>
              <w:spacing w:after="0" w:before="0"/>
            </w:pPr>
            <w:r>
              <w:t>devOut</w:t>
            </w:r>
          </w:p>
        </w:tc>
        <w:tc>
          <w:tcPr>
            <w:tcW w:type="dxa" w:w="3381"/>
          </w:tcPr>
          <w:p>
            <w:pPr>
              <w:spacing w:after="0" w:before="0"/>
            </w:pPr>
            <w:r>
              <w:t>Built-in Output</w:t>
            </w:r>
          </w:p>
        </w:tc>
        <w:tc>
          <w:tcPr>
            <w:tcW w:type="dxa" w:w="3381"/>
          </w:tcPr>
          <w:p>
            <w:pPr>
              <w:spacing w:after="0" w:before="0"/>
            </w:pPr>
            <w:r>
              <w:t>Périphérique de sortie</w:t>
            </w:r>
          </w:p>
        </w:tc>
      </w:tr>
      <w:tr>
        <w:tc>
          <w:tcPr>
            <w:tcW w:type="dxa" w:w="3381"/>
          </w:tcPr>
          <w:p>
            <w:pPr>
              <w:spacing w:after="0" w:before="0"/>
            </w:pPr>
            <w:r>
              <w:t>size</w:t>
            </w:r>
          </w:p>
        </w:tc>
        <w:tc>
          <w:tcPr>
            <w:tcW w:type="dxa" w:w="3381"/>
          </w:tcPr>
          <w:p>
            <w:pPr>
              <w:spacing w:after="0" w:before="0"/>
            </w:pPr>
            <w:r>
              <w:t>512</w:t>
            </w:r>
          </w:p>
        </w:tc>
        <w:tc>
          <w:tcPr>
            <w:tcW w:type="dxa" w:w="3381"/>
          </w:tcPr>
          <w:p>
            <w:pPr>
              <w:spacing w:after="0" w:before="0"/>
            </w:pPr>
            <w:r>
              <w:t>Taille du buffer matériel</w:t>
            </w:r>
          </w:p>
        </w:tc>
      </w:tr>
      <w:tr>
        <w:tc>
          <w:tcPr>
            <w:tcW w:type="dxa" w:w="3381"/>
          </w:tcPr>
          <w:p>
            <w:pPr>
              <w:spacing w:after="0" w:before="0"/>
            </w:pPr>
            <w:r>
              <w:t>wid</w:t>
            </w:r>
          </w:p>
        </w:tc>
        <w:tc>
          <w:tcPr>
            <w:tcW w:type="dxa" w:w="3381"/>
          </w:tcPr>
          <w:p>
            <w:pPr>
              <w:spacing w:after="0" w:before="0"/>
            </w:pPr>
            <w:r>
              <w:t>2.0</w:t>
            </w:r>
          </w:p>
        </w:tc>
        <w:tc>
          <w:tcPr>
            <w:tcW w:type="dxa" w:w="3381"/>
          </w:tcPr>
          <w:p>
            <w:pPr>
              <w:spacing w:after="0" w:before="0"/>
            </w:pPr>
            <w:r>
              <w:t>Paramètre d’interface ou de fenêtre</w:t>
            </w:r>
          </w:p>
        </w:tc>
      </w:tr>
      <w:tr>
        <w:tc>
          <w:tcPr>
            <w:tcW w:type="dxa" w:w="3381"/>
          </w:tcPr>
          <w:p>
            <w:pPr>
              <w:spacing w:after="0" w:before="0"/>
            </w:pPr>
            <w:r>
              <w:t>ori</w:t>
            </w:r>
          </w:p>
        </w:tc>
        <w:tc>
          <w:tcPr>
            <w:tcW w:type="dxa" w:w="3381"/>
          </w:tcPr>
          <w:p>
            <w:pPr>
              <w:spacing w:after="0" w:before="0"/>
            </w:pPr>
            <w:r>
              <w:t>0.5</w:t>
            </w:r>
          </w:p>
        </w:tc>
        <w:tc>
          <w:tcPr>
            <w:tcW w:type="dxa" w:w="3381"/>
          </w:tcPr>
          <w:p>
            <w:pPr>
              <w:spacing w:after="0" w:before="0"/>
            </w:pPr>
            <w:r>
              <w:t>Paramètre d’orientation</w:t>
            </w:r>
          </w:p>
        </w:tc>
      </w:tr>
      <w:tr>
        <w:tc>
          <w:tcPr>
            <w:tcW w:type="dxa" w:w="3381"/>
          </w:tcPr>
          <w:p>
            <w:pPr>
              <w:spacing w:after="0" w:before="0"/>
            </w:pPr>
            <w:r>
              <w:t>flag</w:t>
            </w:r>
          </w:p>
        </w:tc>
        <w:tc>
          <w:tcPr>
            <w:tcW w:type="dxa" w:w="3381"/>
          </w:tcPr>
          <w:p>
            <w:pPr>
              <w:spacing w:after="0" w:before="0"/>
            </w:pPr>
            <w:r>
              <w:t>0</w:t>
            </w:r>
          </w:p>
        </w:tc>
        <w:tc>
          <w:tcPr>
            <w:tcW w:type="dxa" w:w="3381"/>
          </w:tcPr>
          <w:p>
            <w:pPr>
              <w:spacing w:after="0" w:before="0"/>
            </w:pPr>
            <w:r>
              <w:t>Drapeau de mode initial</w:t>
            </w:r>
          </w:p>
        </w:tc>
      </w:tr>
      <w:tr>
        <w:tc>
          <w:tcPr>
            <w:tcW w:type="dxa" w:w="3381"/>
          </w:tcPr>
          <w:p>
            <w:pPr>
              <w:spacing w:after="0" w:before="0"/>
            </w:pPr>
            <w:r>
              <w:t>name</w:t>
            </w:r>
          </w:p>
        </w:tc>
        <w:tc>
          <w:tcPr>
            <w:tcW w:type="dxa" w:w="3381"/>
          </w:tcPr>
          <w:p>
            <w:pPr>
              <w:spacing w:after="0" w:before="0"/>
            </w:pPr>
            <w:r>
              <w:t>WekAgentsTR</w:t>
            </w:r>
          </w:p>
        </w:tc>
        <w:tc>
          <w:tcPr>
            <w:tcW w:type="dxa" w:w="3381"/>
          </w:tcPr>
          <w:p>
            <w:pPr>
              <w:spacing w:after="0" w:before="0"/>
            </w:pPr>
            <w:r>
              <w:t>Nom de l’instance</w:t>
            </w:r>
          </w:p>
        </w:tc>
      </w:tr>
      <w:tr>
        <w:tc>
          <w:tcPr>
            <w:tcW w:type="dxa" w:w="3381"/>
          </w:tcPr>
          <w:p>
            <w:pPr>
              <w:spacing w:after="0" w:before="0"/>
            </w:pPr>
            <w:r>
              <w:t>wek</w:t>
            </w:r>
          </w:p>
        </w:tc>
        <w:tc>
          <w:tcPr>
            <w:tcW w:type="dxa" w:w="3381"/>
          </w:tcPr>
          <w:p>
            <w:pPr>
              <w:spacing w:after="0" w:before="0"/>
            </w:pPr>
            <w:r>
              <w:t>6448</w:t>
            </w:r>
          </w:p>
        </w:tc>
        <w:tc>
          <w:tcPr>
            <w:tcW w:type="dxa" w:w="3381"/>
          </w:tcPr>
          <w:p>
            <w:pPr>
              <w:spacing w:after="0" w:before="0"/>
            </w:pPr>
            <w:r>
              <w:t>Port Wekinator cible usuel</w:t>
            </w:r>
          </w:p>
        </w:tc>
      </w:tr>
      <w:tr>
        <w:tc>
          <w:tcPr>
            <w:tcW w:type="dxa" w:w="3381"/>
          </w:tcPr>
          <w:p>
            <w:pPr>
              <w:spacing w:after="0" w:before="0"/>
            </w:pPr>
            <w:r>
              <w:t>wekPort</w:t>
            </w:r>
          </w:p>
        </w:tc>
        <w:tc>
          <w:tcPr>
            <w:tcW w:type="dxa" w:w="3381"/>
          </w:tcPr>
          <w:p>
            <w:pPr>
              <w:spacing w:after="0" w:before="0"/>
            </w:pPr>
            <w:r>
              <w:t>57120</w:t>
            </w:r>
          </w:p>
        </w:tc>
        <w:tc>
          <w:tcPr>
            <w:tcW w:type="dxa" w:w="3381"/>
          </w:tcPr>
          <w:p>
            <w:pPr>
              <w:spacing w:after="0" w:before="0"/>
            </w:pPr>
            <w:r>
              <w:t>Port UDP ouvert côté langage</w:t>
            </w:r>
          </w:p>
        </w:tc>
      </w:tr>
      <w:tr>
        <w:tc>
          <w:tcPr>
            <w:tcW w:type="dxa" w:w="3381"/>
          </w:tcPr>
          <w:p>
            <w:pPr>
              <w:spacing w:after="0" w:before="0"/>
            </w:pPr>
            <w:r>
              <w:t>scPort</w:t>
            </w:r>
          </w:p>
        </w:tc>
        <w:tc>
          <w:tcPr>
            <w:tcW w:type="dxa" w:w="3381"/>
          </w:tcPr>
          <w:p>
            <w:pPr>
              <w:spacing w:after="0" w:before="0"/>
            </w:pPr>
            <w:r>
              <w:t>57110</w:t>
            </w:r>
          </w:p>
        </w:tc>
        <w:tc>
          <w:tcPr>
            <w:tcW w:type="dxa" w:w="3381"/>
          </w:tcPr>
          <w:p>
            <w:pPr>
              <w:spacing w:after="0" w:before="0"/>
            </w:pPr>
            <w:r>
              <w:t>Port serveur/NetAddr</w:t>
            </w:r>
          </w:p>
        </w:tc>
      </w:tr>
      <w:tr>
        <w:tc>
          <w:tcPr>
            <w:tcW w:type="dxa" w:w="3381"/>
          </w:tcPr>
          <w:p>
            <w:pPr>
              <w:spacing w:after="0" w:before="0"/>
            </w:pPr>
            <w:r>
              <w:t>l</w:t>
            </w:r>
          </w:p>
        </w:tc>
        <w:tc>
          <w:tcPr>
            <w:tcW w:type="dxa" w:w="3381"/>
          </w:tcPr>
          <w:p>
            <w:pPr>
              <w:spacing w:after="0" w:before="0"/>
            </w:pPr>
            <w:r>
              <w:t>0.2</w:t>
            </w:r>
          </w:p>
        </w:tc>
        <w:tc>
          <w:tcPr>
            <w:tcW w:type="dxa" w:w="3381"/>
          </w:tcPr>
          <w:p>
            <w:pPr>
              <w:spacing w:after="0" w:before="0"/>
            </w:pPr>
            <w:r>
              <w:t>Paramètre temporel initial</w:t>
            </w:r>
          </w:p>
        </w:tc>
      </w:tr>
    </w:tbl>
    <w:p>
      <w:pPr>
        <w:pStyle w:val="Heading2"/>
      </w:pPr>
      <w:r>
        <w:t>Procédure de lancement recommandée</w:t>
      </w:r>
    </w:p>
    <w:p>
      <w:pPr>
        <w:pStyle w:val="ListBullet"/>
      </w:pPr>
      <w:r>
        <w:t>Vérifier les noms exacts des périphériques avec ServerOptions.devices.</w:t>
      </w:r>
    </w:p>
    <w:p>
      <w:pPr>
        <w:pStyle w:val="ListBullet"/>
      </w:pPr>
      <w:r>
        <w:t>Adapter devIn, devOut, ni et o avant le boot.</w:t>
      </w:r>
    </w:p>
    <w:p>
      <w:pPr>
        <w:pStyle w:val="ListBullet"/>
      </w:pPr>
      <w:r>
        <w:t>Lancer Wekinator avec les ports attendus, ou désactiver son démarrage automatique si le chemin diffère.</w:t>
      </w:r>
    </w:p>
    <w:p>
      <w:pPr>
        <w:pStyle w:val="ListBullet"/>
      </w:pPr>
      <w:r>
        <w:t>Créer l’instance, puis appeler run si la construction ne le fait pas automatiquement dans votre environnement.</w:t>
      </w:r>
    </w:p>
    <w:p>
      <w:pPr>
        <w:pStyle w:val="ListBullet"/>
      </w:pPr>
      <w:r>
        <w:t>Observer la Post window pour les erreurs de fichiers, SynthDef, VST, MIDI et OSC.</w:t>
      </w:r>
    </w:p>
    <w:p>
      <w:pPr>
        <w:pStyle w:val="Heading1"/>
      </w:pPr>
      <w:r>
        <w:t>4. Initialisation détaillée</w:t>
      </w:r>
    </w:p>
    <w:p>
      <w:pPr>
        <w:pStyle w:val="Heading2"/>
      </w:pPr>
      <w:r>
        <w:t>*new (lignes 10 à 15)</w:t>
      </w:r>
    </w:p>
    <w:p>
      <w:r>
        <w:t>Arguments : path="~/Documents/WekAgentsTR/", ni=2, o=2, r=2, f=0, devIn="Built-in Microph", devOut="Built-in Output", size = 512, wid=2.0, ori=0.5, flag=0, name="WekAgentsTR", wek=6448, wekPort=57120, scPort=57110, l=0.2</w:t>
      </w:r>
    </w:p>
    <w:p>
      <w:pPr>
        <w:pStyle w:val="ListBullet"/>
      </w:pPr>
      <w:r>
        <w:t>A Software by Herve Provini</w:t>
      </w:r>
    </w:p>
    <w:p>
      <w:pPr>
        <w:pStyle w:val="Heading2"/>
      </w:pPr>
      <w:r>
        <w:t>init (lignes 16 à 1152)</w:t>
      </w:r>
    </w:p>
    <w:p>
      <w:r>
        <w:t>Arguments : name, path, ni, o, r, f, devIn, devOut, size, wid, ori, flag, wek, wekPort, scPort, l</w:t>
      </w:r>
    </w:p>
    <w:p>
      <w:pPr>
        <w:pStyle w:val="ListBullet"/>
      </w:pPr>
      <w:r>
        <w:t>A Software by Herve Provini</w:t>
      </w:r>
    </w:p>
    <w:p>
      <w:pPr>
        <w:pStyle w:val="ListBullet"/>
      </w:pPr>
      <w:r>
        <w:t>Applique la palette Qt sombre et initialise les menus.</w:t>
      </w:r>
    </w:p>
    <w:p>
      <w:pPr>
        <w:pStyle w:val="ListBullet"/>
      </w:pPr>
      <w:r>
        <w:t>Crée les adresses réseau et ouvre le port UDP destiné aux échanges avec Wekinator.</w:t>
      </w:r>
    </w:p>
    <w:p>
      <w:pPr>
        <w:pStyle w:val="ListBullet"/>
      </w:pPr>
      <w:r>
        <w:t>Valide les répertoires de données et d’enregistrement.</w:t>
      </w:r>
    </w:p>
    <w:p>
      <w:pPr>
        <w:pStyle w:val="ListBullet"/>
      </w:pPr>
      <w:r>
        <w:t>Configure mémoire, périphériques, canaux, taille de buffer et limitation de sécurité du serveur.</w:t>
      </w:r>
    </w:p>
    <w:p>
      <w:pPr>
        <w:pStyle w:val="ListBullet"/>
      </w:pPr>
      <w:r>
        <w:t>Initialise les structures de presets, buffers, MIDI, menus et paramètres globaux.</w:t>
      </w:r>
    </w:p>
    <w:p>
      <w:pPr>
        <w:pStyle w:val="Heading2"/>
      </w:pPr>
      <w:r>
        <w:t>run (lignes 1153 à 4169)</w:t>
      </w:r>
    </w:p>
    <w:p>
      <w:pPr>
        <w:pStyle w:val="ListBullet"/>
      </w:pPr>
      <w:r>
        <w:t>Keyboard</w:t>
      </w:r>
    </w:p>
    <w:p>
      <w:pPr>
        <w:pStyle w:val="ListBullet"/>
      </w:pPr>
      <w:r>
        <w:t>run the soft</w:t>
      </w:r>
    </w:p>
    <w:p>
      <w:pPr>
        <w:pStyle w:val="ListBullet"/>
      </w:pPr>
      <w:r>
        <w:t>Installe les récepteurs OSC et les commandes de transport.</w:t>
      </w:r>
    </w:p>
    <w:p>
      <w:pPr>
        <w:pStyle w:val="ListBullet"/>
      </w:pPr>
      <w:r>
        <w:t>Démarre ou prépare le serveur audio dans un s.bind.</w:t>
      </w:r>
    </w:p>
    <w:p>
      <w:pPr>
        <w:pStyle w:val="ListBullet"/>
      </w:pPr>
      <w:r>
        <w:t>Charge les fichiers son, buffers, SynthDef, effets, réverbérations et analyseurs.</w:t>
      </w:r>
    </w:p>
    <w:p>
      <w:pPr>
        <w:pStyle w:val="ListBullet"/>
      </w:pPr>
      <w:r>
        <w:t>Prépare les fonctions musicales, le moteur d’agents et la GUI.</w:t>
      </w:r>
    </w:p>
    <w:p>
      <w:pPr>
        <w:pStyle w:val="Heading1"/>
      </w:pPr>
      <w:r>
        <w:t>5. Sous-système audio et serveur</w:t>
      </w:r>
    </w:p>
    <w:p>
      <w:pPr>
        <w:pStyle w:val="Heading2"/>
      </w:pPr>
      <w:r>
        <w:t>Configuration observée</w:t>
      </w:r>
    </w:p>
    <w:p>
      <w:pPr>
        <w:pStyle w:val="ListBullet"/>
      </w:pPr>
      <w:r>
        <w:t>memSize = 2**20, soit 1 048 576 unités de mémoire serveur.</w:t>
      </w:r>
    </w:p>
    <w:p>
      <w:pPr>
        <w:pStyle w:val="ListBullet"/>
      </w:pPr>
      <w:r>
        <w:t>numInputBusChannels et numOutputBusChannels proviennent des arguments ni et o.</w:t>
      </w:r>
    </w:p>
    <w:p>
      <w:pPr>
        <w:pStyle w:val="ListBullet"/>
      </w:pPr>
      <w:r>
        <w:t>hardwareBufferSize reçoit size, 512 par défaut.</w:t>
      </w:r>
    </w:p>
    <w:p>
      <w:pPr>
        <w:pStyle w:val="ListBullet"/>
      </w:pPr>
      <w:r>
        <w:t>safetyClipThreshold = 1 limite les dépassements au niveau du serveur.</w:t>
      </w:r>
    </w:p>
    <w:p>
      <w:pPr>
        <w:pStyle w:val="ListBullet"/>
      </w:pPr>
      <w:r>
        <w:t>Le format d’enregistrement initial est AIFF.</w:t>
      </w:r>
    </w:p>
    <w:p>
      <w:pPr>
        <w:pStyle w:val="Heading2"/>
      </w:pPr>
      <w:r>
        <w:t>Ordre de groupes conseillé</w:t>
      </w:r>
    </w:p>
    <w:tbl>
      <w:tblPr>
        <w:tblStyle w:val="TableGrid"/>
        <w:tblW w:type="auto" w:w="0"/>
        <w:jc w:val="center"/>
        <w:tblLook w:firstColumn="1" w:firstRow="1" w:lastColumn="0" w:lastRow="0" w:noHBand="0" w:noVBand="1" w:val="04A0"/>
      </w:tblPr>
      <w:tblGrid>
        <w:gridCol w:w="3381"/>
        <w:gridCol w:w="3381"/>
        <w:gridCol w:w="3381"/>
      </w:tblGrid>
      <w:tr>
        <w:tc>
          <w:tcPr>
            <w:tcW w:type="dxa" w:w="3381"/>
            <w:shd w:fill="D9EAF7"/>
            <w:vAlign w:val="center"/>
          </w:tcPr>
          <w:p>
            <w:pPr>
              <w:spacing w:after="0" w:before="0"/>
            </w:pPr>
            <w:r>
              <w:rPr>
                <w:b/>
              </w:rPr>
              <w:t>Étape</w:t>
            </w:r>
          </w:p>
        </w:tc>
        <w:tc>
          <w:tcPr>
            <w:tcW w:type="dxa" w:w="3381"/>
            <w:shd w:fill="D9EAF7"/>
            <w:vAlign w:val="center"/>
          </w:tcPr>
          <w:p>
            <w:pPr>
              <w:spacing w:after="0" w:before="0"/>
            </w:pPr>
            <w:r>
              <w:rPr>
                <w:b/>
              </w:rPr>
              <w:t>Contenu</w:t>
            </w:r>
          </w:p>
        </w:tc>
        <w:tc>
          <w:tcPr>
            <w:tcW w:type="dxa" w:w="3381"/>
            <w:shd w:fill="D9EAF7"/>
            <w:vAlign w:val="center"/>
          </w:tcPr>
          <w:p>
            <w:pPr>
              <w:spacing w:after="0" w:before="0"/>
            </w:pPr>
            <w:r>
              <w:rPr>
                <w:b/>
              </w:rPr>
              <w:t>Risque si ordre incorrect</w:t>
            </w:r>
          </w:p>
        </w:tc>
      </w:tr>
      <w:tr>
        <w:tc>
          <w:tcPr>
            <w:tcW w:type="dxa" w:w="3381"/>
          </w:tcPr>
          <w:p>
            <w:pPr>
              <w:spacing w:after="0" w:before="0"/>
            </w:pPr>
            <w:r>
              <w:t>1. Sources</w:t>
            </w:r>
          </w:p>
        </w:tc>
        <w:tc>
          <w:tcPr>
            <w:tcW w:type="dxa" w:w="3381"/>
          </w:tcPr>
          <w:p>
            <w:pPr>
              <w:spacing w:after="0" w:before="0"/>
            </w:pPr>
            <w:r>
              <w:t>Entrées, lecteurs de buffers, instruments</w:t>
            </w:r>
          </w:p>
        </w:tc>
        <w:tc>
          <w:tcPr>
            <w:tcW w:type="dxa" w:w="3381"/>
          </w:tcPr>
          <w:p>
            <w:pPr>
              <w:spacing w:after="0" w:before="0"/>
            </w:pPr>
            <w:r>
              <w:t>Analyse ou effets alimentés trop tôt</w:t>
            </w:r>
          </w:p>
        </w:tc>
      </w:tr>
      <w:tr>
        <w:tc>
          <w:tcPr>
            <w:tcW w:type="dxa" w:w="3381"/>
          </w:tcPr>
          <w:p>
            <w:pPr>
              <w:spacing w:after="0" w:before="0"/>
            </w:pPr>
            <w:r>
              <w:t>2. Analyse</w:t>
            </w:r>
          </w:p>
        </w:tc>
        <w:tc>
          <w:tcPr>
            <w:tcW w:type="dxa" w:w="3381"/>
          </w:tcPr>
          <w:p>
            <w:pPr>
              <w:spacing w:after="0" w:before="0"/>
            </w:pPr>
            <w:r>
              <w:t>Pitch, amplitude, FFT/MFCC</w:t>
            </w:r>
          </w:p>
        </w:tc>
        <w:tc>
          <w:tcPr>
            <w:tcW w:type="dxa" w:w="3381"/>
          </w:tcPr>
          <w:p>
            <w:pPr>
              <w:spacing w:after="0" w:before="0"/>
            </w:pPr>
            <w:r>
              <w:t>Lecture d’un bus vide ou ancien</w:t>
            </w:r>
          </w:p>
        </w:tc>
      </w:tr>
      <w:tr>
        <w:tc>
          <w:tcPr>
            <w:tcW w:type="dxa" w:w="3381"/>
          </w:tcPr>
          <w:p>
            <w:pPr>
              <w:spacing w:after="0" w:before="0"/>
            </w:pPr>
            <w:r>
              <w:t>3. Synthèse agents</w:t>
            </w:r>
          </w:p>
        </w:tc>
        <w:tc>
          <w:tcPr>
            <w:tcW w:type="dxa" w:w="3381"/>
          </w:tcPr>
          <w:p>
            <w:pPr>
              <w:spacing w:after="0" w:before="0"/>
            </w:pPr>
            <w:r>
              <w:t>Voix générées par les agents</w:t>
            </w:r>
          </w:p>
        </w:tc>
        <w:tc>
          <w:tcPr>
            <w:tcW w:type="dxa" w:w="3381"/>
          </w:tcPr>
          <w:p>
            <w:pPr>
              <w:spacing w:after="0" w:before="0"/>
            </w:pPr>
            <w:r>
              <w:t>Modulation incohérente</w:t>
            </w:r>
          </w:p>
        </w:tc>
      </w:tr>
      <w:tr>
        <w:tc>
          <w:tcPr>
            <w:tcW w:type="dxa" w:w="3381"/>
          </w:tcPr>
          <w:p>
            <w:pPr>
              <w:spacing w:after="0" w:before="0"/>
            </w:pPr>
            <w:r>
              <w:t>4. FX</w:t>
            </w:r>
          </w:p>
        </w:tc>
        <w:tc>
          <w:tcPr>
            <w:tcW w:type="dxa" w:w="3381"/>
          </w:tcPr>
          <w:p>
            <w:pPr>
              <w:spacing w:after="0" w:before="0"/>
            </w:pPr>
            <w:r>
              <w:t>Effets insérés</w:t>
            </w:r>
          </w:p>
        </w:tc>
        <w:tc>
          <w:tcPr>
            <w:tcW w:type="dxa" w:w="3381"/>
          </w:tcPr>
          <w:p>
            <w:pPr>
              <w:spacing w:after="0" w:before="0"/>
            </w:pPr>
            <w:r>
              <w:t>Traitement avant source</w:t>
            </w:r>
          </w:p>
        </w:tc>
      </w:tr>
      <w:tr>
        <w:tc>
          <w:tcPr>
            <w:tcW w:type="dxa" w:w="3381"/>
          </w:tcPr>
          <w:p>
            <w:pPr>
              <w:spacing w:after="0" w:before="0"/>
            </w:pPr>
            <w:r>
              <w:t>5. Reverb / espace</w:t>
            </w:r>
          </w:p>
        </w:tc>
        <w:tc>
          <w:tcPr>
            <w:tcW w:type="dxa" w:w="3381"/>
          </w:tcPr>
          <w:p>
            <w:pPr>
              <w:spacing w:after="0" w:before="0"/>
            </w:pPr>
            <w:r>
              <w:t>Bus auxiliaires et spatialisation</w:t>
            </w:r>
          </w:p>
        </w:tc>
        <w:tc>
          <w:tcPr>
            <w:tcW w:type="dxa" w:w="3381"/>
          </w:tcPr>
          <w:p>
            <w:pPr>
              <w:spacing w:after="0" w:before="0"/>
            </w:pPr>
            <w:r>
              <w:t>Boucles ou silence</w:t>
            </w:r>
          </w:p>
        </w:tc>
      </w:tr>
      <w:tr>
        <w:tc>
          <w:tcPr>
            <w:tcW w:type="dxa" w:w="3381"/>
          </w:tcPr>
          <w:p>
            <w:pPr>
              <w:spacing w:after="0" w:before="0"/>
            </w:pPr>
            <w:r>
              <w:t>6. Master</w:t>
            </w:r>
          </w:p>
        </w:tc>
        <w:tc>
          <w:tcPr>
            <w:tcW w:type="dxa" w:w="3381"/>
          </w:tcPr>
          <w:p>
            <w:pPr>
              <w:spacing w:after="0" w:before="0"/>
            </w:pPr>
            <w:r>
              <w:t>Limiteur, route finale, enregistrement</w:t>
            </w:r>
          </w:p>
        </w:tc>
        <w:tc>
          <w:tcPr>
            <w:tcW w:type="dxa" w:w="3381"/>
          </w:tcPr>
          <w:p>
            <w:pPr>
              <w:spacing w:after="0" w:before="0"/>
            </w:pPr>
            <w:r>
              <w:t>Écrêtage ou mauvais canal</w:t>
            </w:r>
          </w:p>
        </w:tc>
      </w:tr>
    </w:tbl>
    <w:p>
      <w:pPr>
        <w:pStyle w:val="Heading2"/>
      </w:pPr>
      <w:r>
        <w:t>Buffers et fichiers</w:t>
      </w:r>
    </w:p>
    <w:p>
      <w:r>
        <w:t>Le code charge des banques instrumentales, le fichier de démonstration a11wlk01-44_1.aiff, des buffers d’analyse et des fichiers utilisateur. Plusieurs normalisations à 1.0 sont présentes. En production, une normalisation systématique peut réduire les différences de dynamique et augmenter le risque d’écrêtage après sommation.</w:t>
      </w:r>
    </w:p>
    <w:p>
      <w:pPr>
        <w:pStyle w:val="Heading1"/>
      </w:pPr>
      <w:r>
        <w:t>6. Analyse, caractéristiques et machine learning</w:t>
      </w:r>
    </w:p>
    <w:p>
      <w:pPr>
        <w:pStyle w:val="Heading2"/>
      </w:pPr>
      <w:r>
        <w:t>Chaîne d’analyse</w:t>
      </w:r>
    </w:p>
    <w:p>
      <w:pPr>
        <w:pStyle w:val="ListBullet"/>
      </w:pPr>
      <w:r>
        <w:t>Analyse audio d’entrée et de fichier.</w:t>
      </w:r>
    </w:p>
    <w:p>
      <w:pPr>
        <w:pStyle w:val="ListBullet"/>
      </w:pPr>
      <w:r>
        <w:t>Extraction de fréquence, amplitude et durée, puis informations spectrales.</w:t>
      </w:r>
    </w:p>
    <w:p>
      <w:pPr>
        <w:pStyle w:val="ListBullet"/>
      </w:pPr>
      <w:r>
        <w:t>Normalisation avant envoi vers les composants d’apprentissage ou de transformation.</w:t>
      </w:r>
    </w:p>
    <w:p>
      <w:pPr>
        <w:pStyle w:val="ListBullet"/>
      </w:pPr>
      <w:r>
        <w:t>MFCC disponible selon flagStreamMFCC et les branches de code.</w:t>
      </w:r>
    </w:p>
    <w:p>
      <w:pPr>
        <w:pStyle w:val="ListBullet"/>
      </w:pPr>
      <w:r>
        <w:t>Gestion du tempo, synchronisation de départ, mesure et enregistrement.</w:t>
      </w:r>
    </w:p>
    <w:p>
      <w:pPr>
        <w:pStyle w:val="Heading2"/>
      </w:pPr>
      <w:r>
        <w:t>Wekinator et OSC</w:t>
      </w:r>
    </w:p>
    <w:p>
      <w:r>
        <w:t>WekAgentsTR ouvre un port UDP et utilise des NetAddr pour envoyer et recevoir des messages. Les fonctions de démarrage, arrêt, chargement de preset et transport coordonnent le logiciel avec Wekinator. Les ports doivent être uniques et autorisés par le pare-feu local.</w:t>
      </w:r>
    </w:p>
    <w:tbl>
      <w:tblPr>
        <w:tblStyle w:val="TableGrid"/>
        <w:tblW w:type="auto" w:w="0"/>
        <w:jc w:val="center"/>
        <w:tblLook w:firstColumn="1" w:firstRow="1" w:lastColumn="0" w:lastRow="0" w:noHBand="0" w:noVBand="1" w:val="04A0"/>
      </w:tblPr>
      <w:tblGrid>
        <w:gridCol w:w="10142"/>
      </w:tblGrid>
      <w:tr>
        <w:tc>
          <w:tcPr>
            <w:tcW w:type="dxa" w:w="10142"/>
            <w:shd w:fill="D9EAF7"/>
            <w:vAlign w:val="center"/>
          </w:tcPr>
          <w:p>
            <w:pPr>
              <w:spacing w:after="0" w:before="0"/>
            </w:pPr>
            <w:r>
              <w:rPr>
                <w:b/>
              </w:rPr>
              <w:t>Adresse OSC littérale détectée</w:t>
            </w:r>
          </w:p>
        </w:tc>
      </w:tr>
      <w:tr>
        <w:tc>
          <w:tcPr>
            <w:tcW w:type="dxa" w:w="10142"/>
          </w:tcPr>
          <w:p>
            <w:pPr>
              <w:spacing w:after="0" w:before="0"/>
            </w:pPr>
            <w:r>
              <w:t>/Applications/SuperCollider.app/Contents/Resources/sounds/Buffer/100milliseconde.wav</w:t>
            </w:r>
          </w:p>
        </w:tc>
      </w:tr>
      <w:tr>
        <w:tc>
          <w:tcPr>
            <w:tcW w:type="dxa" w:w="10142"/>
          </w:tcPr>
          <w:p>
            <w:pPr>
              <w:spacing w:after="0" w:before="0"/>
            </w:pPr>
            <w:r>
              <w:t>/Applications/SuperCollider.app/Contents/Resources/sounds/Buffer/1024samples.wav</w:t>
            </w:r>
          </w:p>
        </w:tc>
      </w:tr>
      <w:tr>
        <w:tc>
          <w:tcPr>
            <w:tcW w:type="dxa" w:w="10142"/>
          </w:tcPr>
          <w:p>
            <w:pPr>
              <w:spacing w:after="0" w:before="0"/>
            </w:pPr>
            <w:r>
              <w:t>/Applications/SuperCollider.app/Contents/Resources/sounds/Buffer/128samples.aiff</w:t>
            </w:r>
          </w:p>
        </w:tc>
      </w:tr>
      <w:tr>
        <w:tc>
          <w:tcPr>
            <w:tcW w:type="dxa" w:w="10142"/>
          </w:tcPr>
          <w:p>
            <w:pPr>
              <w:spacing w:after="0" w:before="0"/>
            </w:pPr>
            <w:r>
              <w:t>/Applications/SuperCollider.app/Contents/Resources/sounds/Buffer/2048samples.wav</w:t>
            </w:r>
          </w:p>
        </w:tc>
      </w:tr>
      <w:tr>
        <w:tc>
          <w:tcPr>
            <w:tcW w:type="dxa" w:w="10142"/>
          </w:tcPr>
          <w:p>
            <w:pPr>
              <w:spacing w:after="0" w:before="0"/>
            </w:pPr>
            <w:r>
              <w:t>/Applications/SuperCollider.app/Contents/Resources/sounds/Buffer/256samples.aiff</w:t>
            </w:r>
          </w:p>
        </w:tc>
      </w:tr>
      <w:tr>
        <w:tc>
          <w:tcPr>
            <w:tcW w:type="dxa" w:w="10142"/>
          </w:tcPr>
          <w:p>
            <w:pPr>
              <w:spacing w:after="0" w:before="0"/>
            </w:pPr>
            <w:r>
              <w:t>/Applications/SuperCollider.app/Contents/Resources/sounds/Buffer/4096samples.wav</w:t>
            </w:r>
          </w:p>
        </w:tc>
      </w:tr>
      <w:tr>
        <w:tc>
          <w:tcPr>
            <w:tcW w:type="dxa" w:w="10142"/>
          </w:tcPr>
          <w:p>
            <w:pPr>
              <w:spacing w:after="0" w:before="0"/>
            </w:pPr>
            <w:r>
              <w:t>/Applications/SuperCollider.app/Contents/Resources/sounds/Buffer/512samples.aiff</w:t>
            </w:r>
          </w:p>
        </w:tc>
      </w:tr>
      <w:tr>
        <w:tc>
          <w:tcPr>
            <w:tcW w:type="dxa" w:w="10142"/>
          </w:tcPr>
          <w:p>
            <w:pPr>
              <w:spacing w:after="0" w:before="0"/>
            </w:pPr>
            <w:r>
              <w:t>/Applications/SuperCollider.app/Contents/Resources/sounds/Buffer/64samples.wav</w:t>
            </w:r>
          </w:p>
        </w:tc>
      </w:tr>
      <w:tr>
        <w:tc>
          <w:tcPr>
            <w:tcW w:type="dxa" w:w="10142"/>
          </w:tcPr>
          <w:p>
            <w:pPr>
              <w:spacing w:after="0" w:before="0"/>
            </w:pPr>
            <w:r>
              <w:t>/Applications/SuperCollider.app/Contents/Resources/sounds/Buffer/sample1.aiff</w:t>
            </w:r>
          </w:p>
        </w:tc>
      </w:tr>
      <w:tr>
        <w:tc>
          <w:tcPr>
            <w:tcW w:type="dxa" w:w="10142"/>
          </w:tcPr>
          <w:p>
            <w:pPr>
              <w:spacing w:after="0" w:before="0"/>
            </w:pPr>
            <w:r>
              <w:t>/Applications/SuperCollider.app/Contents/Resources/sounds/Buffer/sample1_16.aiff</w:t>
            </w:r>
          </w:p>
        </w:tc>
      </w:tr>
      <w:tr>
        <w:tc>
          <w:tcPr>
            <w:tcW w:type="dxa" w:w="10142"/>
          </w:tcPr>
          <w:p>
            <w:pPr>
              <w:spacing w:after="0" w:before="0"/>
            </w:pPr>
            <w:r>
              <w:t>/Applications/SuperCollider.app/Contents/Resources/sounds/Buffer/sample1_2.aiff</w:t>
            </w:r>
          </w:p>
        </w:tc>
      </w:tr>
      <w:tr>
        <w:tc>
          <w:tcPr>
            <w:tcW w:type="dxa" w:w="10142"/>
          </w:tcPr>
          <w:p>
            <w:pPr>
              <w:spacing w:after="0" w:before="0"/>
            </w:pPr>
            <w:r>
              <w:t>/Applications/SuperCollider.app/Contents/Resources/sounds/Buffer/sample1_32.aiff</w:t>
            </w:r>
          </w:p>
        </w:tc>
      </w:tr>
      <w:tr>
        <w:tc>
          <w:tcPr>
            <w:tcW w:type="dxa" w:w="10142"/>
          </w:tcPr>
          <w:p>
            <w:pPr>
              <w:spacing w:after="0" w:before="0"/>
            </w:pPr>
            <w:r>
              <w:t>/Applications/SuperCollider.app/Contents/Resources/sounds/Buffer/sample1_4.aiff</w:t>
            </w:r>
          </w:p>
        </w:tc>
      </w:tr>
      <w:tr>
        <w:tc>
          <w:tcPr>
            <w:tcW w:type="dxa" w:w="10142"/>
          </w:tcPr>
          <w:p>
            <w:pPr>
              <w:spacing w:after="0" w:before="0"/>
            </w:pPr>
            <w:r>
              <w:t>/Applications/SuperCollider.app/Contents/Resources/sounds/Buffer/sample1_64.aiff</w:t>
            </w:r>
          </w:p>
        </w:tc>
      </w:tr>
      <w:tr>
        <w:tc>
          <w:tcPr>
            <w:tcW w:type="dxa" w:w="10142"/>
          </w:tcPr>
          <w:p>
            <w:pPr>
              <w:spacing w:after="0" w:before="0"/>
            </w:pPr>
            <w:r>
              <w:t>/Applications/SuperCollider.app/Contents/Resources/sounds/Buffer/sample1_8.aiff</w:t>
            </w:r>
          </w:p>
        </w:tc>
      </w:tr>
      <w:tr>
        <w:tc>
          <w:tcPr>
            <w:tcW w:type="dxa" w:w="10142"/>
          </w:tcPr>
          <w:p>
            <w:pPr>
              <w:spacing w:after="0" w:before="0"/>
            </w:pPr>
            <w:r>
              <w:t>/Applications/SuperCollider.app/Contents/Resources/sounds/Buffer/sample2.aiff</w:t>
            </w:r>
          </w:p>
        </w:tc>
      </w:tr>
      <w:tr>
        <w:tc>
          <w:tcPr>
            <w:tcW w:type="dxa" w:w="10142"/>
          </w:tcPr>
          <w:p>
            <w:pPr>
              <w:spacing w:after="0" w:before="0"/>
            </w:pPr>
            <w:r>
              <w:t>/Applications/SuperCollider.app/Contents/Resources/sounds/Buffer/sample4.aiff</w:t>
            </w:r>
          </w:p>
        </w:tc>
      </w:tr>
      <w:tr>
        <w:tc>
          <w:tcPr>
            <w:tcW w:type="dxa" w:w="10142"/>
          </w:tcPr>
          <w:p>
            <w:pPr>
              <w:spacing w:after="0" w:before="0"/>
            </w:pPr>
            <w:r>
              <w:t>/Applications/SuperCollider.app/Contents/Resources/sounds/Keyboard/glockenspiel.aiff</w:t>
            </w:r>
          </w:p>
        </w:tc>
      </w:tr>
      <w:tr>
        <w:tc>
          <w:tcPr>
            <w:tcW w:type="dxa" w:w="10142"/>
          </w:tcPr>
          <w:p>
            <w:pPr>
              <w:spacing w:after="0" w:before="0"/>
            </w:pPr>
            <w:r>
              <w:t>/Applications/SuperCollider.app/Contents/Resources/sounds/Percussion/CymbaleLow.aiff</w:t>
            </w:r>
          </w:p>
        </w:tc>
      </w:tr>
      <w:tr>
        <w:tc>
          <w:tcPr>
            <w:tcW w:type="dxa" w:w="10142"/>
          </w:tcPr>
          <w:p>
            <w:pPr>
              <w:spacing w:after="0" w:before="0"/>
            </w:pPr>
            <w:r>
              <w:t>/Applications/SuperCollider.app/Contents/Resources/sounds/Percussion/HPbassdrum.aiff</w:t>
            </w:r>
          </w:p>
        </w:tc>
      </w:tr>
      <w:tr>
        <w:tc>
          <w:tcPr>
            <w:tcW w:type="dxa" w:w="10142"/>
          </w:tcPr>
          <w:p>
            <w:pPr>
              <w:spacing w:after="0" w:before="0"/>
            </w:pPr>
            <w:r>
              <w:t>/Applications/SuperCollider.app/Contents/Resources/sounds/Percussion/HPhihat.aiff</w:t>
            </w:r>
          </w:p>
        </w:tc>
      </w:tr>
      <w:tr>
        <w:tc>
          <w:tcPr>
            <w:tcW w:type="dxa" w:w="10142"/>
          </w:tcPr>
          <w:p>
            <w:pPr>
              <w:spacing w:after="0" w:before="0"/>
            </w:pPr>
            <w:r>
              <w:t>/Applications/SuperCollider.app/Contents/Resources/sounds/Percussion/HPrimshot.aiff</w:t>
            </w:r>
          </w:p>
        </w:tc>
      </w:tr>
      <w:tr>
        <w:tc>
          <w:tcPr>
            <w:tcW w:type="dxa" w:w="10142"/>
          </w:tcPr>
          <w:p>
            <w:pPr>
              <w:spacing w:after="0" w:before="0"/>
            </w:pPr>
            <w:r>
              <w:t>/Applications/SuperCollider.app/Contents/Resources/sounds/Percussion/HPsnare.aiff</w:t>
            </w:r>
          </w:p>
        </w:tc>
      </w:tr>
      <w:tr>
        <w:tc>
          <w:tcPr>
            <w:tcW w:type="dxa" w:w="10142"/>
          </w:tcPr>
          <w:p>
            <w:pPr>
              <w:spacing w:after="0" w:before="0"/>
            </w:pPr>
            <w:r>
              <w:t>/Applications/SuperCollider.app/Contents/Resources/sounds/Percussion/HPsnareRoll.aiff</w:t>
            </w:r>
          </w:p>
        </w:tc>
      </w:tr>
      <w:tr>
        <w:tc>
          <w:tcPr>
            <w:tcW w:type="dxa" w:w="10142"/>
          </w:tcPr>
          <w:p>
            <w:pPr>
              <w:spacing w:after="0" w:before="0"/>
            </w:pPr>
            <w:r>
              <w:t>/Applications/SuperCollider.app/Contents/Resources/sounds/Percussion/batonDePluie.aiff</w:t>
            </w:r>
          </w:p>
        </w:tc>
      </w:tr>
      <w:tr>
        <w:tc>
          <w:tcPr>
            <w:tcW w:type="dxa" w:w="10142"/>
          </w:tcPr>
          <w:p>
            <w:pPr>
              <w:spacing w:after="0" w:before="0"/>
            </w:pPr>
            <w:r>
              <w:t>/Applications/SuperCollider.app/Contents/Resources/sounds/Percussion/crapeau.aiff</w:t>
            </w:r>
          </w:p>
        </w:tc>
      </w:tr>
      <w:tr>
        <w:tc>
          <w:tcPr>
            <w:tcW w:type="dxa" w:w="10142"/>
          </w:tcPr>
          <w:p>
            <w:pPr>
              <w:spacing w:after="0" w:before="0"/>
            </w:pPr>
            <w:r>
              <w:t>/Applications/SuperCollider.app/Contents/Resources/sounds/Percussion/crecelle.aiff</w:t>
            </w:r>
          </w:p>
        </w:tc>
      </w:tr>
      <w:tr>
        <w:tc>
          <w:tcPr>
            <w:tcW w:type="dxa" w:w="10142"/>
          </w:tcPr>
          <w:p>
            <w:pPr>
              <w:spacing w:after="0" w:before="0"/>
            </w:pPr>
            <w:r>
              <w:t>/Applications/SuperCollider.app/Contents/Resources/sounds/Percussion/tambourin.aiff</w:t>
            </w:r>
          </w:p>
        </w:tc>
      </w:tr>
      <w:tr>
        <w:tc>
          <w:tcPr>
            <w:tcW w:type="dxa" w:w="10142"/>
          </w:tcPr>
          <w:p>
            <w:pPr>
              <w:spacing w:after="0" w:before="0"/>
            </w:pPr>
            <w:r>
              <w:t>/Applications/SuperCollider.app/Contents/Resources/sounds/Percussion/tom.aiff</w:t>
            </w:r>
          </w:p>
        </w:tc>
      </w:tr>
      <w:tr>
        <w:tc>
          <w:tcPr>
            <w:tcW w:type="dxa" w:w="10142"/>
          </w:tcPr>
          <w:p>
            <w:pPr>
              <w:spacing w:after="0" w:before="0"/>
            </w:pPr>
            <w:r>
              <w:t>/Applications/SuperCollider.app/Contents/Resources/sounds/Percussion/tomHigh.aiff</w:t>
            </w:r>
          </w:p>
        </w:tc>
      </w:tr>
      <w:tr>
        <w:tc>
          <w:tcPr>
            <w:tcW w:type="dxa" w:w="10142"/>
          </w:tcPr>
          <w:p>
            <w:pPr>
              <w:spacing w:after="0" w:before="0"/>
            </w:pPr>
            <w:r>
              <w:t>/Applications/SuperCollider.app/Contents/Resources/sounds/Special/CordeMetal.aiff</w:t>
            </w:r>
          </w:p>
        </w:tc>
      </w:tr>
      <w:tr>
        <w:tc>
          <w:tcPr>
            <w:tcW w:type="dxa" w:w="10142"/>
          </w:tcPr>
          <w:p>
            <w:pPr>
              <w:spacing w:after="0" w:before="0"/>
            </w:pPr>
            <w:r>
              <w:t>/Applications/SuperCollider.app/Contents/Resources/sounds/Special/MicroNoise.aiff</w:t>
            </w:r>
          </w:p>
        </w:tc>
      </w:tr>
      <w:tr>
        <w:tc>
          <w:tcPr>
            <w:tcW w:type="dxa" w:w="10142"/>
          </w:tcPr>
          <w:p>
            <w:pPr>
              <w:spacing w:after="0" w:before="0"/>
            </w:pPr>
            <w:r>
              <w:t>/Applications/SuperCollider.app/Contents/Resources/sounds/Special/MicroSaw.aiff</w:t>
            </w:r>
          </w:p>
        </w:tc>
      </w:tr>
      <w:tr>
        <w:tc>
          <w:tcPr>
            <w:tcW w:type="dxa" w:w="10142"/>
          </w:tcPr>
          <w:p>
            <w:pPr>
              <w:spacing w:after="0" w:before="0"/>
            </w:pPr>
            <w:r>
              <w:t>/Applications/SuperCollider.app/Contents/Resources/sounds/Special/MicroSine.aiff</w:t>
            </w:r>
          </w:p>
        </w:tc>
      </w:tr>
      <w:tr>
        <w:tc>
          <w:tcPr>
            <w:tcW w:type="dxa" w:w="10142"/>
          </w:tcPr>
          <w:p>
            <w:pPr>
              <w:spacing w:after="0" w:before="0"/>
            </w:pPr>
            <w:r>
              <w:t>/Applications/SuperCollider.app/Contents/Resources/sounds/Special/MicroSound1.aiff</w:t>
            </w:r>
          </w:p>
        </w:tc>
      </w:tr>
      <w:tr>
        <w:tc>
          <w:tcPr>
            <w:tcW w:type="dxa" w:w="10142"/>
          </w:tcPr>
          <w:p>
            <w:pPr>
              <w:spacing w:after="0" w:before="0"/>
            </w:pPr>
            <w:r>
              <w:t>/Applications/SuperCollider.app/Contents/Resources/sounds/Special/MicroSquare.aiff</w:t>
            </w:r>
          </w:p>
        </w:tc>
      </w:tr>
      <w:tr>
        <w:tc>
          <w:tcPr>
            <w:tcW w:type="dxa" w:w="10142"/>
          </w:tcPr>
          <w:p>
            <w:pPr>
              <w:spacing w:after="0" w:before="0"/>
            </w:pPr>
            <w:r>
              <w:t>/Applications/SuperCollider.app/Contents/Resources/sounds/Special/Pluck.aiff</w:t>
            </w:r>
          </w:p>
        </w:tc>
      </w:tr>
      <w:tr>
        <w:tc>
          <w:tcPr>
            <w:tcW w:type="dxa" w:w="10142"/>
          </w:tcPr>
          <w:p>
            <w:pPr>
              <w:spacing w:after="0" w:before="0"/>
            </w:pPr>
            <w:r>
              <w:t>/Applications/SuperCollider.app/Contents/Resources/sounds/Special/RissetPercu.aiff</w:t>
            </w:r>
          </w:p>
        </w:tc>
      </w:tr>
      <w:tr>
        <w:tc>
          <w:tcPr>
            <w:tcW w:type="dxa" w:w="10142"/>
          </w:tcPr>
          <w:p>
            <w:pPr>
              <w:spacing w:after="0" w:before="0"/>
            </w:pPr>
            <w:r>
              <w:t>/Applications/SuperCollider.app/Contents/Resources/sounds/Special/Roach.wav</w:t>
            </w:r>
          </w:p>
        </w:tc>
      </w:tr>
      <w:tr>
        <w:tc>
          <w:tcPr>
            <w:tcW w:type="dxa" w:w="10142"/>
          </w:tcPr>
          <w:p>
            <w:pPr>
              <w:spacing w:after="0" w:before="0"/>
            </w:pPr>
            <w:r>
              <w:t>/Applications/SuperCollider.app/Contents/Resources/sounds/String/Alto1.wav</w:t>
            </w:r>
          </w:p>
        </w:tc>
      </w:tr>
      <w:tr>
        <w:tc>
          <w:tcPr>
            <w:tcW w:type="dxa" w:w="10142"/>
          </w:tcPr>
          <w:p>
            <w:pPr>
              <w:spacing w:after="0" w:before="0"/>
            </w:pPr>
            <w:r>
              <w:t>/Applications/SuperCollider.app/Contents/Resources/sounds/String/Alto2.wav</w:t>
            </w:r>
          </w:p>
        </w:tc>
      </w:tr>
      <w:tr>
        <w:tc>
          <w:tcPr>
            <w:tcW w:type="dxa" w:w="10142"/>
          </w:tcPr>
          <w:p>
            <w:pPr>
              <w:spacing w:after="0" w:before="0"/>
            </w:pPr>
            <w:r>
              <w:t>/Applications/SuperCollider.app/Contents/Resources/sounds/String/AltoST1.wav</w:t>
            </w:r>
          </w:p>
        </w:tc>
      </w:tr>
      <w:tr>
        <w:tc>
          <w:tcPr>
            <w:tcW w:type="dxa" w:w="10142"/>
          </w:tcPr>
          <w:p>
            <w:pPr>
              <w:spacing w:after="0" w:before="0"/>
            </w:pPr>
            <w:r>
              <w:t>/Applications/SuperCollider.app/Contents/Resources/sounds/String/Contrebasse1.wav</w:t>
            </w:r>
          </w:p>
        </w:tc>
      </w:tr>
      <w:tr>
        <w:tc>
          <w:tcPr>
            <w:tcW w:type="dxa" w:w="10142"/>
          </w:tcPr>
          <w:p>
            <w:pPr>
              <w:spacing w:after="0" w:before="0"/>
            </w:pPr>
            <w:r>
              <w:t>/Applications/SuperCollider.app/Contents/Resources/sounds/String/Contrebasse2.wav</w:t>
            </w:r>
          </w:p>
        </w:tc>
      </w:tr>
      <w:tr>
        <w:tc>
          <w:tcPr>
            <w:tcW w:type="dxa" w:w="10142"/>
          </w:tcPr>
          <w:p>
            <w:pPr>
              <w:spacing w:after="0" w:before="0"/>
            </w:pPr>
            <w:r>
              <w:t>/Applications/SuperCollider.app/Contents/Resources/sounds/String/ContrebassePizz1.wav</w:t>
            </w:r>
          </w:p>
        </w:tc>
      </w:tr>
      <w:tr>
        <w:tc>
          <w:tcPr>
            <w:tcW w:type="dxa" w:w="10142"/>
          </w:tcPr>
          <w:p>
            <w:pPr>
              <w:spacing w:after="0" w:before="0"/>
            </w:pPr>
            <w:r>
              <w:t>/Applications/SuperCollider.app/Contents/Resources/sounds/String/ContrebassePizz2.wav</w:t>
            </w:r>
          </w:p>
        </w:tc>
      </w:tr>
      <w:tr>
        <w:tc>
          <w:tcPr>
            <w:tcW w:type="dxa" w:w="10142"/>
          </w:tcPr>
          <w:p>
            <w:pPr>
              <w:spacing w:after="0" w:before="0"/>
            </w:pPr>
            <w:r>
              <w:t>/Applications/SuperCollider.app/Contents/Resources/sounds/String/ContrebasseST1.wav</w:t>
            </w:r>
          </w:p>
        </w:tc>
      </w:tr>
      <w:tr>
        <w:tc>
          <w:tcPr>
            <w:tcW w:type="dxa" w:w="10142"/>
          </w:tcPr>
          <w:p>
            <w:pPr>
              <w:spacing w:after="0" w:before="0"/>
            </w:pPr>
            <w:r>
              <w:t>/Applications/SuperCollider.app/Contents/Resources/sounds/String/String1.wav</w:t>
            </w:r>
          </w:p>
        </w:tc>
      </w:tr>
      <w:tr>
        <w:tc>
          <w:tcPr>
            <w:tcW w:type="dxa" w:w="10142"/>
          </w:tcPr>
          <w:p>
            <w:pPr>
              <w:spacing w:after="0" w:before="0"/>
            </w:pPr>
            <w:r>
              <w:t>/Applications/SuperCollider.app/Contents/Resources/sounds/String/String2.wav</w:t>
            </w:r>
          </w:p>
        </w:tc>
      </w:tr>
      <w:tr>
        <w:tc>
          <w:tcPr>
            <w:tcW w:type="dxa" w:w="10142"/>
          </w:tcPr>
          <w:p>
            <w:pPr>
              <w:spacing w:after="0" w:before="0"/>
            </w:pPr>
            <w:r>
              <w:t>/Applications/SuperCollider.app/Contents/Resources/sounds/String/String3.wav</w:t>
            </w:r>
          </w:p>
        </w:tc>
      </w:tr>
      <w:tr>
        <w:tc>
          <w:tcPr>
            <w:tcW w:type="dxa" w:w="10142"/>
          </w:tcPr>
          <w:p>
            <w:pPr>
              <w:spacing w:after="0" w:before="0"/>
            </w:pPr>
            <w:r>
              <w:t>/Applications/SuperCollider.app/Contents/Resources/sounds/String/StringST1.wav</w:t>
            </w:r>
          </w:p>
        </w:tc>
      </w:tr>
      <w:tr>
        <w:tc>
          <w:tcPr>
            <w:tcW w:type="dxa" w:w="10142"/>
          </w:tcPr>
          <w:p>
            <w:pPr>
              <w:spacing w:after="0" w:before="0"/>
            </w:pPr>
            <w:r>
              <w:t>/Applications/SuperCollider.app/Contents/Resources/sounds/String/Violon1.wav</w:t>
            </w:r>
          </w:p>
        </w:tc>
      </w:tr>
      <w:tr>
        <w:tc>
          <w:tcPr>
            <w:tcW w:type="dxa" w:w="10142"/>
          </w:tcPr>
          <w:p>
            <w:pPr>
              <w:spacing w:after="0" w:before="0"/>
            </w:pPr>
            <w:r>
              <w:t>/Applications/SuperCollider.app/Contents/Resources/sounds/String/ViolonPizz1.wav</w:t>
            </w:r>
          </w:p>
        </w:tc>
      </w:tr>
      <w:tr>
        <w:tc>
          <w:tcPr>
            <w:tcW w:type="dxa" w:w="10142"/>
          </w:tcPr>
          <w:p>
            <w:pPr>
              <w:spacing w:after="0" w:before="0"/>
            </w:pPr>
            <w:r>
              <w:t>/Applications/SuperCollider.app/Contents/Resources/sounds/String/ViolonST1.wav</w:t>
            </w:r>
          </w:p>
        </w:tc>
      </w:tr>
      <w:tr>
        <w:tc>
          <w:tcPr>
            <w:tcW w:type="dxa" w:w="10142"/>
          </w:tcPr>
          <w:p>
            <w:pPr>
              <w:spacing w:after="0" w:before="0"/>
            </w:pPr>
            <w:r>
              <w:t>/Applications/SuperCollider.app/Contents/Resources/sounds/String/Violoncelle1.wav</w:t>
            </w:r>
          </w:p>
        </w:tc>
      </w:tr>
      <w:tr>
        <w:tc>
          <w:tcPr>
            <w:tcW w:type="dxa" w:w="10142"/>
          </w:tcPr>
          <w:p>
            <w:pPr>
              <w:spacing w:after="0" w:before="0"/>
            </w:pPr>
            <w:r>
              <w:t>/Applications/SuperCollider.app/Contents/Resources/sounds/String/cordes.aiff</w:t>
            </w:r>
          </w:p>
        </w:tc>
      </w:tr>
      <w:tr>
        <w:tc>
          <w:tcPr>
            <w:tcW w:type="dxa" w:w="10142"/>
          </w:tcPr>
          <w:p>
            <w:pPr>
              <w:spacing w:after="0" w:before="0"/>
            </w:pPr>
            <w:r>
              <w:t>/Applications/SuperCollider.app/Contents/Resources/sounds/String/pizzacato.aiff</w:t>
            </w:r>
          </w:p>
        </w:tc>
      </w:tr>
      <w:tr>
        <w:tc>
          <w:tcPr>
            <w:tcW w:type="dxa" w:w="10142"/>
          </w:tcPr>
          <w:p>
            <w:pPr>
              <w:spacing w:after="0" w:before="0"/>
            </w:pPr>
            <w:r>
              <w:t>/Applications/SuperCollider.app/Contents/Resources/sounds/Voice/Choeur.aiff</w:t>
            </w:r>
          </w:p>
        </w:tc>
      </w:tr>
      <w:tr>
        <w:tc>
          <w:tcPr>
            <w:tcW w:type="dxa" w:w="10142"/>
          </w:tcPr>
          <w:p>
            <w:pPr>
              <w:spacing w:after="0" w:before="0"/>
            </w:pPr>
            <w:r>
              <w:t>/Applications/SuperCollider.app/Contents/Resources/sounds/Voice/voix.aiff</w:t>
            </w:r>
          </w:p>
        </w:tc>
      </w:tr>
      <w:tr>
        <w:tc>
          <w:tcPr>
            <w:tcW w:type="dxa" w:w="10142"/>
          </w:tcPr>
          <w:p>
            <w:pPr>
              <w:spacing w:after="0" w:before="0"/>
            </w:pPr>
            <w:r>
              <w:t>/Applications/SuperCollider.app/Contents/Resources/sounds/Woodwind/clarinette.aiff</w:t>
            </w:r>
          </w:p>
        </w:tc>
      </w:tr>
      <w:tr>
        <w:tc>
          <w:tcPr>
            <w:tcW w:type="dxa" w:w="10142"/>
          </w:tcPr>
          <w:p>
            <w:pPr>
              <w:spacing w:after="0" w:before="0"/>
            </w:pPr>
            <w:r>
              <w:t>/Applications/SuperCollider.app/Contents/Resources/sounds/Woodwind/flute.aiff</w:t>
            </w:r>
          </w:p>
        </w:tc>
      </w:tr>
      <w:tr>
        <w:tc>
          <w:tcPr>
            <w:tcW w:type="dxa" w:w="10142"/>
          </w:tcPr>
          <w:p>
            <w:pPr>
              <w:spacing w:after="0" w:before="0"/>
            </w:pPr>
            <w:r>
              <w:t>/Applications/SuperCollider.app/Contents/Resources/sounds/Woodwind/hautbois.aiff</w:t>
            </w:r>
          </w:p>
        </w:tc>
      </w:tr>
      <w:tr>
        <w:tc>
          <w:tcPr>
            <w:tcW w:type="dxa" w:w="10142"/>
          </w:tcPr>
          <w:p>
            <w:pPr>
              <w:spacing w:after="0" w:before="0"/>
            </w:pPr>
            <w:r>
              <w:t>/Applications/SuperCollider.app/Contents/Resources/sounds/a11wlk01-44_1.aiff</w:t>
            </w:r>
          </w:p>
        </w:tc>
      </w:tr>
      <w:tr>
        <w:tc>
          <w:tcPr>
            <w:tcW w:type="dxa" w:w="10142"/>
          </w:tcPr>
          <w:p>
            <w:pPr>
              <w:spacing w:after="0" w:before="0"/>
            </w:pPr>
            <w:r>
              <w:t>/HPbare</w:t>
            </w:r>
          </w:p>
        </w:tc>
      </w:tr>
      <w:tr>
        <w:tc>
          <w:tcPr>
            <w:tcW w:type="dxa" w:w="10142"/>
          </w:tcPr>
          <w:p>
            <w:pPr>
              <w:spacing w:after="0" w:before="0"/>
            </w:pPr>
            <w:r>
              <w:t>/HPrec</w:t>
            </w:r>
          </w:p>
        </w:tc>
      </w:tr>
      <w:tr>
        <w:tc>
          <w:tcPr>
            <w:tcW w:type="dxa" w:w="10142"/>
          </w:tcPr>
          <w:p>
            <w:pPr>
              <w:spacing w:after="0" w:before="0"/>
            </w:pPr>
            <w:r>
              <w:t>/HPstart</w:t>
            </w:r>
          </w:p>
        </w:tc>
      </w:tr>
      <w:tr>
        <w:tc>
          <w:tcPr>
            <w:tcW w:type="dxa" w:w="10142"/>
          </w:tcPr>
          <w:p>
            <w:pPr>
              <w:spacing w:after="0" w:before="0"/>
            </w:pPr>
            <w:r>
              <w:t>/HPtempo</w:t>
            </w:r>
          </w:p>
        </w:tc>
      </w:tr>
      <w:tr>
        <w:tc>
          <w:tcPr>
            <w:tcW w:type="dxa" w:w="10142"/>
          </w:tcPr>
          <w:p>
            <w:pPr>
              <w:spacing w:after="0" w:before="0"/>
            </w:pPr>
            <w:r>
              <w:t>/WekAgentsTR_Analyse_Audio</w:t>
            </w:r>
          </w:p>
        </w:tc>
      </w:tr>
      <w:tr>
        <w:tc>
          <w:tcPr>
            <w:tcW w:type="dxa" w:w="10142"/>
          </w:tcPr>
          <w:p>
            <w:pPr>
              <w:spacing w:after="0" w:before="0"/>
            </w:pPr>
            <w:r>
              <w:t>/WekAgentsTR_Analyse_Tempo</w:t>
            </w:r>
          </w:p>
        </w:tc>
      </w:tr>
      <w:tr>
        <w:tc>
          <w:tcPr>
            <w:tcW w:type="dxa" w:w="10142"/>
          </w:tcPr>
          <w:p>
            <w:pPr>
              <w:spacing w:after="0" w:before="0"/>
            </w:pPr>
            <w:r>
              <w:t>/ardour/goto_start</w:t>
            </w:r>
          </w:p>
        </w:tc>
      </w:tr>
      <w:tr>
        <w:tc>
          <w:tcPr>
            <w:tcW w:type="dxa" w:w="10142"/>
          </w:tcPr>
          <w:p>
            <w:pPr>
              <w:spacing w:after="0" w:before="0"/>
            </w:pPr>
            <w:r>
              <w:t>/ardour/transport_play</w:t>
            </w:r>
          </w:p>
        </w:tc>
      </w:tr>
      <w:tr>
        <w:tc>
          <w:tcPr>
            <w:tcW w:type="dxa" w:w="10142"/>
          </w:tcPr>
          <w:p>
            <w:pPr>
              <w:spacing w:after="0" w:before="0"/>
            </w:pPr>
            <w:r>
              <w:t>/ardour/transport_stop</w:t>
            </w:r>
          </w:p>
        </w:tc>
      </w:tr>
      <w:tr>
        <w:tc>
          <w:tcPr>
            <w:tcW w:type="dxa" w:w="10142"/>
          </w:tcPr>
          <w:p>
            <w:pPr>
              <w:spacing w:after="0" w:before="0"/>
            </w:pPr>
            <w:r>
              <w:t>/hptransformer/input</w:t>
            </w:r>
          </w:p>
        </w:tc>
      </w:tr>
      <w:tr>
        <w:tc>
          <w:tcPr>
            <w:tcW w:type="dxa" w:w="10142"/>
          </w:tcPr>
          <w:p>
            <w:pPr>
              <w:spacing w:after="0" w:before="0"/>
            </w:pPr>
            <w:r>
              <w:t>/hptransformer/output</w:t>
            </w:r>
          </w:p>
        </w:tc>
      </w:tr>
      <w:tr>
        <w:tc>
          <w:tcPr>
            <w:tcW w:type="dxa" w:w="10142"/>
          </w:tcPr>
          <w:p>
            <w:pPr>
              <w:spacing w:after="0" w:before="0"/>
            </w:pPr>
            <w:r>
              <w:t>/wek/inputs</w:t>
            </w:r>
          </w:p>
        </w:tc>
      </w:tr>
      <w:tr>
        <w:tc>
          <w:tcPr>
            <w:tcW w:type="dxa" w:w="10142"/>
          </w:tcPr>
          <w:p>
            <w:pPr>
              <w:spacing w:after="0" w:before="0"/>
            </w:pPr>
            <w:r>
              <w:t>/wek/outputs</w:t>
            </w:r>
          </w:p>
        </w:tc>
      </w:tr>
      <w:tr>
        <w:tc>
          <w:tcPr>
            <w:tcW w:type="dxa" w:w="10142"/>
          </w:tcPr>
          <w:p>
            <w:pPr>
              <w:spacing w:after="0" w:before="0"/>
            </w:pPr>
            <w:r>
              <w:t>/wekinator/control/outputs</w:t>
            </w:r>
          </w:p>
        </w:tc>
      </w:tr>
      <w:tr>
        <w:tc>
          <w:tcPr>
            <w:tcW w:type="dxa" w:w="10142"/>
          </w:tcPr>
          <w:p>
            <w:pPr>
              <w:spacing w:after="0" w:before="0"/>
            </w:pPr>
            <w:r>
              <w:t>/wekinator/control/startRecording</w:t>
            </w:r>
          </w:p>
        </w:tc>
      </w:tr>
      <w:tr>
        <w:tc>
          <w:tcPr>
            <w:tcW w:type="dxa" w:w="10142"/>
          </w:tcPr>
          <w:p>
            <w:pPr>
              <w:spacing w:after="0" w:before="0"/>
            </w:pPr>
            <w:r>
              <w:t>/wekinator/control/startRunning</w:t>
            </w:r>
          </w:p>
        </w:tc>
      </w:tr>
      <w:tr>
        <w:tc>
          <w:tcPr>
            <w:tcW w:type="dxa" w:w="10142"/>
          </w:tcPr>
          <w:p>
            <w:pPr>
              <w:spacing w:after="0" w:before="0"/>
            </w:pPr>
            <w:r>
              <w:t>/wekinator/control/stopRecording</w:t>
            </w:r>
          </w:p>
        </w:tc>
      </w:tr>
    </w:tbl>
    <w:p>
      <w:pPr>
        <w:pStyle w:val="Heading2"/>
      </w:pPr>
      <w:r>
        <w:t>Bon protocole de calibration</w:t>
      </w:r>
    </w:p>
    <w:p>
      <w:pPr>
        <w:pStyle w:val="ListBullet"/>
      </w:pPr>
      <w:r>
        <w:t>Fixer min/max ou moyenne/écart-type sur un corpus représentatif avant l’apprentissage.</w:t>
      </w:r>
    </w:p>
    <w:p>
      <w:pPr>
        <w:pStyle w:val="ListBullet"/>
      </w:pPr>
      <w:r>
        <w:t>Éviter des plages dominées par une seule variable, par exemple fréquence en Hz face à amplitude 0..1.</w:t>
      </w:r>
    </w:p>
    <w:p>
      <w:pPr>
        <w:pStyle w:val="ListBullet"/>
      </w:pPr>
      <w:r>
        <w:t>Tracer les valeurs envoyées et reçues pendant 30 à 60 secondes.</w:t>
      </w:r>
    </w:p>
    <w:p>
      <w:pPr>
        <w:pStyle w:val="ListBullet"/>
      </w:pPr>
      <w:r>
        <w:t>Vérifier que le mode entraînement n’envoie pas en parallèle des commandes de performance non désirées.</w:t>
      </w:r>
    </w:p>
    <w:p>
      <w:pPr>
        <w:pStyle w:val="ListBullet"/>
      </w:pPr>
      <w:r>
        <w:t>Sauvegarder ensemble modèle Wekinator, preset WekAgentsTR et description des entrées/sorties.</w:t>
      </w:r>
    </w:p>
    <w:p>
      <w:pPr>
        <w:pStyle w:val="Heading1"/>
      </w:pPr>
      <w:r>
        <w:t>7. Moteur d’agents, génomes et séquences</w:t>
      </w:r>
    </w:p>
    <w:p>
      <w:r>
        <w:t>Le code contient des structures de génomes, mutations, fitness, voisins, flocking, signaux et agents. Les sorties musicales calculent notamment fréquence, amplitude, durée, enveloppes, panoramique, transposition, octave, degrés de gamme et métriques statistiques telles que médiane, quartiles, écart-type, coefficient de variation et dissymétrie.</w:t>
      </w:r>
    </w:p>
    <w:p>
      <w:pPr>
        <w:pStyle w:val="Heading2"/>
      </w:pPr>
      <w:r>
        <w:t>Cycle logique d’un agent</w:t>
      </w:r>
    </w:p>
    <w:tbl>
      <w:tblPr>
        <w:tblStyle w:val="TableGrid"/>
        <w:tblW w:type="auto" w:w="0"/>
        <w:jc w:val="center"/>
        <w:tblLook w:firstColumn="1" w:firstRow="1" w:lastColumn="0" w:lastRow="0" w:noHBand="0" w:noVBand="1" w:val="04A0"/>
      </w:tblPr>
      <w:tblGrid>
        <w:gridCol w:w="3381"/>
        <w:gridCol w:w="3381"/>
        <w:gridCol w:w="3381"/>
      </w:tblGrid>
      <w:tr>
        <w:tc>
          <w:tcPr>
            <w:tcW w:type="dxa" w:w="3381"/>
            <w:shd w:fill="D9EAF7"/>
            <w:vAlign w:val="center"/>
          </w:tcPr>
          <w:p>
            <w:pPr>
              <w:spacing w:after="0" w:before="0"/>
            </w:pPr>
            <w:r>
              <w:rPr>
                <w:b/>
              </w:rPr>
              <w:t>Phase</w:t>
            </w:r>
          </w:p>
        </w:tc>
        <w:tc>
          <w:tcPr>
            <w:tcW w:type="dxa" w:w="3381"/>
            <w:shd w:fill="D9EAF7"/>
            <w:vAlign w:val="center"/>
          </w:tcPr>
          <w:p>
            <w:pPr>
              <w:spacing w:after="0" w:before="0"/>
            </w:pPr>
            <w:r>
              <w:rPr>
                <w:b/>
              </w:rPr>
              <w:t>Entrées</w:t>
            </w:r>
          </w:p>
        </w:tc>
        <w:tc>
          <w:tcPr>
            <w:tcW w:type="dxa" w:w="3381"/>
            <w:shd w:fill="D9EAF7"/>
            <w:vAlign w:val="center"/>
          </w:tcPr>
          <w:p>
            <w:pPr>
              <w:spacing w:after="0" w:before="0"/>
            </w:pPr>
            <w:r>
              <w:rPr>
                <w:b/>
              </w:rPr>
              <w:t>Sorties</w:t>
            </w:r>
          </w:p>
        </w:tc>
      </w:tr>
      <w:tr>
        <w:tc>
          <w:tcPr>
            <w:tcW w:type="dxa" w:w="3381"/>
          </w:tcPr>
          <w:p>
            <w:pPr>
              <w:spacing w:after="0" w:before="0"/>
            </w:pPr>
            <w:r>
              <w:t>Perception</w:t>
            </w:r>
          </w:p>
        </w:tc>
        <w:tc>
          <w:tcPr>
            <w:tcW w:type="dxa" w:w="3381"/>
          </w:tcPr>
          <w:p>
            <w:pPr>
              <w:spacing w:after="0" w:before="0"/>
            </w:pPr>
            <w:r>
              <w:t>Voisins, signaux, analyse audio</w:t>
            </w:r>
          </w:p>
        </w:tc>
        <w:tc>
          <w:tcPr>
            <w:tcW w:type="dxa" w:w="3381"/>
          </w:tcPr>
          <w:p>
            <w:pPr>
              <w:spacing w:after="0" w:before="0"/>
            </w:pPr>
            <w:r>
              <w:t>Distances et agrégats</w:t>
            </w:r>
          </w:p>
        </w:tc>
      </w:tr>
      <w:tr>
        <w:tc>
          <w:tcPr>
            <w:tcW w:type="dxa" w:w="3381"/>
          </w:tcPr>
          <w:p>
            <w:pPr>
              <w:spacing w:after="0" w:before="0"/>
            </w:pPr>
            <w:r>
              <w:t>Évaluation</w:t>
            </w:r>
          </w:p>
        </w:tc>
        <w:tc>
          <w:tcPr>
            <w:tcW w:type="dxa" w:w="3381"/>
          </w:tcPr>
          <w:p>
            <w:pPr>
              <w:spacing w:after="0" w:before="0"/>
            </w:pPr>
            <w:r>
              <w:t>Genome, fitness interne/acquise</w:t>
            </w:r>
          </w:p>
        </w:tc>
        <w:tc>
          <w:tcPr>
            <w:tcW w:type="dxa" w:w="3381"/>
          </w:tcPr>
          <w:p>
            <w:pPr>
              <w:spacing w:after="0" w:before="0"/>
            </w:pPr>
            <w:r>
              <w:t>Score ou sélection</w:t>
            </w:r>
          </w:p>
        </w:tc>
      </w:tr>
      <w:tr>
        <w:tc>
          <w:tcPr>
            <w:tcW w:type="dxa" w:w="3381"/>
          </w:tcPr>
          <w:p>
            <w:pPr>
              <w:spacing w:after="0" w:before="0"/>
            </w:pPr>
            <w:r>
              <w:t>Variation</w:t>
            </w:r>
          </w:p>
        </w:tc>
        <w:tc>
          <w:tcPr>
            <w:tcW w:type="dxa" w:w="3381"/>
          </w:tcPr>
          <w:p>
            <w:pPr>
              <w:spacing w:after="0" w:before="0"/>
            </w:pPr>
            <w:r>
              <w:t>Mutation ou copie de gènes</w:t>
            </w:r>
          </w:p>
        </w:tc>
        <w:tc>
          <w:tcPr>
            <w:tcW w:type="dxa" w:w="3381"/>
          </w:tcPr>
          <w:p>
            <w:pPr>
              <w:spacing w:after="0" w:before="0"/>
            </w:pPr>
            <w:r>
              <w:t>Nouveau genome</w:t>
            </w:r>
          </w:p>
        </w:tc>
      </w:tr>
      <w:tr>
        <w:tc>
          <w:tcPr>
            <w:tcW w:type="dxa" w:w="3381"/>
          </w:tcPr>
          <w:p>
            <w:pPr>
              <w:spacing w:after="0" w:before="0"/>
            </w:pPr>
            <w:r>
              <w:t>Décision musicale</w:t>
            </w:r>
          </w:p>
        </w:tc>
        <w:tc>
          <w:tcPr>
            <w:tcW w:type="dxa" w:w="3381"/>
          </w:tcPr>
          <w:p>
            <w:pPr>
              <w:spacing w:after="0" w:before="0"/>
            </w:pPr>
            <w:r>
              <w:t>Gammes, accords, tempo, mapping</w:t>
            </w:r>
          </w:p>
        </w:tc>
        <w:tc>
          <w:tcPr>
            <w:tcW w:type="dxa" w:w="3381"/>
          </w:tcPr>
          <w:p>
            <w:pPr>
              <w:spacing w:after="0" w:before="0"/>
            </w:pPr>
            <w:r>
              <w:t>Freq, amp, durée, pan, synth</w:t>
            </w:r>
          </w:p>
        </w:tc>
      </w:tr>
      <w:tr>
        <w:tc>
          <w:tcPr>
            <w:tcW w:type="dxa" w:w="3381"/>
          </w:tcPr>
          <w:p>
            <w:pPr>
              <w:spacing w:after="0" w:before="0"/>
            </w:pPr>
            <w:r>
              <w:t>Action</w:t>
            </w:r>
          </w:p>
        </w:tc>
        <w:tc>
          <w:tcPr>
            <w:tcW w:type="dxa" w:w="3381"/>
          </w:tcPr>
          <w:p>
            <w:pPr>
              <w:spacing w:after="0" w:before="0"/>
            </w:pPr>
            <w:r>
              <w:t>Bus et SynthDef</w:t>
            </w:r>
          </w:p>
        </w:tc>
        <w:tc>
          <w:tcPr>
            <w:tcW w:type="dxa" w:w="3381"/>
          </w:tcPr>
          <w:p>
            <w:pPr>
              <w:spacing w:after="0" w:before="0"/>
            </w:pPr>
            <w:r>
              <w:t>Événement sonore</w:t>
            </w:r>
          </w:p>
        </w:tc>
      </w:tr>
      <w:tr>
        <w:tc>
          <w:tcPr>
            <w:tcW w:type="dxa" w:w="3381"/>
          </w:tcPr>
          <w:p>
            <w:pPr>
              <w:spacing w:after="0" w:before="0"/>
            </w:pPr>
            <w:r>
              <w:t>Apprentissage</w:t>
            </w:r>
          </w:p>
        </w:tc>
        <w:tc>
          <w:tcPr>
            <w:tcW w:type="dxa" w:w="3381"/>
          </w:tcPr>
          <w:p>
            <w:pPr>
              <w:spacing w:after="0" w:before="0"/>
            </w:pPr>
            <w:r>
              <w:t>Retour Wekinator ou fitness</w:t>
            </w:r>
          </w:p>
        </w:tc>
        <w:tc>
          <w:tcPr>
            <w:tcW w:type="dxa" w:w="3381"/>
          </w:tcPr>
          <w:p>
            <w:pPr>
              <w:spacing w:after="0" w:before="0"/>
            </w:pPr>
            <w:r>
              <w:t>Adaptation suivante</w:t>
            </w:r>
          </w:p>
        </w:tc>
      </w:tr>
    </w:tbl>
    <w:p>
      <w:pPr>
        <w:pStyle w:val="Heading2"/>
      </w:pPr>
      <w:r>
        <w:t>Modes flocking</w:t>
      </w:r>
    </w:p>
    <w:p>
      <w:r>
        <w:t>Des routines distinctes existent pour signaux et agents, avec et sans flocking. Les moyennes spatiales x/y/z servent à construire un comportement collectif. Il faut borner les positions, vitesses et accélérations afin d’éviter des trajectoires numériques instables ou des sauts de paramètres audibles.</w:t>
      </w:r>
    </w:p>
    <w:p>
      <w:pPr>
        <w:pStyle w:val="Heading1"/>
      </w:pPr>
      <w:r>
        <w:t>8. Synthèse, effets et réverbération</w:t>
      </w:r>
    </w:p>
    <w:p>
      <w:pPr>
        <w:pStyle w:val="Heading2"/>
      </w:pPr>
      <w:r>
        <w:t>Inventaire des SynthDef</w:t>
      </w:r>
    </w:p>
    <w:tbl>
      <w:tblPr>
        <w:tblStyle w:val="TableGrid"/>
        <w:tblW w:type="auto" w:w="0"/>
        <w:jc w:val="center"/>
        <w:tblLook w:firstColumn="1" w:firstRow="1" w:lastColumn="0" w:lastRow="0" w:noHBand="0" w:noVBand="1" w:val="04A0"/>
      </w:tblPr>
      <w:tblGrid>
        <w:gridCol w:w="5071"/>
        <w:gridCol w:w="5071"/>
      </w:tblGrid>
      <w:tr>
        <w:tc>
          <w:tcPr>
            <w:tcW w:type="dxa" w:w="5071"/>
            <w:shd w:fill="D9EAF7"/>
            <w:vAlign w:val="center"/>
          </w:tcPr>
          <w:p>
            <w:pPr>
              <w:spacing w:after="0" w:before="0"/>
            </w:pPr>
            <w:r>
              <w:rPr>
                <w:b/>
              </w:rPr>
              <w:t>Nom</w:t>
            </w:r>
          </w:p>
        </w:tc>
        <w:tc>
          <w:tcPr>
            <w:tcW w:type="dxa" w:w="5071"/>
            <w:shd w:fill="D9EAF7"/>
            <w:vAlign w:val="center"/>
          </w:tcPr>
          <w:p>
            <w:pPr>
              <w:spacing w:after="0" w:before="0"/>
            </w:pPr>
            <w:r>
              <w:rPr>
                <w:b/>
              </w:rPr>
              <w:t>Ligne source</w:t>
            </w:r>
          </w:p>
        </w:tc>
      </w:tr>
      <w:tr>
        <w:tc>
          <w:tcPr>
            <w:tcW w:type="dxa" w:w="5071"/>
          </w:tcPr>
          <w:p>
            <w:pPr>
              <w:spacing w:after="0" w:before="0"/>
            </w:pPr>
            <w:r>
              <w:t>OSC</w:t>
            </w:r>
          </w:p>
        </w:tc>
        <w:tc>
          <w:tcPr>
            <w:tcW w:type="dxa" w:w="5071"/>
          </w:tcPr>
          <w:p>
            <w:pPr>
              <w:spacing w:after="0" w:before="0"/>
            </w:pPr>
            <w:r>
              <w:t>8027</w:t>
            </w:r>
          </w:p>
        </w:tc>
      </w:tr>
      <w:tr>
        <w:tc>
          <w:tcPr>
            <w:tcW w:type="dxa" w:w="5071"/>
          </w:tcPr>
          <w:p>
            <w:pPr>
              <w:spacing w:after="0" w:before="0"/>
            </w:pPr>
            <w:r>
              <w:t>RecSampleIn</w:t>
            </w:r>
          </w:p>
        </w:tc>
        <w:tc>
          <w:tcPr>
            <w:tcW w:type="dxa" w:w="5071"/>
          </w:tcPr>
          <w:p>
            <w:pPr>
              <w:spacing w:after="0" w:before="0"/>
            </w:pPr>
            <w:r>
              <w:t>8252</w:t>
            </w:r>
          </w:p>
        </w:tc>
      </w:tr>
      <w:tr>
        <w:tc>
          <w:tcPr>
            <w:tcW w:type="dxa" w:w="5071"/>
          </w:tcPr>
          <w:p>
            <w:pPr>
              <w:spacing w:after="0" w:before="0"/>
            </w:pPr>
            <w:r>
              <w:t>RecFileIn</w:t>
            </w:r>
          </w:p>
        </w:tc>
        <w:tc>
          <w:tcPr>
            <w:tcW w:type="dxa" w:w="5071"/>
          </w:tcPr>
          <w:p>
            <w:pPr>
              <w:spacing w:after="0" w:before="0"/>
            </w:pPr>
            <w:r>
              <w:t>8260</w:t>
            </w:r>
          </w:p>
        </w:tc>
      </w:tr>
      <w:tr>
        <w:tc>
          <w:tcPr>
            <w:tcW w:type="dxa" w:w="5071"/>
          </w:tcPr>
          <w:p>
            <w:pPr>
              <w:spacing w:after="0" w:before="0"/>
            </w:pPr>
            <w:r>
              <w:t>RecBufferAudioIn</w:t>
            </w:r>
          </w:p>
        </w:tc>
        <w:tc>
          <w:tcPr>
            <w:tcW w:type="dxa" w:w="5071"/>
          </w:tcPr>
          <w:p>
            <w:pPr>
              <w:spacing w:after="0" w:before="0"/>
            </w:pPr>
            <w:r>
              <w:t>8268</w:t>
            </w:r>
          </w:p>
        </w:tc>
      </w:tr>
      <w:tr>
        <w:tc>
          <w:tcPr>
            <w:tcW w:type="dxa" w:w="5071"/>
          </w:tcPr>
          <w:p>
            <w:pPr>
              <w:spacing w:after="0" w:before="0"/>
            </w:pPr>
            <w:r>
              <w:t>RecBufferFileIn</w:t>
            </w:r>
          </w:p>
        </w:tc>
        <w:tc>
          <w:tcPr>
            <w:tcW w:type="dxa" w:w="5071"/>
          </w:tcPr>
          <w:p>
            <w:pPr>
              <w:spacing w:after="0" w:before="0"/>
            </w:pPr>
            <w:r>
              <w:t>8277</w:t>
            </w:r>
          </w:p>
        </w:tc>
      </w:tr>
      <w:tr>
        <w:tc>
          <w:tcPr>
            <w:tcW w:type="dxa" w:w="5071"/>
          </w:tcPr>
          <w:p>
            <w:pPr>
              <w:spacing w:after="0" w:before="0"/>
            </w:pPr>
            <w:r>
              <w:t>WekAgentsTR</w:t>
            </w:r>
          </w:p>
        </w:tc>
        <w:tc>
          <w:tcPr>
            <w:tcW w:type="dxa" w:w="5071"/>
          </w:tcPr>
          <w:p>
            <w:pPr>
              <w:spacing w:after="0" w:before="0"/>
            </w:pPr>
            <w:r>
              <w:t>8286</w:t>
            </w:r>
          </w:p>
        </w:tc>
      </w:tr>
      <w:tr>
        <w:tc>
          <w:tcPr>
            <w:tcW w:type="dxa" w:w="5071"/>
          </w:tcPr>
          <w:p>
            <w:pPr>
              <w:spacing w:after="0" w:before="0"/>
            </w:pPr>
            <w:r>
              <w:t>MasterFX</w:t>
            </w:r>
          </w:p>
        </w:tc>
        <w:tc>
          <w:tcPr>
            <w:tcW w:type="dxa" w:w="5071"/>
          </w:tcPr>
          <w:p>
            <w:pPr>
              <w:spacing w:after="0" w:before="0"/>
            </w:pPr>
            <w:r>
              <w:t>8295</w:t>
            </w:r>
          </w:p>
        </w:tc>
      </w:tr>
      <w:tr>
        <w:tc>
          <w:tcPr>
            <w:tcW w:type="dxa" w:w="5071"/>
          </w:tcPr>
          <w:p>
            <w:pPr>
              <w:spacing w:after="0" w:before="0"/>
            </w:pPr>
            <w:r>
              <w:t>VST</w:t>
            </w:r>
          </w:p>
        </w:tc>
        <w:tc>
          <w:tcPr>
            <w:tcW w:type="dxa" w:w="5071"/>
          </w:tcPr>
          <w:p>
            <w:pPr>
              <w:spacing w:after="0" w:before="0"/>
            </w:pPr>
            <w:r>
              <w:t>8319</w:t>
            </w:r>
          </w:p>
        </w:tc>
      </w:tr>
      <w:tr>
        <w:tc>
          <w:tcPr>
            <w:tcW w:type="dxa" w:w="5071"/>
          </w:tcPr>
          <w:p>
            <w:pPr>
              <w:spacing w:after="0" w:before="0"/>
            </w:pPr>
            <w:r>
              <w:t>PlayBuf</w:t>
            </w:r>
          </w:p>
        </w:tc>
        <w:tc>
          <w:tcPr>
            <w:tcW w:type="dxa" w:w="5071"/>
          </w:tcPr>
          <w:p>
            <w:pPr>
              <w:spacing w:after="0" w:before="0"/>
            </w:pPr>
            <w:r>
              <w:t>8346</w:t>
            </w:r>
          </w:p>
        </w:tc>
      </w:tr>
      <w:tr>
        <w:tc>
          <w:tcPr>
            <w:tcW w:type="dxa" w:w="5071"/>
          </w:tcPr>
          <w:p>
            <w:pPr>
              <w:spacing w:after="0" w:before="0"/>
            </w:pPr>
            <w:r>
              <w:t>PlayBuf2</w:t>
            </w:r>
          </w:p>
        </w:tc>
        <w:tc>
          <w:tcPr>
            <w:tcW w:type="dxa" w:w="5071"/>
          </w:tcPr>
          <w:p>
            <w:pPr>
              <w:spacing w:after="0" w:before="0"/>
            </w:pPr>
            <w:r>
              <w:t>8363</w:t>
            </w:r>
          </w:p>
        </w:tc>
      </w:tr>
      <w:tr>
        <w:tc>
          <w:tcPr>
            <w:tcW w:type="dxa" w:w="5071"/>
          </w:tcPr>
          <w:p>
            <w:pPr>
              <w:spacing w:after="0" w:before="0"/>
            </w:pPr>
            <w:r>
              <w:t>TGrains</w:t>
            </w:r>
          </w:p>
        </w:tc>
        <w:tc>
          <w:tcPr>
            <w:tcW w:type="dxa" w:w="5071"/>
          </w:tcPr>
          <w:p>
            <w:pPr>
              <w:spacing w:after="0" w:before="0"/>
            </w:pPr>
            <w:r>
              <w:t>8380</w:t>
            </w:r>
          </w:p>
        </w:tc>
      </w:tr>
      <w:tr>
        <w:tc>
          <w:tcPr>
            <w:tcW w:type="dxa" w:w="5071"/>
          </w:tcPr>
          <w:p>
            <w:pPr>
              <w:spacing w:after="0" w:before="0"/>
            </w:pPr>
            <w:r>
              <w:t>BufRd</w:t>
            </w:r>
          </w:p>
        </w:tc>
        <w:tc>
          <w:tcPr>
            <w:tcW w:type="dxa" w:w="5071"/>
          </w:tcPr>
          <w:p>
            <w:pPr>
              <w:spacing w:after="0" w:before="0"/>
            </w:pPr>
            <w:r>
              <w:t>8397</w:t>
            </w:r>
          </w:p>
        </w:tc>
      </w:tr>
      <w:tr>
        <w:tc>
          <w:tcPr>
            <w:tcW w:type="dxa" w:w="5071"/>
          </w:tcPr>
          <w:p>
            <w:pPr>
              <w:spacing w:after="0" w:before="0"/>
            </w:pPr>
            <w:r>
              <w:t>BufRd2</w:t>
            </w:r>
          </w:p>
        </w:tc>
        <w:tc>
          <w:tcPr>
            <w:tcW w:type="dxa" w:w="5071"/>
          </w:tcPr>
          <w:p>
            <w:pPr>
              <w:spacing w:after="0" w:before="0"/>
            </w:pPr>
            <w:r>
              <w:t>8414</w:t>
            </w:r>
          </w:p>
        </w:tc>
      </w:tr>
      <w:tr>
        <w:tc>
          <w:tcPr>
            <w:tcW w:type="dxa" w:w="5071"/>
          </w:tcPr>
          <w:p>
            <w:pPr>
              <w:spacing w:after="0" w:before="0"/>
            </w:pPr>
            <w:r>
              <w:t>GrainBuf</w:t>
            </w:r>
          </w:p>
        </w:tc>
        <w:tc>
          <w:tcPr>
            <w:tcW w:type="dxa" w:w="5071"/>
          </w:tcPr>
          <w:p>
            <w:pPr>
              <w:spacing w:after="0" w:before="0"/>
            </w:pPr>
            <w:r>
              <w:t>8433</w:t>
            </w:r>
          </w:p>
        </w:tc>
      </w:tr>
      <w:tr>
        <w:tc>
          <w:tcPr>
            <w:tcW w:type="dxa" w:w="5071"/>
          </w:tcPr>
          <w:p>
            <w:pPr>
              <w:spacing w:after="0" w:before="0"/>
            </w:pPr>
            <w:r>
              <w:t>LoopBuf</w:t>
            </w:r>
          </w:p>
        </w:tc>
        <w:tc>
          <w:tcPr>
            <w:tcW w:type="dxa" w:w="5071"/>
          </w:tcPr>
          <w:p>
            <w:pPr>
              <w:spacing w:after="0" w:before="0"/>
            </w:pPr>
            <w:r>
              <w:t>8450</w:t>
            </w:r>
          </w:p>
        </w:tc>
      </w:tr>
      <w:tr>
        <w:tc>
          <w:tcPr>
            <w:tcW w:type="dxa" w:w="5071"/>
          </w:tcPr>
          <w:p>
            <w:pPr>
              <w:spacing w:after="0" w:before="0"/>
            </w:pPr>
            <w:r>
              <w:t>HPplayBuf</w:t>
            </w:r>
          </w:p>
        </w:tc>
        <w:tc>
          <w:tcPr>
            <w:tcW w:type="dxa" w:w="5071"/>
          </w:tcPr>
          <w:p>
            <w:pPr>
              <w:spacing w:after="0" w:before="0"/>
            </w:pPr>
            <w:r>
              <w:t>8466</w:t>
            </w:r>
          </w:p>
        </w:tc>
      </w:tr>
      <w:tr>
        <w:tc>
          <w:tcPr>
            <w:tcW w:type="dxa" w:w="5071"/>
          </w:tcPr>
          <w:p>
            <w:pPr>
              <w:spacing w:after="0" w:before="0"/>
            </w:pPr>
            <w:r>
              <w:t>DelayHarmonic</w:t>
            </w:r>
          </w:p>
        </w:tc>
        <w:tc>
          <w:tcPr>
            <w:tcW w:type="dxa" w:w="5071"/>
          </w:tcPr>
          <w:p>
            <w:pPr>
              <w:spacing w:after="0" w:before="0"/>
            </w:pPr>
            <w:r>
              <w:t>8483</w:t>
            </w:r>
          </w:p>
        </w:tc>
      </w:tr>
      <w:tr>
        <w:tc>
          <w:tcPr>
            <w:tcW w:type="dxa" w:w="5071"/>
          </w:tcPr>
          <w:p>
            <w:pPr>
              <w:spacing w:after="0" w:before="0"/>
            </w:pPr>
            <w:r>
              <w:t>HPplayBufMedianLeakDC</w:t>
            </w:r>
          </w:p>
        </w:tc>
        <w:tc>
          <w:tcPr>
            <w:tcW w:type="dxa" w:w="5071"/>
          </w:tcPr>
          <w:p>
            <w:pPr>
              <w:spacing w:after="0" w:before="0"/>
            </w:pPr>
            <w:r>
              <w:t>8504</w:t>
            </w:r>
          </w:p>
        </w:tc>
      </w:tr>
      <w:tr>
        <w:tc>
          <w:tcPr>
            <w:tcW w:type="dxa" w:w="5071"/>
          </w:tcPr>
          <w:p>
            <w:pPr>
              <w:spacing w:after="0" w:before="0"/>
            </w:pPr>
            <w:r>
              <w:t>HPplayBufVibrato</w:t>
            </w:r>
          </w:p>
        </w:tc>
        <w:tc>
          <w:tcPr>
            <w:tcW w:type="dxa" w:w="5071"/>
          </w:tcPr>
          <w:p>
            <w:pPr>
              <w:spacing w:after="0" w:before="0"/>
            </w:pPr>
            <w:r>
              <w:t>8521</w:t>
            </w:r>
          </w:p>
        </w:tc>
      </w:tr>
      <w:tr>
        <w:tc>
          <w:tcPr>
            <w:tcW w:type="dxa" w:w="5071"/>
          </w:tcPr>
          <w:p>
            <w:pPr>
              <w:spacing w:after="0" w:before="0"/>
            </w:pPr>
            <w:r>
              <w:t>HPtGrains</w:t>
            </w:r>
          </w:p>
        </w:tc>
        <w:tc>
          <w:tcPr>
            <w:tcW w:type="dxa" w:w="5071"/>
          </w:tcPr>
          <w:p>
            <w:pPr>
              <w:spacing w:after="0" w:before="0"/>
            </w:pPr>
            <w:r>
              <w:t>8537</w:t>
            </w:r>
          </w:p>
        </w:tc>
      </w:tr>
      <w:tr>
        <w:tc>
          <w:tcPr>
            <w:tcW w:type="dxa" w:w="5071"/>
          </w:tcPr>
          <w:p>
            <w:pPr>
              <w:spacing w:after="0" w:before="0"/>
            </w:pPr>
            <w:r>
              <w:t>HPbufRd</w:t>
            </w:r>
          </w:p>
        </w:tc>
        <w:tc>
          <w:tcPr>
            <w:tcW w:type="dxa" w:w="5071"/>
          </w:tcPr>
          <w:p>
            <w:pPr>
              <w:spacing w:after="0" w:before="0"/>
            </w:pPr>
            <w:r>
              <w:t>8554</w:t>
            </w:r>
          </w:p>
        </w:tc>
      </w:tr>
      <w:tr>
        <w:tc>
          <w:tcPr>
            <w:tcW w:type="dxa" w:w="5071"/>
          </w:tcPr>
          <w:p>
            <w:pPr>
              <w:spacing w:after="0" w:before="0"/>
            </w:pPr>
            <w:r>
              <w:t>HPplayBuf2</w:t>
            </w:r>
          </w:p>
        </w:tc>
        <w:tc>
          <w:tcPr>
            <w:tcW w:type="dxa" w:w="5071"/>
          </w:tcPr>
          <w:p>
            <w:pPr>
              <w:spacing w:after="0" w:before="0"/>
            </w:pPr>
            <w:r>
              <w:t>8571</w:t>
            </w:r>
          </w:p>
        </w:tc>
      </w:tr>
      <w:tr>
        <w:tc>
          <w:tcPr>
            <w:tcW w:type="dxa" w:w="5071"/>
          </w:tcPr>
          <w:p>
            <w:pPr>
              <w:spacing w:after="0" w:before="0"/>
            </w:pPr>
            <w:r>
              <w:t>HPbufRd2</w:t>
            </w:r>
          </w:p>
        </w:tc>
        <w:tc>
          <w:tcPr>
            <w:tcW w:type="dxa" w:w="5071"/>
          </w:tcPr>
          <w:p>
            <w:pPr>
              <w:spacing w:after="0" w:before="0"/>
            </w:pPr>
            <w:r>
              <w:t>8588</w:t>
            </w:r>
          </w:p>
        </w:tc>
      </w:tr>
      <w:tr>
        <w:tc>
          <w:tcPr>
            <w:tcW w:type="dxa" w:w="5071"/>
          </w:tcPr>
          <w:p>
            <w:pPr>
              <w:spacing w:after="0" w:before="0"/>
            </w:pPr>
            <w:r>
              <w:t>HPbufRdLive</w:t>
            </w:r>
          </w:p>
        </w:tc>
        <w:tc>
          <w:tcPr>
            <w:tcW w:type="dxa" w:w="5071"/>
          </w:tcPr>
          <w:p>
            <w:pPr>
              <w:spacing w:after="0" w:before="0"/>
            </w:pPr>
            <w:r>
              <w:t>8606</w:t>
            </w:r>
          </w:p>
        </w:tc>
      </w:tr>
      <w:tr>
        <w:tc>
          <w:tcPr>
            <w:tcW w:type="dxa" w:w="5071"/>
          </w:tcPr>
          <w:p>
            <w:pPr>
              <w:spacing w:after="0" w:before="0"/>
            </w:pPr>
            <w:r>
              <w:t>SampleResonz</w:t>
            </w:r>
          </w:p>
        </w:tc>
        <w:tc>
          <w:tcPr>
            <w:tcW w:type="dxa" w:w="5071"/>
          </w:tcPr>
          <w:p>
            <w:pPr>
              <w:spacing w:after="0" w:before="0"/>
            </w:pPr>
            <w:r>
              <w:t>8644</w:t>
            </w:r>
          </w:p>
        </w:tc>
      </w:tr>
      <w:tr>
        <w:tc>
          <w:tcPr>
            <w:tcW w:type="dxa" w:w="5071"/>
          </w:tcPr>
          <w:p>
            <w:pPr>
              <w:spacing w:after="0" w:before="0"/>
            </w:pPr>
            <w:r>
              <w:t>Synthesizer</w:t>
            </w:r>
          </w:p>
        </w:tc>
        <w:tc>
          <w:tcPr>
            <w:tcW w:type="dxa" w:w="5071"/>
          </w:tcPr>
          <w:p>
            <w:pPr>
              <w:spacing w:after="0" w:before="0"/>
            </w:pPr>
            <w:r>
              <w:t>8661</w:t>
            </w:r>
          </w:p>
        </w:tc>
      </w:tr>
      <w:tr>
        <w:tc>
          <w:tcPr>
            <w:tcW w:type="dxa" w:w="5071"/>
          </w:tcPr>
          <w:p>
            <w:pPr>
              <w:spacing w:after="0" w:before="0"/>
            </w:pPr>
            <w:r>
              <w:t>PlayBufSquiz</w:t>
            </w:r>
          </w:p>
        </w:tc>
        <w:tc>
          <w:tcPr>
            <w:tcW w:type="dxa" w:w="5071"/>
          </w:tcPr>
          <w:p>
            <w:pPr>
              <w:spacing w:after="0" w:before="0"/>
            </w:pPr>
            <w:r>
              <w:t>8680</w:t>
            </w:r>
          </w:p>
        </w:tc>
      </w:tr>
      <w:tr>
        <w:tc>
          <w:tcPr>
            <w:tcW w:type="dxa" w:w="5071"/>
          </w:tcPr>
          <w:p>
            <w:pPr>
              <w:spacing w:after="0" w:before="0"/>
            </w:pPr>
            <w:r>
              <w:t>WaveLoss</w:t>
            </w:r>
          </w:p>
        </w:tc>
        <w:tc>
          <w:tcPr>
            <w:tcW w:type="dxa" w:w="5071"/>
          </w:tcPr>
          <w:p>
            <w:pPr>
              <w:spacing w:after="0" w:before="0"/>
            </w:pPr>
            <w:r>
              <w:t>8696</w:t>
            </w:r>
          </w:p>
        </w:tc>
      </w:tr>
      <w:tr>
        <w:tc>
          <w:tcPr>
            <w:tcW w:type="dxa" w:w="5071"/>
          </w:tcPr>
          <w:p>
            <w:pPr>
              <w:spacing w:after="0" w:before="0"/>
            </w:pPr>
            <w:r>
              <w:t>FreqShift</w:t>
            </w:r>
          </w:p>
        </w:tc>
        <w:tc>
          <w:tcPr>
            <w:tcW w:type="dxa" w:w="5071"/>
          </w:tcPr>
          <w:p>
            <w:pPr>
              <w:spacing w:after="0" w:before="0"/>
            </w:pPr>
            <w:r>
              <w:t>8712</w:t>
            </w:r>
          </w:p>
        </w:tc>
      </w:tr>
      <w:tr>
        <w:tc>
          <w:tcPr>
            <w:tcW w:type="dxa" w:w="5071"/>
          </w:tcPr>
          <w:p>
            <w:pPr>
              <w:spacing w:after="0" w:before="0"/>
            </w:pPr>
            <w:r>
              <w:t>PitchShift</w:t>
            </w:r>
          </w:p>
        </w:tc>
        <w:tc>
          <w:tcPr>
            <w:tcW w:type="dxa" w:w="5071"/>
          </w:tcPr>
          <w:p>
            <w:pPr>
              <w:spacing w:after="0" w:before="0"/>
            </w:pPr>
            <w:r>
              <w:t>8728</w:t>
            </w:r>
          </w:p>
        </w:tc>
      </w:tr>
      <w:tr>
        <w:tc>
          <w:tcPr>
            <w:tcW w:type="dxa" w:w="5071"/>
          </w:tcPr>
          <w:p>
            <w:pPr>
              <w:spacing w:after="0" w:before="0"/>
            </w:pPr>
            <w:r>
              <w:t>Warp1</w:t>
            </w:r>
          </w:p>
        </w:tc>
        <w:tc>
          <w:tcPr>
            <w:tcW w:type="dxa" w:w="5071"/>
          </w:tcPr>
          <w:p>
            <w:pPr>
              <w:spacing w:after="0" w:before="0"/>
            </w:pPr>
            <w:r>
              <w:t>8744</w:t>
            </w:r>
          </w:p>
        </w:tc>
      </w:tr>
      <w:tr>
        <w:tc>
          <w:tcPr>
            <w:tcW w:type="dxa" w:w="5071"/>
          </w:tcPr>
          <w:p>
            <w:pPr>
              <w:spacing w:after="0" w:before="0"/>
            </w:pPr>
            <w:r>
              <w:t>Warp0</w:t>
            </w:r>
          </w:p>
        </w:tc>
        <w:tc>
          <w:tcPr>
            <w:tcW w:type="dxa" w:w="5071"/>
          </w:tcPr>
          <w:p>
            <w:pPr>
              <w:spacing w:after="0" w:before="0"/>
            </w:pPr>
            <w:r>
              <w:t>8763</w:t>
            </w:r>
          </w:p>
        </w:tc>
      </w:tr>
      <w:tr>
        <w:tc>
          <w:tcPr>
            <w:tcW w:type="dxa" w:w="5071"/>
          </w:tcPr>
          <w:p>
            <w:pPr>
              <w:spacing w:after="0" w:before="0"/>
            </w:pPr>
            <w:r>
              <w:t>PV_HPshiftDown</w:t>
            </w:r>
          </w:p>
        </w:tc>
        <w:tc>
          <w:tcPr>
            <w:tcW w:type="dxa" w:w="5071"/>
          </w:tcPr>
          <w:p>
            <w:pPr>
              <w:spacing w:after="0" w:before="0"/>
            </w:pPr>
            <w:r>
              <w:t>8782</w:t>
            </w:r>
          </w:p>
        </w:tc>
      </w:tr>
      <w:tr>
        <w:tc>
          <w:tcPr>
            <w:tcW w:type="dxa" w:w="5071"/>
          </w:tcPr>
          <w:p>
            <w:pPr>
              <w:spacing w:after="0" w:before="0"/>
            </w:pPr>
            <w:r>
              <w:t>PV_MagShift</w:t>
            </w:r>
          </w:p>
        </w:tc>
        <w:tc>
          <w:tcPr>
            <w:tcW w:type="dxa" w:w="5071"/>
          </w:tcPr>
          <w:p>
            <w:pPr>
              <w:spacing w:after="0" w:before="0"/>
            </w:pPr>
            <w:r>
              <w:t>8801</w:t>
            </w:r>
          </w:p>
        </w:tc>
      </w:tr>
      <w:tr>
        <w:tc>
          <w:tcPr>
            <w:tcW w:type="dxa" w:w="5071"/>
          </w:tcPr>
          <w:p>
            <w:pPr>
              <w:spacing w:after="0" w:before="0"/>
            </w:pPr>
            <w:r>
              <w:t>PV_LocalMax</w:t>
            </w:r>
          </w:p>
        </w:tc>
        <w:tc>
          <w:tcPr>
            <w:tcW w:type="dxa" w:w="5071"/>
          </w:tcPr>
          <w:p>
            <w:pPr>
              <w:spacing w:after="0" w:before="0"/>
            </w:pPr>
            <w:r>
              <w:t>8820</w:t>
            </w:r>
          </w:p>
        </w:tc>
      </w:tr>
      <w:tr>
        <w:tc>
          <w:tcPr>
            <w:tcW w:type="dxa" w:w="5071"/>
          </w:tcPr>
          <w:p>
            <w:pPr>
              <w:spacing w:after="0" w:before="0"/>
            </w:pPr>
            <w:r>
              <w:t>PV_MagSmear</w:t>
            </w:r>
          </w:p>
        </w:tc>
        <w:tc>
          <w:tcPr>
            <w:tcW w:type="dxa" w:w="5071"/>
          </w:tcPr>
          <w:p>
            <w:pPr>
              <w:spacing w:after="0" w:before="0"/>
            </w:pPr>
            <w:r>
              <w:t>8839</w:t>
            </w:r>
          </w:p>
        </w:tc>
      </w:tr>
      <w:tr>
        <w:tc>
          <w:tcPr>
            <w:tcW w:type="dxa" w:w="5071"/>
          </w:tcPr>
          <w:p>
            <w:pPr>
              <w:spacing w:after="0" w:before="0"/>
            </w:pPr>
            <w:r>
              <w:t>PV_RandComb</w:t>
            </w:r>
          </w:p>
        </w:tc>
        <w:tc>
          <w:tcPr>
            <w:tcW w:type="dxa" w:w="5071"/>
          </w:tcPr>
          <w:p>
            <w:pPr>
              <w:spacing w:after="0" w:before="0"/>
            </w:pPr>
            <w:r>
              <w:t>8858</w:t>
            </w:r>
          </w:p>
        </w:tc>
      </w:tr>
      <w:tr>
        <w:tc>
          <w:tcPr>
            <w:tcW w:type="dxa" w:w="5071"/>
          </w:tcPr>
          <w:p>
            <w:pPr>
              <w:spacing w:after="0" w:before="0"/>
            </w:pPr>
            <w:r>
              <w:t>PV_BinShift</w:t>
            </w:r>
          </w:p>
        </w:tc>
        <w:tc>
          <w:tcPr>
            <w:tcW w:type="dxa" w:w="5071"/>
          </w:tcPr>
          <w:p>
            <w:pPr>
              <w:spacing w:after="0" w:before="0"/>
            </w:pPr>
            <w:r>
              <w:t>8877</w:t>
            </w:r>
          </w:p>
        </w:tc>
      </w:tr>
      <w:tr>
        <w:tc>
          <w:tcPr>
            <w:tcW w:type="dxa" w:w="5071"/>
          </w:tcPr>
          <w:p>
            <w:pPr>
              <w:spacing w:after="0" w:before="0"/>
            </w:pPr>
            <w:r>
              <w:t>PV_BinScramble</w:t>
            </w:r>
          </w:p>
        </w:tc>
        <w:tc>
          <w:tcPr>
            <w:tcW w:type="dxa" w:w="5071"/>
          </w:tcPr>
          <w:p>
            <w:pPr>
              <w:spacing w:after="0" w:before="0"/>
            </w:pPr>
            <w:r>
              <w:t>8896</w:t>
            </w:r>
          </w:p>
        </w:tc>
      </w:tr>
      <w:tr>
        <w:tc>
          <w:tcPr>
            <w:tcW w:type="dxa" w:w="5071"/>
          </w:tcPr>
          <w:p>
            <w:pPr>
              <w:spacing w:after="0" w:before="0"/>
            </w:pPr>
            <w:r>
              <w:t>PV_BrickWall</w:t>
            </w:r>
          </w:p>
        </w:tc>
        <w:tc>
          <w:tcPr>
            <w:tcW w:type="dxa" w:w="5071"/>
          </w:tcPr>
          <w:p>
            <w:pPr>
              <w:spacing w:after="0" w:before="0"/>
            </w:pPr>
            <w:r>
              <w:t>8915</w:t>
            </w:r>
          </w:p>
        </w:tc>
      </w:tr>
      <w:tr>
        <w:tc>
          <w:tcPr>
            <w:tcW w:type="dxa" w:w="5071"/>
          </w:tcPr>
          <w:p>
            <w:pPr>
              <w:spacing w:after="0" w:before="0"/>
            </w:pPr>
            <w:r>
              <w:t>PV_ConformalMap</w:t>
            </w:r>
          </w:p>
        </w:tc>
        <w:tc>
          <w:tcPr>
            <w:tcW w:type="dxa" w:w="5071"/>
          </w:tcPr>
          <w:p>
            <w:pPr>
              <w:spacing w:after="0" w:before="0"/>
            </w:pPr>
            <w:r>
              <w:t>8934</w:t>
            </w:r>
          </w:p>
        </w:tc>
      </w:tr>
      <w:tr>
        <w:tc>
          <w:tcPr>
            <w:tcW w:type="dxa" w:w="5071"/>
          </w:tcPr>
          <w:p>
            <w:pPr>
              <w:spacing w:after="0" w:before="0"/>
            </w:pPr>
            <w:r>
              <w:t>PV_Diffuser</w:t>
            </w:r>
          </w:p>
        </w:tc>
        <w:tc>
          <w:tcPr>
            <w:tcW w:type="dxa" w:w="5071"/>
          </w:tcPr>
          <w:p>
            <w:pPr>
              <w:spacing w:after="0" w:before="0"/>
            </w:pPr>
            <w:r>
              <w:t>8953</w:t>
            </w:r>
          </w:p>
        </w:tc>
      </w:tr>
      <w:tr>
        <w:tc>
          <w:tcPr>
            <w:tcW w:type="dxa" w:w="5071"/>
          </w:tcPr>
          <w:p>
            <w:pPr>
              <w:spacing w:after="0" w:before="0"/>
            </w:pPr>
            <w:r>
              <w:t>PV_MagAbove</w:t>
            </w:r>
          </w:p>
        </w:tc>
        <w:tc>
          <w:tcPr>
            <w:tcW w:type="dxa" w:w="5071"/>
          </w:tcPr>
          <w:p>
            <w:pPr>
              <w:spacing w:after="0" w:before="0"/>
            </w:pPr>
            <w:r>
              <w:t>8972</w:t>
            </w:r>
          </w:p>
        </w:tc>
      </w:tr>
      <w:tr>
        <w:tc>
          <w:tcPr>
            <w:tcW w:type="dxa" w:w="5071"/>
          </w:tcPr>
          <w:p>
            <w:pPr>
              <w:spacing w:after="0" w:before="0"/>
            </w:pPr>
            <w:r>
              <w:t>PV_MagBelow</w:t>
            </w:r>
          </w:p>
        </w:tc>
        <w:tc>
          <w:tcPr>
            <w:tcW w:type="dxa" w:w="5071"/>
          </w:tcPr>
          <w:p>
            <w:pPr>
              <w:spacing w:after="0" w:before="0"/>
            </w:pPr>
            <w:r>
              <w:t>8991</w:t>
            </w:r>
          </w:p>
        </w:tc>
      </w:tr>
      <w:tr>
        <w:tc>
          <w:tcPr>
            <w:tcW w:type="dxa" w:w="5071"/>
          </w:tcPr>
          <w:p>
            <w:pPr>
              <w:spacing w:after="0" w:before="0"/>
            </w:pPr>
            <w:r>
              <w:t>PV_MagClip</w:t>
            </w:r>
          </w:p>
        </w:tc>
        <w:tc>
          <w:tcPr>
            <w:tcW w:type="dxa" w:w="5071"/>
          </w:tcPr>
          <w:p>
            <w:pPr>
              <w:spacing w:after="0" w:before="0"/>
            </w:pPr>
            <w:r>
              <w:t>9010</w:t>
            </w:r>
          </w:p>
        </w:tc>
      </w:tr>
      <w:tr>
        <w:tc>
          <w:tcPr>
            <w:tcW w:type="dxa" w:w="5071"/>
          </w:tcPr>
          <w:p>
            <w:pPr>
              <w:spacing w:after="0" w:before="0"/>
            </w:pPr>
            <w:r>
              <w:t>PV_MagNoise</w:t>
            </w:r>
          </w:p>
        </w:tc>
        <w:tc>
          <w:tcPr>
            <w:tcW w:type="dxa" w:w="5071"/>
          </w:tcPr>
          <w:p>
            <w:pPr>
              <w:spacing w:after="0" w:before="0"/>
            </w:pPr>
            <w:r>
              <w:t>9029</w:t>
            </w:r>
          </w:p>
        </w:tc>
      </w:tr>
      <w:tr>
        <w:tc>
          <w:tcPr>
            <w:tcW w:type="dxa" w:w="5071"/>
          </w:tcPr>
          <w:p>
            <w:pPr>
              <w:spacing w:after="0" w:before="0"/>
            </w:pPr>
            <w:r>
              <w:t>PV_MagSquared</w:t>
            </w:r>
          </w:p>
        </w:tc>
        <w:tc>
          <w:tcPr>
            <w:tcW w:type="dxa" w:w="5071"/>
          </w:tcPr>
          <w:p>
            <w:pPr>
              <w:spacing w:after="0" w:before="0"/>
            </w:pPr>
            <w:r>
              <w:t>9048</w:t>
            </w:r>
          </w:p>
        </w:tc>
      </w:tr>
      <w:tr>
        <w:tc>
          <w:tcPr>
            <w:tcW w:type="dxa" w:w="5071"/>
          </w:tcPr>
          <w:p>
            <w:pPr>
              <w:spacing w:after="0" w:before="0"/>
            </w:pPr>
            <w:r>
              <w:t>PV_RectComb</w:t>
            </w:r>
          </w:p>
        </w:tc>
        <w:tc>
          <w:tcPr>
            <w:tcW w:type="dxa" w:w="5071"/>
          </w:tcPr>
          <w:p>
            <w:pPr>
              <w:spacing w:after="0" w:before="0"/>
            </w:pPr>
            <w:r>
              <w:t>9067</w:t>
            </w:r>
          </w:p>
        </w:tc>
      </w:tr>
      <w:tr>
        <w:tc>
          <w:tcPr>
            <w:tcW w:type="dxa" w:w="5071"/>
          </w:tcPr>
          <w:p>
            <w:pPr>
              <w:spacing w:after="0" w:before="0"/>
            </w:pPr>
            <w:r>
              <w:t>PV_MagSmooth</w:t>
            </w:r>
          </w:p>
        </w:tc>
        <w:tc>
          <w:tcPr>
            <w:tcW w:type="dxa" w:w="5071"/>
          </w:tcPr>
          <w:p>
            <w:pPr>
              <w:spacing w:after="0" w:before="0"/>
            </w:pPr>
            <w:r>
              <w:t>9086</w:t>
            </w:r>
          </w:p>
        </w:tc>
      </w:tr>
      <w:tr>
        <w:tc>
          <w:tcPr>
            <w:tcW w:type="dxa" w:w="5071"/>
          </w:tcPr>
          <w:p>
            <w:pPr>
              <w:spacing w:after="0" w:before="0"/>
            </w:pPr>
            <w:r>
              <w:t>PV_Compander</w:t>
            </w:r>
          </w:p>
        </w:tc>
        <w:tc>
          <w:tcPr>
            <w:tcW w:type="dxa" w:w="5071"/>
          </w:tcPr>
          <w:p>
            <w:pPr>
              <w:spacing w:after="0" w:before="0"/>
            </w:pPr>
            <w:r>
              <w:t>9105</w:t>
            </w:r>
          </w:p>
        </w:tc>
      </w:tr>
      <w:tr>
        <w:tc>
          <w:tcPr>
            <w:tcW w:type="dxa" w:w="5071"/>
          </w:tcPr>
          <w:p>
            <w:pPr>
              <w:spacing w:after="0" w:before="0"/>
            </w:pPr>
            <w:r>
              <w:t>PV_SpectralEnhance</w:t>
            </w:r>
          </w:p>
        </w:tc>
        <w:tc>
          <w:tcPr>
            <w:tcW w:type="dxa" w:w="5071"/>
          </w:tcPr>
          <w:p>
            <w:pPr>
              <w:spacing w:after="0" w:before="0"/>
            </w:pPr>
            <w:r>
              <w:t>9124</w:t>
            </w:r>
          </w:p>
        </w:tc>
      </w:tr>
      <w:tr>
        <w:tc>
          <w:tcPr>
            <w:tcW w:type="dxa" w:w="5071"/>
          </w:tcPr>
          <w:p>
            <w:pPr>
              <w:spacing w:after="0" w:before="0"/>
            </w:pPr>
            <w:r>
              <w:t>PV_MagStretch</w:t>
            </w:r>
          </w:p>
        </w:tc>
        <w:tc>
          <w:tcPr>
            <w:tcW w:type="dxa" w:w="5071"/>
          </w:tcPr>
          <w:p>
            <w:pPr>
              <w:spacing w:after="0" w:before="0"/>
            </w:pPr>
            <w:r>
              <w:t>9143</w:t>
            </w:r>
          </w:p>
        </w:tc>
      </w:tr>
      <w:tr>
        <w:tc>
          <w:tcPr>
            <w:tcW w:type="dxa" w:w="5071"/>
          </w:tcPr>
          <w:p>
            <w:pPr>
              <w:spacing w:after="0" w:before="0"/>
            </w:pPr>
            <w:r>
              <w:t>PV_MagShift+Stretch</w:t>
            </w:r>
          </w:p>
        </w:tc>
        <w:tc>
          <w:tcPr>
            <w:tcW w:type="dxa" w:w="5071"/>
          </w:tcPr>
          <w:p>
            <w:pPr>
              <w:spacing w:after="0" w:before="0"/>
            </w:pPr>
            <w:r>
              <w:t>9162</w:t>
            </w:r>
          </w:p>
        </w:tc>
      </w:tr>
      <w:tr>
        <w:tc>
          <w:tcPr>
            <w:tcW w:type="dxa" w:w="5071"/>
          </w:tcPr>
          <w:p>
            <w:pPr>
              <w:spacing w:after="0" w:before="0"/>
            </w:pPr>
            <w:r>
              <w:t>PV_Cutoff</w:t>
            </w:r>
          </w:p>
        </w:tc>
        <w:tc>
          <w:tcPr>
            <w:tcW w:type="dxa" w:w="5071"/>
          </w:tcPr>
          <w:p>
            <w:pPr>
              <w:spacing w:after="0" w:before="0"/>
            </w:pPr>
            <w:r>
              <w:t>9181</w:t>
            </w:r>
          </w:p>
        </w:tc>
      </w:tr>
      <w:tr>
        <w:tc>
          <w:tcPr>
            <w:tcW w:type="dxa" w:w="5071"/>
          </w:tcPr>
          <w:p>
            <w:pPr>
              <w:spacing w:after="0" w:before="0"/>
            </w:pPr>
            <w:r>
              <w:t>PV_Max</w:t>
            </w:r>
          </w:p>
        </w:tc>
        <w:tc>
          <w:tcPr>
            <w:tcW w:type="dxa" w:w="5071"/>
          </w:tcPr>
          <w:p>
            <w:pPr>
              <w:spacing w:after="0" w:before="0"/>
            </w:pPr>
            <w:r>
              <w:t>9200</w:t>
            </w:r>
          </w:p>
        </w:tc>
      </w:tr>
      <w:tr>
        <w:tc>
          <w:tcPr>
            <w:tcW w:type="dxa" w:w="5071"/>
          </w:tcPr>
          <w:p>
            <w:pPr>
              <w:spacing w:after="0" w:before="0"/>
            </w:pPr>
            <w:r>
              <w:t>PV_Min</w:t>
            </w:r>
          </w:p>
        </w:tc>
        <w:tc>
          <w:tcPr>
            <w:tcW w:type="dxa" w:w="5071"/>
          </w:tcPr>
          <w:p>
            <w:pPr>
              <w:spacing w:after="0" w:before="0"/>
            </w:pPr>
            <w:r>
              <w:t>9221</w:t>
            </w:r>
          </w:p>
        </w:tc>
      </w:tr>
      <w:tr>
        <w:tc>
          <w:tcPr>
            <w:tcW w:type="dxa" w:w="5071"/>
          </w:tcPr>
          <w:p>
            <w:pPr>
              <w:spacing w:after="0" w:before="0"/>
            </w:pPr>
            <w:r>
              <w:t>PV_MagDiv</w:t>
            </w:r>
          </w:p>
        </w:tc>
        <w:tc>
          <w:tcPr>
            <w:tcW w:type="dxa" w:w="5071"/>
          </w:tcPr>
          <w:p>
            <w:pPr>
              <w:spacing w:after="0" w:before="0"/>
            </w:pPr>
            <w:r>
              <w:t>9242</w:t>
            </w:r>
          </w:p>
        </w:tc>
      </w:tr>
      <w:tr>
        <w:tc>
          <w:tcPr>
            <w:tcW w:type="dxa" w:w="5071"/>
          </w:tcPr>
          <w:p>
            <w:pPr>
              <w:spacing w:after="0" w:before="0"/>
            </w:pPr>
            <w:r>
              <w:t>PV_Mul</w:t>
            </w:r>
          </w:p>
        </w:tc>
        <w:tc>
          <w:tcPr>
            <w:tcW w:type="dxa" w:w="5071"/>
          </w:tcPr>
          <w:p>
            <w:pPr>
              <w:spacing w:after="0" w:before="0"/>
            </w:pPr>
            <w:r>
              <w:t>9263</w:t>
            </w:r>
          </w:p>
        </w:tc>
      </w:tr>
      <w:tr>
        <w:tc>
          <w:tcPr>
            <w:tcW w:type="dxa" w:w="5071"/>
          </w:tcPr>
          <w:p>
            <w:pPr>
              <w:spacing w:after="0" w:before="0"/>
            </w:pPr>
            <w:r>
              <w:t>PV_Div</w:t>
            </w:r>
          </w:p>
        </w:tc>
        <w:tc>
          <w:tcPr>
            <w:tcW w:type="dxa" w:w="5071"/>
          </w:tcPr>
          <w:p>
            <w:pPr>
              <w:spacing w:after="0" w:before="0"/>
            </w:pPr>
            <w:r>
              <w:t>9284</w:t>
            </w:r>
          </w:p>
        </w:tc>
      </w:tr>
      <w:tr>
        <w:tc>
          <w:tcPr>
            <w:tcW w:type="dxa" w:w="5071"/>
          </w:tcPr>
          <w:p>
            <w:pPr>
              <w:spacing w:after="0" w:before="0"/>
            </w:pPr>
            <w:r>
              <w:t>PV_Add</w:t>
            </w:r>
          </w:p>
        </w:tc>
        <w:tc>
          <w:tcPr>
            <w:tcW w:type="dxa" w:w="5071"/>
          </w:tcPr>
          <w:p>
            <w:pPr>
              <w:spacing w:after="0" w:before="0"/>
            </w:pPr>
            <w:r>
              <w:t>9305</w:t>
            </w:r>
          </w:p>
        </w:tc>
      </w:tr>
      <w:tr>
        <w:tc>
          <w:tcPr>
            <w:tcW w:type="dxa" w:w="5071"/>
          </w:tcPr>
          <w:p>
            <w:pPr>
              <w:spacing w:after="0" w:before="0"/>
            </w:pPr>
            <w:r>
              <w:t>PV_RandWipe</w:t>
            </w:r>
          </w:p>
        </w:tc>
        <w:tc>
          <w:tcPr>
            <w:tcW w:type="dxa" w:w="5071"/>
          </w:tcPr>
          <w:p>
            <w:pPr>
              <w:spacing w:after="0" w:before="0"/>
            </w:pPr>
            <w:r>
              <w:t>9326</w:t>
            </w:r>
          </w:p>
        </w:tc>
      </w:tr>
      <w:tr>
        <w:tc>
          <w:tcPr>
            <w:tcW w:type="dxa" w:w="5071"/>
          </w:tcPr>
          <w:p>
            <w:pPr>
              <w:spacing w:after="0" w:before="0"/>
            </w:pPr>
            <w:r>
              <w:t>PV_BinWipe</w:t>
            </w:r>
          </w:p>
        </w:tc>
        <w:tc>
          <w:tcPr>
            <w:tcW w:type="dxa" w:w="5071"/>
          </w:tcPr>
          <w:p>
            <w:pPr>
              <w:spacing w:after="0" w:before="0"/>
            </w:pPr>
            <w:r>
              <w:t>9347</w:t>
            </w:r>
          </w:p>
        </w:tc>
      </w:tr>
      <w:tr>
        <w:tc>
          <w:tcPr>
            <w:tcW w:type="dxa" w:w="5071"/>
          </w:tcPr>
          <w:p>
            <w:pPr>
              <w:spacing w:after="0" w:before="0"/>
            </w:pPr>
            <w:r>
              <w:t>PV_CopyPhase</w:t>
            </w:r>
          </w:p>
        </w:tc>
        <w:tc>
          <w:tcPr>
            <w:tcW w:type="dxa" w:w="5071"/>
          </w:tcPr>
          <w:p>
            <w:pPr>
              <w:spacing w:after="0" w:before="0"/>
            </w:pPr>
            <w:r>
              <w:t>9368</w:t>
            </w:r>
          </w:p>
        </w:tc>
      </w:tr>
      <w:tr>
        <w:tc>
          <w:tcPr>
            <w:tcW w:type="dxa" w:w="5071"/>
          </w:tcPr>
          <w:p>
            <w:pPr>
              <w:spacing w:after="0" w:before="0"/>
            </w:pPr>
            <w:r>
              <w:t>PV_RectComb2</w:t>
            </w:r>
          </w:p>
        </w:tc>
        <w:tc>
          <w:tcPr>
            <w:tcW w:type="dxa" w:w="5071"/>
          </w:tcPr>
          <w:p>
            <w:pPr>
              <w:spacing w:after="0" w:before="0"/>
            </w:pPr>
            <w:r>
              <w:t>9389</w:t>
            </w:r>
          </w:p>
        </w:tc>
      </w:tr>
      <w:tr>
        <w:tc>
          <w:tcPr>
            <w:tcW w:type="dxa" w:w="5071"/>
          </w:tcPr>
          <w:p>
            <w:pPr>
              <w:spacing w:after="0" w:before="0"/>
            </w:pPr>
            <w:r>
              <w:t>PV_Morph</w:t>
            </w:r>
          </w:p>
        </w:tc>
        <w:tc>
          <w:tcPr>
            <w:tcW w:type="dxa" w:w="5071"/>
          </w:tcPr>
          <w:p>
            <w:pPr>
              <w:spacing w:after="0" w:before="0"/>
            </w:pPr>
            <w:r>
              <w:t>9410</w:t>
            </w:r>
          </w:p>
        </w:tc>
      </w:tr>
      <w:tr>
        <w:tc>
          <w:tcPr>
            <w:tcW w:type="dxa" w:w="5071"/>
          </w:tcPr>
          <w:p>
            <w:pPr>
              <w:spacing w:after="0" w:before="0"/>
            </w:pPr>
            <w:r>
              <w:t>Convolution</w:t>
            </w:r>
          </w:p>
        </w:tc>
        <w:tc>
          <w:tcPr>
            <w:tcW w:type="dxa" w:w="5071"/>
          </w:tcPr>
          <w:p>
            <w:pPr>
              <w:spacing w:after="0" w:before="0"/>
            </w:pPr>
            <w:r>
              <w:t>9431</w:t>
            </w:r>
          </w:p>
        </w:tc>
      </w:tr>
      <w:tr>
        <w:tc>
          <w:tcPr>
            <w:tcW w:type="dxa" w:w="5071"/>
          </w:tcPr>
          <w:p>
            <w:pPr>
              <w:spacing w:after="0" w:before="0"/>
            </w:pPr>
            <w:r>
              <w:t>SinOsc</w:t>
            </w:r>
          </w:p>
        </w:tc>
        <w:tc>
          <w:tcPr>
            <w:tcW w:type="dxa" w:w="5071"/>
          </w:tcPr>
          <w:p>
            <w:pPr>
              <w:spacing w:after="0" w:before="0"/>
            </w:pPr>
            <w:r>
              <w:t>9452</w:t>
            </w:r>
          </w:p>
        </w:tc>
      </w:tr>
      <w:tr>
        <w:tc>
          <w:tcPr>
            <w:tcW w:type="dxa" w:w="5071"/>
          </w:tcPr>
          <w:p>
            <w:pPr>
              <w:spacing w:after="0" w:before="0"/>
            </w:pPr>
            <w:r>
              <w:t>FMsynth</w:t>
            </w:r>
          </w:p>
        </w:tc>
        <w:tc>
          <w:tcPr>
            <w:tcW w:type="dxa" w:w="5071"/>
          </w:tcPr>
          <w:p>
            <w:pPr>
              <w:spacing w:after="0" w:before="0"/>
            </w:pPr>
            <w:r>
              <w:t>9464</w:t>
            </w:r>
          </w:p>
        </w:tc>
      </w:tr>
      <w:tr>
        <w:tc>
          <w:tcPr>
            <w:tcW w:type="dxa" w:w="5071"/>
          </w:tcPr>
          <w:p>
            <w:pPr>
              <w:spacing w:after="0" w:before="0"/>
            </w:pPr>
            <w:r>
              <w:t>SawSynth</w:t>
            </w:r>
          </w:p>
        </w:tc>
        <w:tc>
          <w:tcPr>
            <w:tcW w:type="dxa" w:w="5071"/>
          </w:tcPr>
          <w:p>
            <w:pPr>
              <w:spacing w:after="0" w:before="0"/>
            </w:pPr>
            <w:r>
              <w:t>9476</w:t>
            </w:r>
          </w:p>
        </w:tc>
      </w:tr>
      <w:tr>
        <w:tc>
          <w:tcPr>
            <w:tcW w:type="dxa" w:w="5071"/>
          </w:tcPr>
          <w:p>
            <w:pPr>
              <w:spacing w:after="0" w:before="0"/>
            </w:pPr>
            <w:r>
              <w:t>SinOscVibrato</w:t>
            </w:r>
          </w:p>
        </w:tc>
        <w:tc>
          <w:tcPr>
            <w:tcW w:type="dxa" w:w="5071"/>
          </w:tcPr>
          <w:p>
            <w:pPr>
              <w:spacing w:after="0" w:before="0"/>
            </w:pPr>
            <w:r>
              <w:t>9490</w:t>
            </w:r>
          </w:p>
        </w:tc>
      </w:tr>
      <w:tr>
        <w:tc>
          <w:tcPr>
            <w:tcW w:type="dxa" w:w="5071"/>
          </w:tcPr>
          <w:p>
            <w:pPr>
              <w:spacing w:after="0" w:before="0"/>
            </w:pPr>
            <w:r>
              <w:t>Formant</w:t>
            </w:r>
          </w:p>
        </w:tc>
        <w:tc>
          <w:tcPr>
            <w:tcW w:type="dxa" w:w="5071"/>
          </w:tcPr>
          <w:p>
            <w:pPr>
              <w:spacing w:after="0" w:before="0"/>
            </w:pPr>
            <w:r>
              <w:t>9502</w:t>
            </w:r>
          </w:p>
        </w:tc>
      </w:tr>
      <w:tr>
        <w:tc>
          <w:tcPr>
            <w:tcW w:type="dxa" w:w="5071"/>
          </w:tcPr>
          <w:p>
            <w:pPr>
              <w:spacing w:after="0" w:before="0"/>
            </w:pPr>
            <w:r>
              <w:t>Guitare</w:t>
            </w:r>
          </w:p>
        </w:tc>
        <w:tc>
          <w:tcPr>
            <w:tcW w:type="dxa" w:w="5071"/>
          </w:tcPr>
          <w:p>
            <w:pPr>
              <w:spacing w:after="0" w:before="0"/>
            </w:pPr>
            <w:r>
              <w:t>9514</w:t>
            </w:r>
          </w:p>
        </w:tc>
      </w:tr>
      <w:tr>
        <w:tc>
          <w:tcPr>
            <w:tcW w:type="dxa" w:w="5071"/>
          </w:tcPr>
          <w:p>
            <w:pPr>
              <w:spacing w:after="0" w:before="0"/>
            </w:pPr>
            <w:r>
              <w:t>Klang</w:t>
            </w:r>
          </w:p>
        </w:tc>
        <w:tc>
          <w:tcPr>
            <w:tcW w:type="dxa" w:w="5071"/>
          </w:tcPr>
          <w:p>
            <w:pPr>
              <w:spacing w:after="0" w:before="0"/>
            </w:pPr>
            <w:r>
              <w:t>9527</w:t>
            </w:r>
          </w:p>
        </w:tc>
      </w:tr>
      <w:tr>
        <w:tc>
          <w:tcPr>
            <w:tcW w:type="dxa" w:w="5071"/>
          </w:tcPr>
          <w:p>
            <w:pPr>
              <w:spacing w:after="0" w:before="0"/>
            </w:pPr>
            <w:r>
              <w:t>Klank</w:t>
            </w:r>
          </w:p>
        </w:tc>
        <w:tc>
          <w:tcPr>
            <w:tcW w:type="dxa" w:w="5071"/>
          </w:tcPr>
          <w:p>
            <w:pPr>
              <w:spacing w:after="0" w:before="0"/>
            </w:pPr>
            <w:r>
              <w:t>9539</w:t>
            </w:r>
          </w:p>
        </w:tc>
      </w:tr>
      <w:tr>
        <w:tc>
          <w:tcPr>
            <w:tcW w:type="dxa" w:w="5071"/>
          </w:tcPr>
          <w:p>
            <w:pPr>
              <w:spacing w:after="0" w:before="0"/>
            </w:pPr>
            <w:r>
              <w:t>Klank2</w:t>
            </w:r>
          </w:p>
        </w:tc>
        <w:tc>
          <w:tcPr>
            <w:tcW w:type="dxa" w:w="5071"/>
          </w:tcPr>
          <w:p>
            <w:pPr>
              <w:spacing w:after="0" w:before="0"/>
            </w:pPr>
            <w:r>
              <w:t>9551</w:t>
            </w:r>
          </w:p>
        </w:tc>
      </w:tr>
      <w:tr>
        <w:tc>
          <w:tcPr>
            <w:tcW w:type="dxa" w:w="5071"/>
          </w:tcPr>
          <w:p>
            <w:pPr>
              <w:spacing w:after="0" w:before="0"/>
            </w:pPr>
            <w:r>
              <w:t>Blip</w:t>
            </w:r>
          </w:p>
        </w:tc>
        <w:tc>
          <w:tcPr>
            <w:tcW w:type="dxa" w:w="5071"/>
          </w:tcPr>
          <w:p>
            <w:pPr>
              <w:spacing w:after="0" w:before="0"/>
            </w:pPr>
            <w:r>
              <w:t>9563</w:t>
            </w:r>
          </w:p>
        </w:tc>
      </w:tr>
      <w:tr>
        <w:tc>
          <w:tcPr>
            <w:tcW w:type="dxa" w:w="5071"/>
          </w:tcPr>
          <w:p>
            <w:pPr>
              <w:spacing w:after="0" w:before="0"/>
            </w:pPr>
            <w:r>
              <w:t>Pulse</w:t>
            </w:r>
          </w:p>
        </w:tc>
        <w:tc>
          <w:tcPr>
            <w:tcW w:type="dxa" w:w="5071"/>
          </w:tcPr>
          <w:p>
            <w:pPr>
              <w:spacing w:after="0" w:before="0"/>
            </w:pPr>
            <w:r>
              <w:t>9575</w:t>
            </w:r>
          </w:p>
        </w:tc>
      </w:tr>
      <w:tr>
        <w:tc>
          <w:tcPr>
            <w:tcW w:type="dxa" w:w="5071"/>
          </w:tcPr>
          <w:p>
            <w:pPr>
              <w:spacing w:after="0" w:before="0"/>
            </w:pPr>
            <w:r>
              <w:t>VarSaw</w:t>
            </w:r>
          </w:p>
        </w:tc>
        <w:tc>
          <w:tcPr>
            <w:tcW w:type="dxa" w:w="5071"/>
          </w:tcPr>
          <w:p>
            <w:pPr>
              <w:spacing w:after="0" w:before="0"/>
            </w:pPr>
            <w:r>
              <w:t>9587</w:t>
            </w:r>
          </w:p>
        </w:tc>
      </w:tr>
      <w:tr>
        <w:tc>
          <w:tcPr>
            <w:tcW w:type="dxa" w:w="5071"/>
          </w:tcPr>
          <w:p>
            <w:pPr>
              <w:spacing w:after="0" w:before="0"/>
            </w:pPr>
            <w:r>
              <w:t>Gendy3</w:t>
            </w:r>
          </w:p>
        </w:tc>
        <w:tc>
          <w:tcPr>
            <w:tcW w:type="dxa" w:w="5071"/>
          </w:tcPr>
          <w:p>
            <w:pPr>
              <w:spacing w:after="0" w:before="0"/>
            </w:pPr>
            <w:r>
              <w:t>9599</w:t>
            </w:r>
          </w:p>
        </w:tc>
      </w:tr>
      <w:tr>
        <w:tc>
          <w:tcPr>
            <w:tcW w:type="dxa" w:w="5071"/>
          </w:tcPr>
          <w:p>
            <w:pPr>
              <w:spacing w:after="0" w:before="0"/>
            </w:pPr>
            <w:r>
              <w:t>Spring</w:t>
            </w:r>
          </w:p>
        </w:tc>
        <w:tc>
          <w:tcPr>
            <w:tcW w:type="dxa" w:w="5071"/>
          </w:tcPr>
          <w:p>
            <w:pPr>
              <w:spacing w:after="0" w:before="0"/>
            </w:pPr>
            <w:r>
              <w:t>9611</w:t>
            </w:r>
          </w:p>
        </w:tc>
      </w:tr>
      <w:tr>
        <w:tc>
          <w:tcPr>
            <w:tcW w:type="dxa" w:w="5071"/>
          </w:tcPr>
          <w:p>
            <w:pPr>
              <w:spacing w:after="0" w:before="0"/>
            </w:pPr>
            <w:r>
              <w:t>MdaPiano</w:t>
            </w:r>
          </w:p>
        </w:tc>
        <w:tc>
          <w:tcPr>
            <w:tcW w:type="dxa" w:w="5071"/>
          </w:tcPr>
          <w:p>
            <w:pPr>
              <w:spacing w:after="0" w:before="0"/>
            </w:pPr>
            <w:r>
              <w:t>9632</w:t>
            </w:r>
          </w:p>
        </w:tc>
      </w:tr>
      <w:tr>
        <w:tc>
          <w:tcPr>
            <w:tcW w:type="dxa" w:w="5071"/>
          </w:tcPr>
          <w:p>
            <w:pPr>
              <w:spacing w:after="0" w:before="0"/>
            </w:pPr>
            <w:r>
              <w:t>Piano</w:t>
            </w:r>
          </w:p>
        </w:tc>
        <w:tc>
          <w:tcPr>
            <w:tcW w:type="dxa" w:w="5071"/>
          </w:tcPr>
          <w:p>
            <w:pPr>
              <w:spacing w:after="0" w:before="0"/>
            </w:pPr>
            <w:r>
              <w:t>9644</w:t>
            </w:r>
          </w:p>
        </w:tc>
      </w:tr>
      <w:tr>
        <w:tc>
          <w:tcPr>
            <w:tcW w:type="dxa" w:w="5071"/>
          </w:tcPr>
          <w:p>
            <w:pPr>
              <w:spacing w:after="0" w:before="0"/>
            </w:pPr>
            <w:r>
              <w:t>Granulation1</w:t>
            </w:r>
          </w:p>
        </w:tc>
        <w:tc>
          <w:tcPr>
            <w:tcW w:type="dxa" w:w="5071"/>
          </w:tcPr>
          <w:p>
            <w:pPr>
              <w:spacing w:after="0" w:before="0"/>
            </w:pPr>
            <w:r>
              <w:t>10368</w:t>
            </w:r>
          </w:p>
        </w:tc>
      </w:tr>
      <w:tr>
        <w:tc>
          <w:tcPr>
            <w:tcW w:type="dxa" w:w="5071"/>
          </w:tcPr>
          <w:p>
            <w:pPr>
              <w:spacing w:after="0" w:before="0"/>
            </w:pPr>
            <w:r>
              <w:t>Granulation2</w:t>
            </w:r>
          </w:p>
        </w:tc>
        <w:tc>
          <w:tcPr>
            <w:tcW w:type="dxa" w:w="5071"/>
          </w:tcPr>
          <w:p>
            <w:pPr>
              <w:spacing w:after="0" w:before="0"/>
            </w:pPr>
            <w:r>
              <w:t>10389</w:t>
            </w:r>
          </w:p>
        </w:tc>
      </w:tr>
      <w:tr>
        <w:tc>
          <w:tcPr>
            <w:tcW w:type="dxa" w:w="5071"/>
          </w:tcPr>
          <w:p>
            <w:pPr>
              <w:spacing w:after="0" w:before="0"/>
            </w:pPr>
            <w:r>
              <w:t>Toupie</w:t>
            </w:r>
          </w:p>
        </w:tc>
        <w:tc>
          <w:tcPr>
            <w:tcW w:type="dxa" w:w="5071"/>
          </w:tcPr>
          <w:p>
            <w:pPr>
              <w:spacing w:after="0" w:before="0"/>
            </w:pPr>
            <w:r>
              <w:t>10409</w:t>
            </w:r>
          </w:p>
        </w:tc>
      </w:tr>
      <w:tr>
        <w:tc>
          <w:tcPr>
            <w:tcW w:type="dxa" w:w="5071"/>
          </w:tcPr>
          <w:p>
            <w:pPr>
              <w:spacing w:after="0" w:before="0"/>
            </w:pPr>
            <w:r>
              <w:t>Elastique</w:t>
            </w:r>
          </w:p>
        </w:tc>
        <w:tc>
          <w:tcPr>
            <w:tcW w:type="dxa" w:w="5071"/>
          </w:tcPr>
          <w:p>
            <w:pPr>
              <w:spacing w:after="0" w:before="0"/>
            </w:pPr>
            <w:r>
              <w:t>10430</w:t>
            </w:r>
          </w:p>
        </w:tc>
      </w:tr>
      <w:tr>
        <w:tc>
          <w:tcPr>
            <w:tcW w:type="dxa" w:w="5071"/>
          </w:tcPr>
          <w:p>
            <w:pPr>
              <w:spacing w:after="0" w:before="0"/>
            </w:pPr>
            <w:r>
              <w:t>RandElastique</w:t>
            </w:r>
          </w:p>
        </w:tc>
        <w:tc>
          <w:tcPr>
            <w:tcW w:type="dxa" w:w="5071"/>
          </w:tcPr>
          <w:p>
            <w:pPr>
              <w:spacing w:after="0" w:before="0"/>
            </w:pPr>
            <w:r>
              <w:t>10447</w:t>
            </w:r>
          </w:p>
        </w:tc>
      </w:tr>
      <w:tr>
        <w:tc>
          <w:tcPr>
            <w:tcW w:type="dxa" w:w="5071"/>
          </w:tcPr>
          <w:p>
            <w:pPr>
              <w:spacing w:after="0" w:before="0"/>
            </w:pPr>
            <w:r>
              <w:t>RandKlankSample</w:t>
            </w:r>
          </w:p>
        </w:tc>
        <w:tc>
          <w:tcPr>
            <w:tcW w:type="dxa" w:w="5071"/>
          </w:tcPr>
          <w:p>
            <w:pPr>
              <w:spacing w:after="0" w:before="0"/>
            </w:pPr>
            <w:r>
              <w:t>10464</w:t>
            </w:r>
          </w:p>
        </w:tc>
      </w:tr>
      <w:tr>
        <w:tc>
          <w:tcPr>
            <w:tcW w:type="dxa" w:w="5071"/>
          </w:tcPr>
          <w:p>
            <w:pPr>
              <w:spacing w:after="0" w:before="0"/>
            </w:pPr>
            <w:r>
              <w:t>DjScratch</w:t>
            </w:r>
          </w:p>
        </w:tc>
        <w:tc>
          <w:tcPr>
            <w:tcW w:type="dxa" w:w="5071"/>
          </w:tcPr>
          <w:p>
            <w:pPr>
              <w:spacing w:after="0" w:before="0"/>
            </w:pPr>
            <w:r>
              <w:t>10481</w:t>
            </w:r>
          </w:p>
        </w:tc>
      </w:tr>
      <w:tr>
        <w:tc>
          <w:tcPr>
            <w:tcW w:type="dxa" w:w="5071"/>
          </w:tcPr>
          <w:p>
            <w:pPr>
              <w:spacing w:after="0" w:before="0"/>
            </w:pPr>
            <w:r>
              <w:t>LiquidFilter</w:t>
            </w:r>
          </w:p>
        </w:tc>
        <w:tc>
          <w:tcPr>
            <w:tcW w:type="dxa" w:w="5071"/>
          </w:tcPr>
          <w:p>
            <w:pPr>
              <w:spacing w:after="0" w:before="0"/>
            </w:pPr>
            <w:r>
              <w:t>10497</w:t>
            </w:r>
          </w:p>
        </w:tc>
      </w:tr>
      <w:tr>
        <w:tc>
          <w:tcPr>
            <w:tcW w:type="dxa" w:w="5071"/>
          </w:tcPr>
          <w:p>
            <w:pPr>
              <w:spacing w:after="0" w:before="0"/>
            </w:pPr>
            <w:r>
              <w:t>SynthOnFly</w:t>
            </w:r>
          </w:p>
        </w:tc>
        <w:tc>
          <w:tcPr>
            <w:tcW w:type="dxa" w:w="5071"/>
          </w:tcPr>
          <w:p>
            <w:pPr>
              <w:spacing w:after="0" w:before="0"/>
            </w:pPr>
            <w:r>
              <w:t>10520</w:t>
            </w:r>
          </w:p>
        </w:tc>
      </w:tr>
      <w:tr>
        <w:tc>
          <w:tcPr>
            <w:tcW w:type="dxa" w:w="5071"/>
          </w:tcPr>
          <w:p>
            <w:pPr>
              <w:spacing w:after="0" w:before="0"/>
            </w:pPr>
            <w:r>
              <w:t>CombC</w:t>
            </w:r>
          </w:p>
        </w:tc>
        <w:tc>
          <w:tcPr>
            <w:tcW w:type="dxa" w:w="5071"/>
          </w:tcPr>
          <w:p>
            <w:pPr>
              <w:spacing w:after="0" w:before="0"/>
            </w:pPr>
            <w:r>
              <w:t>10545</w:t>
            </w:r>
          </w:p>
        </w:tc>
      </w:tr>
      <w:tr>
        <w:tc>
          <w:tcPr>
            <w:tcW w:type="dxa" w:w="5071"/>
          </w:tcPr>
          <w:p>
            <w:pPr>
              <w:spacing w:after="0" w:before="0"/>
            </w:pPr>
            <w:r>
              <w:t>DelayC</w:t>
            </w:r>
          </w:p>
        </w:tc>
        <w:tc>
          <w:tcPr>
            <w:tcW w:type="dxa" w:w="5071"/>
          </w:tcPr>
          <w:p>
            <w:pPr>
              <w:spacing w:after="0" w:before="0"/>
            </w:pPr>
            <w:r>
              <w:t>10555</w:t>
            </w:r>
          </w:p>
        </w:tc>
      </w:tr>
      <w:tr>
        <w:tc>
          <w:tcPr>
            <w:tcW w:type="dxa" w:w="5071"/>
          </w:tcPr>
          <w:p>
            <w:pPr>
              <w:spacing w:after="0" w:before="0"/>
            </w:pPr>
            <w:r>
              <w:t>BPF</w:t>
            </w:r>
          </w:p>
        </w:tc>
        <w:tc>
          <w:tcPr>
            <w:tcW w:type="dxa" w:w="5071"/>
          </w:tcPr>
          <w:p>
            <w:pPr>
              <w:spacing w:after="0" w:before="0"/>
            </w:pPr>
            <w:r>
              <w:t>10565</w:t>
            </w:r>
          </w:p>
        </w:tc>
      </w:tr>
      <w:tr>
        <w:tc>
          <w:tcPr>
            <w:tcW w:type="dxa" w:w="5071"/>
          </w:tcPr>
          <w:p>
            <w:pPr>
              <w:spacing w:after="0" w:before="0"/>
            </w:pPr>
            <w:r>
              <w:t>BRF</w:t>
            </w:r>
          </w:p>
        </w:tc>
        <w:tc>
          <w:tcPr>
            <w:tcW w:type="dxa" w:w="5071"/>
          </w:tcPr>
          <w:p>
            <w:pPr>
              <w:spacing w:after="0" w:before="0"/>
            </w:pPr>
            <w:r>
              <w:t>10575</w:t>
            </w:r>
          </w:p>
        </w:tc>
      </w:tr>
      <w:tr>
        <w:tc>
          <w:tcPr>
            <w:tcW w:type="dxa" w:w="5071"/>
          </w:tcPr>
          <w:p>
            <w:pPr>
              <w:spacing w:after="0" w:before="0"/>
            </w:pPr>
            <w:r>
              <w:t>RHPF</w:t>
            </w:r>
          </w:p>
        </w:tc>
        <w:tc>
          <w:tcPr>
            <w:tcW w:type="dxa" w:w="5071"/>
          </w:tcPr>
          <w:p>
            <w:pPr>
              <w:spacing w:after="0" w:before="0"/>
            </w:pPr>
            <w:r>
              <w:t>10585</w:t>
            </w:r>
          </w:p>
        </w:tc>
      </w:tr>
      <w:tr>
        <w:tc>
          <w:tcPr>
            <w:tcW w:type="dxa" w:w="5071"/>
          </w:tcPr>
          <w:p>
            <w:pPr>
              <w:spacing w:after="0" w:before="0"/>
            </w:pPr>
            <w:r>
              <w:t>RLPF</w:t>
            </w:r>
          </w:p>
        </w:tc>
        <w:tc>
          <w:tcPr>
            <w:tcW w:type="dxa" w:w="5071"/>
          </w:tcPr>
          <w:p>
            <w:pPr>
              <w:spacing w:after="0" w:before="0"/>
            </w:pPr>
            <w:r>
              <w:t>10595</w:t>
            </w:r>
          </w:p>
        </w:tc>
      </w:tr>
      <w:tr>
        <w:tc>
          <w:tcPr>
            <w:tcW w:type="dxa" w:w="5071"/>
          </w:tcPr>
          <w:p>
            <w:pPr>
              <w:spacing w:after="0" w:before="0"/>
            </w:pPr>
            <w:r>
              <w:t>PitchShiftFX</w:t>
            </w:r>
          </w:p>
        </w:tc>
        <w:tc>
          <w:tcPr>
            <w:tcW w:type="dxa" w:w="5071"/>
          </w:tcPr>
          <w:p>
            <w:pPr>
              <w:spacing w:after="0" w:before="0"/>
            </w:pPr>
            <w:r>
              <w:t>10605</w:t>
            </w:r>
          </w:p>
        </w:tc>
      </w:tr>
      <w:tr>
        <w:tc>
          <w:tcPr>
            <w:tcW w:type="dxa" w:w="5071"/>
          </w:tcPr>
          <w:p>
            <w:pPr>
              <w:spacing w:after="0" w:before="0"/>
            </w:pPr>
            <w:r>
              <w:t>Ringz</w:t>
            </w:r>
          </w:p>
        </w:tc>
        <w:tc>
          <w:tcPr>
            <w:tcW w:type="dxa" w:w="5071"/>
          </w:tcPr>
          <w:p>
            <w:pPr>
              <w:spacing w:after="0" w:before="0"/>
            </w:pPr>
            <w:r>
              <w:t>10615</w:t>
            </w:r>
          </w:p>
        </w:tc>
      </w:tr>
      <w:tr>
        <w:tc>
          <w:tcPr>
            <w:tcW w:type="dxa" w:w="5071"/>
          </w:tcPr>
          <w:p>
            <w:pPr>
              <w:spacing w:after="0" w:before="0"/>
            </w:pPr>
            <w:r>
              <w:t>Formlet</w:t>
            </w:r>
          </w:p>
        </w:tc>
        <w:tc>
          <w:tcPr>
            <w:tcW w:type="dxa" w:w="5071"/>
          </w:tcPr>
          <w:p>
            <w:pPr>
              <w:spacing w:after="0" w:before="0"/>
            </w:pPr>
            <w:r>
              <w:t>10625</w:t>
            </w:r>
          </w:p>
        </w:tc>
      </w:tr>
      <w:tr>
        <w:tc>
          <w:tcPr>
            <w:tcW w:type="dxa" w:w="5071"/>
          </w:tcPr>
          <w:p>
            <w:pPr>
              <w:spacing w:after="0" w:before="0"/>
            </w:pPr>
            <w:r>
              <w:t>Resonz</w:t>
            </w:r>
          </w:p>
        </w:tc>
        <w:tc>
          <w:tcPr>
            <w:tcW w:type="dxa" w:w="5071"/>
          </w:tcPr>
          <w:p>
            <w:pPr>
              <w:spacing w:after="0" w:before="0"/>
            </w:pPr>
            <w:r>
              <w:t>10635</w:t>
            </w:r>
          </w:p>
        </w:tc>
      </w:tr>
      <w:tr>
        <w:tc>
          <w:tcPr>
            <w:tcW w:type="dxa" w:w="5071"/>
          </w:tcPr>
          <w:p>
            <w:pPr>
              <w:spacing w:after="0" w:before="0"/>
            </w:pPr>
            <w:r>
              <w:t>TwoPole</w:t>
            </w:r>
          </w:p>
        </w:tc>
        <w:tc>
          <w:tcPr>
            <w:tcW w:type="dxa" w:w="5071"/>
          </w:tcPr>
          <w:p>
            <w:pPr>
              <w:spacing w:after="0" w:before="0"/>
            </w:pPr>
            <w:r>
              <w:t>10645</w:t>
            </w:r>
          </w:p>
        </w:tc>
      </w:tr>
      <w:tr>
        <w:tc>
          <w:tcPr>
            <w:tcW w:type="dxa" w:w="5071"/>
          </w:tcPr>
          <w:p>
            <w:pPr>
              <w:spacing w:after="0" w:before="0"/>
            </w:pPr>
            <w:r>
              <w:t>FOS</w:t>
            </w:r>
          </w:p>
        </w:tc>
        <w:tc>
          <w:tcPr>
            <w:tcW w:type="dxa" w:w="5071"/>
          </w:tcPr>
          <w:p>
            <w:pPr>
              <w:spacing w:after="0" w:before="0"/>
            </w:pPr>
            <w:r>
              <w:t>10655</w:t>
            </w:r>
          </w:p>
        </w:tc>
      </w:tr>
      <w:tr>
        <w:tc>
          <w:tcPr>
            <w:tcW w:type="dxa" w:w="5071"/>
          </w:tcPr>
          <w:p>
            <w:pPr>
              <w:spacing w:after="0" w:before="0"/>
            </w:pPr>
            <w:r>
              <w:t>Median</w:t>
            </w:r>
          </w:p>
        </w:tc>
        <w:tc>
          <w:tcPr>
            <w:tcW w:type="dxa" w:w="5071"/>
          </w:tcPr>
          <w:p>
            <w:pPr>
              <w:spacing w:after="0" w:before="0"/>
            </w:pPr>
            <w:r>
              <w:t>10665</w:t>
            </w:r>
          </w:p>
        </w:tc>
      </w:tr>
      <w:tr>
        <w:tc>
          <w:tcPr>
            <w:tcW w:type="dxa" w:w="5071"/>
          </w:tcPr>
          <w:p>
            <w:pPr>
              <w:spacing w:after="0" w:before="0"/>
            </w:pPr>
            <w:r>
              <w:t>LeakDC</w:t>
            </w:r>
          </w:p>
        </w:tc>
        <w:tc>
          <w:tcPr>
            <w:tcW w:type="dxa" w:w="5071"/>
          </w:tcPr>
          <w:p>
            <w:pPr>
              <w:spacing w:after="0" w:before="0"/>
            </w:pPr>
            <w:r>
              <w:t>10676</w:t>
            </w:r>
          </w:p>
        </w:tc>
      </w:tr>
      <w:tr>
        <w:tc>
          <w:tcPr>
            <w:tcW w:type="dxa" w:w="5071"/>
          </w:tcPr>
          <w:p>
            <w:pPr>
              <w:spacing w:after="0" w:before="0"/>
            </w:pPr>
            <w:r>
              <w:t>Median+LeakDC</w:t>
            </w:r>
          </w:p>
        </w:tc>
        <w:tc>
          <w:tcPr>
            <w:tcW w:type="dxa" w:w="5071"/>
          </w:tcPr>
          <w:p>
            <w:pPr>
              <w:spacing w:after="0" w:before="0"/>
            </w:pPr>
            <w:r>
              <w:t>10687</w:t>
            </w:r>
          </w:p>
        </w:tc>
      </w:tr>
      <w:tr>
        <w:tc>
          <w:tcPr>
            <w:tcW w:type="dxa" w:w="5071"/>
          </w:tcPr>
          <w:p>
            <w:pPr>
              <w:spacing w:after="0" w:before="0"/>
            </w:pPr>
            <w:r>
              <w:t>MidEQ</w:t>
            </w:r>
          </w:p>
        </w:tc>
        <w:tc>
          <w:tcPr>
            <w:tcW w:type="dxa" w:w="5071"/>
          </w:tcPr>
          <w:p>
            <w:pPr>
              <w:spacing w:after="0" w:before="0"/>
            </w:pPr>
            <w:r>
              <w:t>10697</w:t>
            </w:r>
          </w:p>
        </w:tc>
      </w:tr>
      <w:tr>
        <w:tc>
          <w:tcPr>
            <w:tcW w:type="dxa" w:w="5071"/>
          </w:tcPr>
          <w:p>
            <w:pPr>
              <w:spacing w:after="0" w:before="0"/>
            </w:pPr>
            <w:r>
              <w:t>DynKlank</w:t>
            </w:r>
          </w:p>
        </w:tc>
        <w:tc>
          <w:tcPr>
            <w:tcW w:type="dxa" w:w="5071"/>
          </w:tcPr>
          <w:p>
            <w:pPr>
              <w:spacing w:after="0" w:before="0"/>
            </w:pPr>
            <w:r>
              <w:t>10708</w:t>
            </w:r>
          </w:p>
        </w:tc>
      </w:tr>
      <w:tr>
        <w:tc>
          <w:tcPr>
            <w:tcW w:type="dxa" w:w="5071"/>
          </w:tcPr>
          <w:p>
            <w:pPr>
              <w:spacing w:after="0" w:before="0"/>
            </w:pPr>
            <w:r>
              <w:t>LiveWarp</w:t>
            </w:r>
          </w:p>
        </w:tc>
        <w:tc>
          <w:tcPr>
            <w:tcW w:type="dxa" w:w="5071"/>
          </w:tcPr>
          <w:p>
            <w:pPr>
              <w:spacing w:after="0" w:before="0"/>
            </w:pPr>
            <w:r>
              <w:t>10719</w:t>
            </w:r>
          </w:p>
        </w:tc>
      </w:tr>
      <w:tr>
        <w:tc>
          <w:tcPr>
            <w:tcW w:type="dxa" w:w="5071"/>
          </w:tcPr>
          <w:p>
            <w:pPr>
              <w:spacing w:after="0" w:before="0"/>
            </w:pPr>
            <w:r>
              <w:t>LivePlayBuf</w:t>
            </w:r>
          </w:p>
        </w:tc>
        <w:tc>
          <w:tcPr>
            <w:tcW w:type="dxa" w:w="5071"/>
          </w:tcPr>
          <w:p>
            <w:pPr>
              <w:spacing w:after="0" w:before="0"/>
            </w:pPr>
            <w:r>
              <w:t>10740</w:t>
            </w:r>
          </w:p>
        </w:tc>
      </w:tr>
      <w:tr>
        <w:tc>
          <w:tcPr>
            <w:tcW w:type="dxa" w:w="5071"/>
          </w:tcPr>
          <w:p>
            <w:pPr>
              <w:spacing w:after="0" w:before="0"/>
            </w:pPr>
            <w:r>
              <w:t>WarpDelay</w:t>
            </w:r>
          </w:p>
        </w:tc>
        <w:tc>
          <w:tcPr>
            <w:tcW w:type="dxa" w:w="5071"/>
          </w:tcPr>
          <w:p>
            <w:pPr>
              <w:spacing w:after="0" w:before="0"/>
            </w:pPr>
            <w:r>
              <w:t>10758</w:t>
            </w:r>
          </w:p>
        </w:tc>
      </w:tr>
      <w:tr>
        <w:tc>
          <w:tcPr>
            <w:tcW w:type="dxa" w:w="5071"/>
          </w:tcPr>
          <w:p>
            <w:pPr>
              <w:spacing w:after="0" w:before="0"/>
            </w:pPr>
            <w:r>
              <w:t>DJ_FX</w:t>
            </w:r>
          </w:p>
        </w:tc>
        <w:tc>
          <w:tcPr>
            <w:tcW w:type="dxa" w:w="5071"/>
          </w:tcPr>
          <w:p>
            <w:pPr>
              <w:spacing w:after="0" w:before="0"/>
            </w:pPr>
            <w:r>
              <w:t>10771</w:t>
            </w:r>
          </w:p>
        </w:tc>
      </w:tr>
      <w:tr>
        <w:tc>
          <w:tcPr>
            <w:tcW w:type="dxa" w:w="5071"/>
          </w:tcPr>
          <w:p>
            <w:pPr>
              <w:spacing w:after="0" w:before="0"/>
            </w:pPr>
            <w:r>
              <w:t>PV_MagFreeze</w:t>
            </w:r>
          </w:p>
        </w:tc>
        <w:tc>
          <w:tcPr>
            <w:tcW w:type="dxa" w:w="5071"/>
          </w:tcPr>
          <w:p>
            <w:pPr>
              <w:spacing w:after="0" w:before="0"/>
            </w:pPr>
            <w:r>
              <w:t>10785</w:t>
            </w:r>
          </w:p>
        </w:tc>
      </w:tr>
      <w:tr>
        <w:tc>
          <w:tcPr>
            <w:tcW w:type="dxa" w:w="5071"/>
          </w:tcPr>
          <w:p>
            <w:pPr>
              <w:spacing w:after="0" w:before="0"/>
            </w:pPr>
            <w:r>
              <w:t>PV_PlayBuf</w:t>
            </w:r>
          </w:p>
        </w:tc>
        <w:tc>
          <w:tcPr>
            <w:tcW w:type="dxa" w:w="5071"/>
          </w:tcPr>
          <w:p>
            <w:pPr>
              <w:spacing w:after="0" w:before="0"/>
            </w:pPr>
            <w:r>
              <w:t>10798</w:t>
            </w:r>
          </w:p>
        </w:tc>
      </w:tr>
      <w:tr>
        <w:tc>
          <w:tcPr>
            <w:tcW w:type="dxa" w:w="5071"/>
          </w:tcPr>
          <w:p>
            <w:pPr>
              <w:spacing w:after="0" w:before="0"/>
            </w:pPr>
            <w:r>
              <w:t>PV_BinPlayBuf</w:t>
            </w:r>
          </w:p>
        </w:tc>
        <w:tc>
          <w:tcPr>
            <w:tcW w:type="dxa" w:w="5071"/>
          </w:tcPr>
          <w:p>
            <w:pPr>
              <w:spacing w:after="0" w:before="0"/>
            </w:pPr>
            <w:r>
              <w:t>10811</w:t>
            </w:r>
          </w:p>
        </w:tc>
      </w:tr>
      <w:tr>
        <w:tc>
          <w:tcPr>
            <w:tcW w:type="dxa" w:w="5071"/>
          </w:tcPr>
          <w:p>
            <w:pPr>
              <w:spacing w:after="0" w:before="0"/>
            </w:pPr>
            <w:r>
              <w:t>PV_HPshiftDownFX</w:t>
            </w:r>
          </w:p>
        </w:tc>
        <w:tc>
          <w:tcPr>
            <w:tcW w:type="dxa" w:w="5071"/>
          </w:tcPr>
          <w:p>
            <w:pPr>
              <w:spacing w:after="0" w:before="0"/>
            </w:pPr>
            <w:r>
              <w:t>10824</w:t>
            </w:r>
          </w:p>
        </w:tc>
      </w:tr>
      <w:tr>
        <w:tc>
          <w:tcPr>
            <w:tcW w:type="dxa" w:w="5071"/>
          </w:tcPr>
          <w:p>
            <w:pPr>
              <w:spacing w:after="0" w:before="0"/>
            </w:pPr>
            <w:r>
              <w:t>PV_HPfiltreFX</w:t>
            </w:r>
          </w:p>
        </w:tc>
        <w:tc>
          <w:tcPr>
            <w:tcW w:type="dxa" w:w="5071"/>
          </w:tcPr>
          <w:p>
            <w:pPr>
              <w:spacing w:after="0" w:before="0"/>
            </w:pPr>
            <w:r>
              <w:t>10837</w:t>
            </w:r>
          </w:p>
        </w:tc>
      </w:tr>
      <w:tr>
        <w:tc>
          <w:tcPr>
            <w:tcW w:type="dxa" w:w="5071"/>
          </w:tcPr>
          <w:p>
            <w:pPr>
              <w:spacing w:after="0" w:before="0"/>
            </w:pPr>
            <w:r>
              <w:t>PV_MagNoiseFX</w:t>
            </w:r>
          </w:p>
        </w:tc>
        <w:tc>
          <w:tcPr>
            <w:tcW w:type="dxa" w:w="5071"/>
          </w:tcPr>
          <w:p>
            <w:pPr>
              <w:spacing w:after="0" w:before="0"/>
            </w:pPr>
            <w:r>
              <w:t>10850</w:t>
            </w:r>
          </w:p>
        </w:tc>
      </w:tr>
      <w:tr>
        <w:tc>
          <w:tcPr>
            <w:tcW w:type="dxa" w:w="5071"/>
          </w:tcPr>
          <w:p>
            <w:pPr>
              <w:spacing w:after="0" w:before="0"/>
            </w:pPr>
            <w:r>
              <w:t>PV_MagClipFX</w:t>
            </w:r>
          </w:p>
        </w:tc>
        <w:tc>
          <w:tcPr>
            <w:tcW w:type="dxa" w:w="5071"/>
          </w:tcPr>
          <w:p>
            <w:pPr>
              <w:spacing w:after="0" w:before="0"/>
            </w:pPr>
            <w:r>
              <w:t>10863</w:t>
            </w:r>
          </w:p>
        </w:tc>
      </w:tr>
      <w:tr>
        <w:tc>
          <w:tcPr>
            <w:tcW w:type="dxa" w:w="5071"/>
          </w:tcPr>
          <w:p>
            <w:pPr>
              <w:spacing w:after="0" w:before="0"/>
            </w:pPr>
            <w:r>
              <w:t>PV_MagSmoothFX</w:t>
            </w:r>
          </w:p>
        </w:tc>
        <w:tc>
          <w:tcPr>
            <w:tcW w:type="dxa" w:w="5071"/>
          </w:tcPr>
          <w:p>
            <w:pPr>
              <w:spacing w:after="0" w:before="0"/>
            </w:pPr>
            <w:r>
              <w:t>10876</w:t>
            </w:r>
          </w:p>
        </w:tc>
      </w:tr>
      <w:tr>
        <w:tc>
          <w:tcPr>
            <w:tcW w:type="dxa" w:w="5071"/>
          </w:tcPr>
          <w:p>
            <w:pPr>
              <w:spacing w:after="0" w:before="0"/>
            </w:pPr>
            <w:r>
              <w:t>PV_MagSmearFX</w:t>
            </w:r>
          </w:p>
        </w:tc>
        <w:tc>
          <w:tcPr>
            <w:tcW w:type="dxa" w:w="5071"/>
          </w:tcPr>
          <w:p>
            <w:pPr>
              <w:spacing w:after="0" w:before="0"/>
            </w:pPr>
            <w:r>
              <w:t>10889</w:t>
            </w:r>
          </w:p>
        </w:tc>
      </w:tr>
      <w:tr>
        <w:tc>
          <w:tcPr>
            <w:tcW w:type="dxa" w:w="5071"/>
          </w:tcPr>
          <w:p>
            <w:pPr>
              <w:spacing w:after="0" w:before="0"/>
            </w:pPr>
            <w:r>
              <w:t>PV_DiffuserFX</w:t>
            </w:r>
          </w:p>
        </w:tc>
        <w:tc>
          <w:tcPr>
            <w:tcW w:type="dxa" w:w="5071"/>
          </w:tcPr>
          <w:p>
            <w:pPr>
              <w:spacing w:after="0" w:before="0"/>
            </w:pPr>
            <w:r>
              <w:t>10902</w:t>
            </w:r>
          </w:p>
        </w:tc>
      </w:tr>
      <w:tr>
        <w:tc>
          <w:tcPr>
            <w:tcW w:type="dxa" w:w="5071"/>
          </w:tcPr>
          <w:p>
            <w:pPr>
              <w:spacing w:after="0" w:before="0"/>
            </w:pPr>
            <w:r>
              <w:t>PV_BrickWallFX</w:t>
            </w:r>
          </w:p>
        </w:tc>
        <w:tc>
          <w:tcPr>
            <w:tcW w:type="dxa" w:w="5071"/>
          </w:tcPr>
          <w:p>
            <w:pPr>
              <w:spacing w:after="0" w:before="0"/>
            </w:pPr>
            <w:r>
              <w:t>10915</w:t>
            </w:r>
          </w:p>
        </w:tc>
      </w:tr>
      <w:tr>
        <w:tc>
          <w:tcPr>
            <w:tcW w:type="dxa" w:w="5071"/>
          </w:tcPr>
          <w:p>
            <w:pPr>
              <w:spacing w:after="0" w:before="0"/>
            </w:pPr>
            <w:r>
              <w:t>PV_LocalMaxFX</w:t>
            </w:r>
          </w:p>
        </w:tc>
        <w:tc>
          <w:tcPr>
            <w:tcW w:type="dxa" w:w="5071"/>
          </w:tcPr>
          <w:p>
            <w:pPr>
              <w:spacing w:after="0" w:before="0"/>
            </w:pPr>
            <w:r>
              <w:t>10928</w:t>
            </w:r>
          </w:p>
        </w:tc>
      </w:tr>
      <w:tr>
        <w:tc>
          <w:tcPr>
            <w:tcW w:type="dxa" w:w="5071"/>
          </w:tcPr>
          <w:p>
            <w:pPr>
              <w:spacing w:after="0" w:before="0"/>
            </w:pPr>
            <w:r>
              <w:t>PV_MagSquaredFX</w:t>
            </w:r>
          </w:p>
        </w:tc>
        <w:tc>
          <w:tcPr>
            <w:tcW w:type="dxa" w:w="5071"/>
          </w:tcPr>
          <w:p>
            <w:pPr>
              <w:spacing w:after="0" w:before="0"/>
            </w:pPr>
            <w:r>
              <w:t>10941</w:t>
            </w:r>
          </w:p>
        </w:tc>
      </w:tr>
      <w:tr>
        <w:tc>
          <w:tcPr>
            <w:tcW w:type="dxa" w:w="5071"/>
          </w:tcPr>
          <w:p>
            <w:pPr>
              <w:spacing w:after="0" w:before="0"/>
            </w:pPr>
            <w:r>
              <w:t>PV_MagBelowFX</w:t>
            </w:r>
          </w:p>
        </w:tc>
        <w:tc>
          <w:tcPr>
            <w:tcW w:type="dxa" w:w="5071"/>
          </w:tcPr>
          <w:p>
            <w:pPr>
              <w:spacing w:after="0" w:before="0"/>
            </w:pPr>
            <w:r>
              <w:t>10954</w:t>
            </w:r>
          </w:p>
        </w:tc>
      </w:tr>
      <w:tr>
        <w:tc>
          <w:tcPr>
            <w:tcW w:type="dxa" w:w="5071"/>
          </w:tcPr>
          <w:p>
            <w:pPr>
              <w:spacing w:after="0" w:before="0"/>
            </w:pPr>
            <w:r>
              <w:t>PV_MagAboveFX</w:t>
            </w:r>
          </w:p>
        </w:tc>
        <w:tc>
          <w:tcPr>
            <w:tcW w:type="dxa" w:w="5071"/>
          </w:tcPr>
          <w:p>
            <w:pPr>
              <w:spacing w:after="0" w:before="0"/>
            </w:pPr>
            <w:r>
              <w:t>10967</w:t>
            </w:r>
          </w:p>
        </w:tc>
      </w:tr>
      <w:tr>
        <w:tc>
          <w:tcPr>
            <w:tcW w:type="dxa" w:w="5071"/>
          </w:tcPr>
          <w:p>
            <w:pPr>
              <w:spacing w:after="0" w:before="0"/>
            </w:pPr>
            <w:r>
              <w:t>PV_RandCombFX</w:t>
            </w:r>
          </w:p>
        </w:tc>
        <w:tc>
          <w:tcPr>
            <w:tcW w:type="dxa" w:w="5071"/>
          </w:tcPr>
          <w:p>
            <w:pPr>
              <w:spacing w:after="0" w:before="0"/>
            </w:pPr>
            <w:r>
              <w:t>10980</w:t>
            </w:r>
          </w:p>
        </w:tc>
      </w:tr>
      <w:tr>
        <w:tc>
          <w:tcPr>
            <w:tcW w:type="dxa" w:w="5071"/>
          </w:tcPr>
          <w:p>
            <w:pPr>
              <w:spacing w:after="0" w:before="0"/>
            </w:pPr>
            <w:r>
              <w:t>PV_MagShiftFX</w:t>
            </w:r>
          </w:p>
        </w:tc>
        <w:tc>
          <w:tcPr>
            <w:tcW w:type="dxa" w:w="5071"/>
          </w:tcPr>
          <w:p>
            <w:pPr>
              <w:spacing w:after="0" w:before="0"/>
            </w:pPr>
            <w:r>
              <w:t>10993</w:t>
            </w:r>
          </w:p>
        </w:tc>
      </w:tr>
      <w:tr>
        <w:tc>
          <w:tcPr>
            <w:tcW w:type="dxa" w:w="5071"/>
          </w:tcPr>
          <w:p>
            <w:pPr>
              <w:spacing w:after="0" w:before="0"/>
            </w:pPr>
            <w:r>
              <w:t>PV_BinScrambleFX</w:t>
            </w:r>
          </w:p>
        </w:tc>
        <w:tc>
          <w:tcPr>
            <w:tcW w:type="dxa" w:w="5071"/>
          </w:tcPr>
          <w:p>
            <w:pPr>
              <w:spacing w:after="0" w:before="0"/>
            </w:pPr>
            <w:r>
              <w:t>11006</w:t>
            </w:r>
          </w:p>
        </w:tc>
      </w:tr>
      <w:tr>
        <w:tc>
          <w:tcPr>
            <w:tcW w:type="dxa" w:w="5071"/>
          </w:tcPr>
          <w:p>
            <w:pPr>
              <w:spacing w:after="0" w:before="0"/>
            </w:pPr>
            <w:r>
              <w:t>PV_BinShiftFX</w:t>
            </w:r>
          </w:p>
        </w:tc>
        <w:tc>
          <w:tcPr>
            <w:tcW w:type="dxa" w:w="5071"/>
          </w:tcPr>
          <w:p>
            <w:pPr>
              <w:spacing w:after="0" w:before="0"/>
            </w:pPr>
            <w:r>
              <w:t>11019</w:t>
            </w:r>
          </w:p>
        </w:tc>
      </w:tr>
      <w:tr>
        <w:tc>
          <w:tcPr>
            <w:tcW w:type="dxa" w:w="5071"/>
          </w:tcPr>
          <w:p>
            <w:pPr>
              <w:spacing w:after="0" w:before="0"/>
            </w:pPr>
            <w:r>
              <w:t>PV_RectCombFX</w:t>
            </w:r>
          </w:p>
        </w:tc>
        <w:tc>
          <w:tcPr>
            <w:tcW w:type="dxa" w:w="5071"/>
          </w:tcPr>
          <w:p>
            <w:pPr>
              <w:spacing w:after="0" w:before="0"/>
            </w:pPr>
            <w:r>
              <w:t>11032</w:t>
            </w:r>
          </w:p>
        </w:tc>
      </w:tr>
      <w:tr>
        <w:tc>
          <w:tcPr>
            <w:tcW w:type="dxa" w:w="5071"/>
          </w:tcPr>
          <w:p>
            <w:pPr>
              <w:spacing w:after="0" w:before="0"/>
            </w:pPr>
            <w:r>
              <w:t>PV_ConformalMapFX</w:t>
            </w:r>
          </w:p>
        </w:tc>
        <w:tc>
          <w:tcPr>
            <w:tcW w:type="dxa" w:w="5071"/>
          </w:tcPr>
          <w:p>
            <w:pPr>
              <w:spacing w:after="0" w:before="0"/>
            </w:pPr>
            <w:r>
              <w:t>11045</w:t>
            </w:r>
          </w:p>
        </w:tc>
      </w:tr>
      <w:tr>
        <w:tc>
          <w:tcPr>
            <w:tcW w:type="dxa" w:w="5071"/>
          </w:tcPr>
          <w:p>
            <w:pPr>
              <w:spacing w:after="0" w:before="0"/>
            </w:pPr>
            <w:r>
              <w:t>PV_CompanderFX</w:t>
            </w:r>
          </w:p>
        </w:tc>
        <w:tc>
          <w:tcPr>
            <w:tcW w:type="dxa" w:w="5071"/>
          </w:tcPr>
          <w:p>
            <w:pPr>
              <w:spacing w:after="0" w:before="0"/>
            </w:pPr>
            <w:r>
              <w:t>11058</w:t>
            </w:r>
          </w:p>
        </w:tc>
      </w:tr>
      <w:tr>
        <w:tc>
          <w:tcPr>
            <w:tcW w:type="dxa" w:w="5071"/>
          </w:tcPr>
          <w:p>
            <w:pPr>
              <w:spacing w:after="0" w:before="0"/>
            </w:pPr>
            <w:r>
              <w:t>PV_SpectralEnhanceFX</w:t>
            </w:r>
          </w:p>
        </w:tc>
        <w:tc>
          <w:tcPr>
            <w:tcW w:type="dxa" w:w="5071"/>
          </w:tcPr>
          <w:p>
            <w:pPr>
              <w:spacing w:after="0" w:before="0"/>
            </w:pPr>
            <w:r>
              <w:t>11071</w:t>
            </w:r>
          </w:p>
        </w:tc>
      </w:tr>
      <w:tr>
        <w:tc>
          <w:tcPr>
            <w:tcW w:type="dxa" w:w="5071"/>
          </w:tcPr>
          <w:p>
            <w:pPr>
              <w:spacing w:after="0" w:before="0"/>
            </w:pPr>
            <w:r>
              <w:t>PV_MagShift+StretchFX</w:t>
            </w:r>
          </w:p>
        </w:tc>
        <w:tc>
          <w:tcPr>
            <w:tcW w:type="dxa" w:w="5071"/>
          </w:tcPr>
          <w:p>
            <w:pPr>
              <w:spacing w:after="0" w:before="0"/>
            </w:pPr>
            <w:r>
              <w:t>11084</w:t>
            </w:r>
          </w:p>
        </w:tc>
      </w:tr>
      <w:tr>
        <w:tc>
          <w:tcPr>
            <w:tcW w:type="dxa" w:w="5071"/>
          </w:tcPr>
          <w:p>
            <w:pPr>
              <w:spacing w:after="0" w:before="0"/>
            </w:pPr>
            <w:r>
              <w:t>PV_CutoffFX</w:t>
            </w:r>
          </w:p>
        </w:tc>
        <w:tc>
          <w:tcPr>
            <w:tcW w:type="dxa" w:w="5071"/>
          </w:tcPr>
          <w:p>
            <w:pPr>
              <w:spacing w:after="0" w:before="0"/>
            </w:pPr>
            <w:r>
              <w:t>11097</w:t>
            </w:r>
          </w:p>
        </w:tc>
      </w:tr>
      <w:tr>
        <w:tc>
          <w:tcPr>
            <w:tcW w:type="dxa" w:w="5071"/>
          </w:tcPr>
          <w:p>
            <w:pPr>
              <w:spacing w:after="0" w:before="0"/>
            </w:pPr>
            <w:r>
              <w:t>PV_MagStretchFX</w:t>
            </w:r>
          </w:p>
        </w:tc>
        <w:tc>
          <w:tcPr>
            <w:tcW w:type="dxa" w:w="5071"/>
          </w:tcPr>
          <w:p>
            <w:pPr>
              <w:spacing w:after="0" w:before="0"/>
            </w:pPr>
            <w:r>
              <w:t>11110</w:t>
            </w:r>
          </w:p>
        </w:tc>
      </w:tr>
      <w:tr>
        <w:tc>
          <w:tcPr>
            <w:tcW w:type="dxa" w:w="5071"/>
          </w:tcPr>
          <w:p>
            <w:pPr>
              <w:spacing w:after="0" w:before="0"/>
            </w:pPr>
            <w:r>
              <w:t>ConvolutionFX</w:t>
            </w:r>
          </w:p>
        </w:tc>
        <w:tc>
          <w:tcPr>
            <w:tcW w:type="dxa" w:w="5071"/>
          </w:tcPr>
          <w:p>
            <w:pPr>
              <w:spacing w:after="0" w:before="0"/>
            </w:pPr>
            <w:r>
              <w:t>11139</w:t>
            </w:r>
          </w:p>
        </w:tc>
      </w:tr>
      <w:tr>
        <w:tc>
          <w:tcPr>
            <w:tcW w:type="dxa" w:w="5071"/>
          </w:tcPr>
          <w:p>
            <w:pPr>
              <w:spacing w:after="0" w:before="0"/>
            </w:pPr>
            <w:r>
              <w:t>FXonFly</w:t>
            </w:r>
          </w:p>
        </w:tc>
        <w:tc>
          <w:tcPr>
            <w:tcW w:type="dxa" w:w="5071"/>
          </w:tcPr>
          <w:p>
            <w:pPr>
              <w:spacing w:after="0" w:before="0"/>
            </w:pPr>
            <w:r>
              <w:t>11153</w:t>
            </w:r>
          </w:p>
        </w:tc>
      </w:tr>
      <w:tr>
        <w:tc>
          <w:tcPr>
            <w:tcW w:type="dxa" w:w="5071"/>
          </w:tcPr>
          <w:p>
            <w:pPr>
              <w:spacing w:after="0" w:before="0"/>
            </w:pPr>
            <w:r>
              <w:t>AllpassC</w:t>
            </w:r>
          </w:p>
        </w:tc>
        <w:tc>
          <w:tcPr>
            <w:tcW w:type="dxa" w:w="5071"/>
          </w:tcPr>
          <w:p>
            <w:pPr>
              <w:spacing w:after="0" w:before="0"/>
            </w:pPr>
            <w:r>
              <w:t>11172</w:t>
            </w:r>
          </w:p>
        </w:tc>
      </w:tr>
      <w:tr>
        <w:tc>
          <w:tcPr>
            <w:tcW w:type="dxa" w:w="5071"/>
          </w:tcPr>
          <w:p>
            <w:pPr>
              <w:spacing w:after="0" w:before="0"/>
            </w:pPr>
            <w:r>
              <w:t>FreeVerb</w:t>
            </w:r>
          </w:p>
        </w:tc>
        <w:tc>
          <w:tcPr>
            <w:tcW w:type="dxa" w:w="5071"/>
          </w:tcPr>
          <w:p>
            <w:pPr>
              <w:spacing w:after="0" w:before="0"/>
            </w:pPr>
            <w:r>
              <w:t>11182</w:t>
            </w:r>
          </w:p>
        </w:tc>
      </w:tr>
      <w:tr>
        <w:tc>
          <w:tcPr>
            <w:tcW w:type="dxa" w:w="5071"/>
          </w:tcPr>
          <w:p>
            <w:pPr>
              <w:spacing w:after="0" w:before="0"/>
            </w:pPr>
            <w:r>
              <w:t>GVerb</w:t>
            </w:r>
          </w:p>
        </w:tc>
        <w:tc>
          <w:tcPr>
            <w:tcW w:type="dxa" w:w="5071"/>
          </w:tcPr>
          <w:p>
            <w:pPr>
              <w:spacing w:after="0" w:before="0"/>
            </w:pPr>
            <w:r>
              <w:t>11192</w:t>
            </w:r>
          </w:p>
        </w:tc>
      </w:tr>
      <w:tr>
        <w:tc>
          <w:tcPr>
            <w:tcW w:type="dxa" w:w="5071"/>
          </w:tcPr>
          <w:p>
            <w:pPr>
              <w:spacing w:after="0" w:before="0"/>
            </w:pPr>
            <w:r>
              <w:t>JPverb</w:t>
            </w:r>
          </w:p>
        </w:tc>
        <w:tc>
          <w:tcPr>
            <w:tcW w:type="dxa" w:w="5071"/>
          </w:tcPr>
          <w:p>
            <w:pPr>
              <w:spacing w:after="0" w:before="0"/>
            </w:pPr>
            <w:r>
              <w:t>11203</w:t>
            </w:r>
          </w:p>
        </w:tc>
      </w:tr>
      <w:tr>
        <w:tc>
          <w:tcPr>
            <w:tcW w:type="dxa" w:w="5071"/>
          </w:tcPr>
          <w:p>
            <w:pPr>
              <w:spacing w:after="0" w:before="0"/>
            </w:pPr>
            <w:r>
              <w:t>SpinReverb</w:t>
            </w:r>
          </w:p>
        </w:tc>
        <w:tc>
          <w:tcPr>
            <w:tcW w:type="dxa" w:w="5071"/>
          </w:tcPr>
          <w:p>
            <w:pPr>
              <w:spacing w:after="0" w:before="0"/>
            </w:pPr>
            <w:r>
              <w:t>11213</w:t>
            </w:r>
          </w:p>
        </w:tc>
      </w:tr>
    </w:tbl>
    <w:p>
      <w:pPr>
        <w:pStyle w:val="Petit"/>
      </w:pPr>
      <w:r>
        <w:t>145 noms littéraux uniques ont été extraits parmi 192 déclarations ou branches détectées. Les noms dynamiques ne figurent pas nécessairement dans ce tableau.</w:t>
      </w:r>
    </w:p>
    <w:p>
      <w:pPr>
        <w:pStyle w:val="Heading2"/>
      </w:pPr>
      <w:r>
        <w:t>Familles fonctionnelles</w:t>
      </w:r>
    </w:p>
    <w:p>
      <w:pPr>
        <w:pStyle w:val="ListBullet"/>
      </w:pPr>
      <w:r>
        <w:t>Sampler et lecture de fichiers.</w:t>
      </w:r>
    </w:p>
    <w:p>
      <w:pPr>
        <w:pStyle w:val="ListBullet"/>
      </w:pPr>
      <w:r>
        <w:t>Synthèses instrumentales, dont piano et variantes.</w:t>
      </w:r>
    </w:p>
    <w:p>
      <w:pPr>
        <w:pStyle w:val="ListBullet"/>
      </w:pPr>
      <w:r>
        <w:t>Traitements spectraux PV_*.</w:t>
      </w:r>
    </w:p>
    <w:p>
      <w:pPr>
        <w:pStyle w:val="ListBullet"/>
      </w:pPr>
      <w:r>
        <w:t>Effets dédiés et versions FX.</w:t>
      </w:r>
    </w:p>
    <w:p>
      <w:pPr>
        <w:pStyle w:val="ListBullet"/>
      </w:pPr>
      <w:r>
        <w:t>Voix OnFly pour génération directe.</w:t>
      </w:r>
    </w:p>
    <w:p>
      <w:pPr>
        <w:pStyle w:val="ListBullet"/>
      </w:pPr>
      <w:r>
        <w:t>Analyseurs, tempo, master et routage.</w:t>
      </w:r>
    </w:p>
    <w:p>
      <w:pPr>
        <w:pStyle w:val="ListBullet"/>
      </w:pPr>
      <w:r>
        <w:t>Réverbération, espace et sorties multicanales.</w:t>
      </w:r>
    </w:p>
    <w:p>
      <w:pPr>
        <w:pStyle w:val="Heading2"/>
      </w:pPr>
      <w:r>
        <w:t>Précautions CPU</w:t>
      </w:r>
    </w:p>
    <w:p>
      <w:pPr>
        <w:pStyle w:val="ListBullet"/>
      </w:pPr>
      <w:r>
        <w:t>Mesurer s.avgCPU et s.peakCPU ; viser couramment moins de 60 % moyen et moins de 85 % en crête.</w:t>
      </w:r>
    </w:p>
    <w:p>
      <w:pPr>
        <w:pStyle w:val="ListBullet"/>
      </w:pPr>
      <w:r>
        <w:t>Limiter le nombre de voix et libérer chaque synthèse avec doneAction: 2 lorsque l’enveloppe se termine.</w:t>
      </w:r>
    </w:p>
    <w:p>
      <w:pPr>
        <w:pStyle w:val="ListBullet"/>
      </w:pPr>
      <w:r>
        <w:t>Éviter la création répétée de buffers et SynthDef pendant la boucle temps réel.</w:t>
      </w:r>
    </w:p>
    <w:p>
      <w:pPr>
        <w:pStyle w:val="ListBullet"/>
      </w:pPr>
      <w:r>
        <w:t>Réduire FFT, nombre de bins ou taux d’analyse avant de réduire la taille du buffer audio.</w:t>
      </w:r>
    </w:p>
    <w:p>
      <w:pPr>
        <w:pStyle w:val="Heading1"/>
      </w:pPr>
      <w:r>
        <w:t>9. Interface graphique : organisation</w:t>
      </w:r>
    </w:p>
    <w:p>
      <w:pPr>
        <w:pStyle w:val="Heading2"/>
      </w:pPr>
      <w:r>
        <w:t>Panneaux de premier niveau</w:t>
      </w:r>
    </w:p>
    <w:tbl>
      <w:tblPr>
        <w:tblStyle w:val="TableGrid"/>
        <w:tblW w:type="auto" w:w="0"/>
        <w:jc w:val="center"/>
        <w:tblLook w:firstColumn="1" w:firstRow="1" w:lastColumn="0" w:lastRow="0" w:noHBand="0" w:noVBand="1" w:val="04A0"/>
      </w:tblPr>
      <w:tblGrid>
        <w:gridCol w:w="3381"/>
        <w:gridCol w:w="3381"/>
        <w:gridCol w:w="3381"/>
      </w:tblGrid>
      <w:tr>
        <w:tc>
          <w:tcPr>
            <w:tcW w:type="dxa" w:w="3381"/>
            <w:shd w:fill="D9EAF7"/>
            <w:vAlign w:val="center"/>
          </w:tcPr>
          <w:p>
            <w:pPr>
              <w:spacing w:after="0" w:before="0"/>
            </w:pPr>
            <w:r>
              <w:rPr>
                <w:b/>
              </w:rPr>
              <w:t>Méthode</w:t>
            </w:r>
          </w:p>
        </w:tc>
        <w:tc>
          <w:tcPr>
            <w:tcW w:type="dxa" w:w="3381"/>
            <w:shd w:fill="D9EAF7"/>
            <w:vAlign w:val="center"/>
          </w:tcPr>
          <w:p>
            <w:pPr>
              <w:spacing w:after="0" w:before="0"/>
            </w:pPr>
            <w:r>
              <w:rPr>
                <w:b/>
              </w:rPr>
              <w:t>Lignes</w:t>
            </w:r>
          </w:p>
        </w:tc>
        <w:tc>
          <w:tcPr>
            <w:tcW w:type="dxa" w:w="3381"/>
            <w:shd w:fill="D9EAF7"/>
            <w:vAlign w:val="center"/>
          </w:tcPr>
          <w:p>
            <w:pPr>
              <w:spacing w:after="0" w:before="0"/>
            </w:pPr>
            <w:r>
              <w:rPr>
                <w:b/>
              </w:rPr>
              <w:t>Responsabilité</w:t>
            </w:r>
          </w:p>
        </w:tc>
      </w:tr>
      <w:tr>
        <w:tc>
          <w:tcPr>
            <w:tcW w:type="dxa" w:w="3381"/>
          </w:tcPr>
          <w:p>
            <w:pPr>
              <w:spacing w:after="0" w:before="0"/>
            </w:pPr>
            <w:r>
              <w:t>fxPanel</w:t>
            </w:r>
          </w:p>
        </w:tc>
        <w:tc>
          <w:tcPr>
            <w:tcW w:type="dxa" w:w="3381"/>
          </w:tcPr>
          <w:p>
            <w:pPr>
              <w:spacing w:after="0" w:before="0"/>
            </w:pPr>
            <w:r>
              <w:t>4170-4181</w:t>
            </w:r>
          </w:p>
        </w:tc>
        <w:tc>
          <w:tcPr>
            <w:tcW w:type="dxa" w:w="3381"/>
          </w:tcPr>
          <w:p>
            <w:pPr>
              <w:spacing w:after="0" w:before="0"/>
            </w:pPr>
            <w:r>
              <w:t>Create Init Monde Agents; Create Init Preset Agents; Creation ALL GUI</w:t>
            </w:r>
          </w:p>
        </w:tc>
      </w:tr>
      <w:tr>
        <w:tc>
          <w:tcPr>
            <w:tcW w:type="dxa" w:w="3381"/>
          </w:tcPr>
          <w:p>
            <w:pPr>
              <w:spacing w:after="0" w:before="0"/>
            </w:pPr>
            <w:r>
              <w:t>spacePanel</w:t>
            </w:r>
          </w:p>
        </w:tc>
        <w:tc>
          <w:tcPr>
            <w:tcW w:type="dxa" w:w="3381"/>
          </w:tcPr>
          <w:p>
            <w:pPr>
              <w:spacing w:after="0" w:before="0"/>
            </w:pPr>
            <w:r>
              <w:t>4182-4377</w:t>
            </w:r>
          </w:p>
        </w:tc>
        <w:tc>
          <w:tcPr>
            <w:tcW w:type="dxa" w:w="3381"/>
          </w:tcPr>
          <w:p>
            <w:pPr>
              <w:spacing w:after="0" w:before="0"/>
            </w:pPr>
            <w:r>
              <w:t>Create Init Preset Agents; Creation ALL GUI; MasterFX</w:t>
            </w:r>
          </w:p>
        </w:tc>
      </w:tr>
      <w:tr>
        <w:tc>
          <w:tcPr>
            <w:tcW w:type="dxa" w:w="3381"/>
          </w:tcPr>
          <w:p>
            <w:pPr>
              <w:spacing w:after="0" w:before="0"/>
            </w:pPr>
            <w:r>
              <w:t>genesPanel</w:t>
            </w:r>
          </w:p>
        </w:tc>
        <w:tc>
          <w:tcPr>
            <w:tcW w:type="dxa" w:w="3381"/>
          </w:tcPr>
          <w:p>
            <w:pPr>
              <w:spacing w:after="0" w:before="0"/>
            </w:pPr>
            <w:r>
              <w:t>4378-4764</w:t>
            </w:r>
          </w:p>
        </w:tc>
        <w:tc>
          <w:tcPr>
            <w:tcW w:type="dxa" w:w="3381"/>
          </w:tcPr>
          <w:p>
            <w:pPr>
              <w:spacing w:after="0" w:before="0"/>
            </w:pPr>
            <w:r>
              <w:t>Construction du panneau</w:t>
            </w:r>
          </w:p>
        </w:tc>
      </w:tr>
      <w:tr>
        <w:tc>
          <w:tcPr>
            <w:tcW w:type="dxa" w:w="3381"/>
          </w:tcPr>
          <w:p>
            <w:pPr>
              <w:spacing w:after="0" w:before="0"/>
            </w:pPr>
            <w:r>
              <w:t>synthPanel</w:t>
            </w:r>
          </w:p>
        </w:tc>
        <w:tc>
          <w:tcPr>
            <w:tcW w:type="dxa" w:w="3381"/>
          </w:tcPr>
          <w:p>
            <w:pPr>
              <w:spacing w:after="0" w:before="0"/>
            </w:pPr>
            <w:r>
              <w:t>4765-5051</w:t>
            </w:r>
          </w:p>
        </w:tc>
        <w:tc>
          <w:tcPr>
            <w:tcW w:type="dxa" w:w="3381"/>
          </w:tcPr>
          <w:p>
            <w:pPr>
              <w:spacing w:after="0" w:before="0"/>
            </w:pPr>
            <w:r>
              <w:t>Construction du panneau</w:t>
            </w:r>
          </w:p>
        </w:tc>
      </w:tr>
      <w:tr>
        <w:tc>
          <w:tcPr>
            <w:tcW w:type="dxa" w:w="3381"/>
          </w:tcPr>
          <w:p>
            <w:pPr>
              <w:spacing w:after="0" w:before="0"/>
            </w:pPr>
            <w:r>
              <w:t>effetsPanel</w:t>
            </w:r>
          </w:p>
        </w:tc>
        <w:tc>
          <w:tcPr>
            <w:tcW w:type="dxa" w:w="3381"/>
          </w:tcPr>
          <w:p>
            <w:pPr>
              <w:spacing w:after="0" w:before="0"/>
            </w:pPr>
            <w:r>
              <w:t>5052-5146</w:t>
            </w:r>
          </w:p>
        </w:tc>
        <w:tc>
          <w:tcPr>
            <w:tcW w:type="dxa" w:w="3381"/>
          </w:tcPr>
          <w:p>
            <w:pPr>
              <w:spacing w:after="0" w:before="0"/>
            </w:pPr>
            <w:r>
              <w:t>test not plugin HP; Others SynthDef; test not plugin HP</w:t>
            </w:r>
          </w:p>
        </w:tc>
      </w:tr>
      <w:tr>
        <w:tc>
          <w:tcPr>
            <w:tcW w:type="dxa" w:w="3381"/>
          </w:tcPr>
          <w:p>
            <w:pPr>
              <w:spacing w:after="0" w:before="0"/>
            </w:pPr>
            <w:r>
              <w:t>verbPanel</w:t>
            </w:r>
          </w:p>
        </w:tc>
        <w:tc>
          <w:tcPr>
            <w:tcW w:type="dxa" w:w="3381"/>
          </w:tcPr>
          <w:p>
            <w:pPr>
              <w:spacing w:after="0" w:before="0"/>
            </w:pPr>
            <w:r>
              <w:t>5147-5243</w:t>
            </w:r>
          </w:p>
        </w:tc>
        <w:tc>
          <w:tcPr>
            <w:tcW w:type="dxa" w:w="3381"/>
          </w:tcPr>
          <w:p>
            <w:pPr>
              <w:spacing w:after="0" w:before="0"/>
            </w:pPr>
            <w:r>
              <w:t>AMP; PAN; Jitter Pan Effets</w:t>
            </w:r>
          </w:p>
        </w:tc>
      </w:tr>
      <w:tr>
        <w:tc>
          <w:tcPr>
            <w:tcW w:type="dxa" w:w="3381"/>
          </w:tcPr>
          <w:p>
            <w:pPr>
              <w:spacing w:after="0" w:before="0"/>
            </w:pPr>
            <w:r>
              <w:t>controlPanel</w:t>
            </w:r>
          </w:p>
        </w:tc>
        <w:tc>
          <w:tcPr>
            <w:tcW w:type="dxa" w:w="3381"/>
          </w:tcPr>
          <w:p>
            <w:pPr>
              <w:spacing w:after="0" w:before="0"/>
            </w:pPr>
            <w:r>
              <w:t>5244-6006</w:t>
            </w:r>
          </w:p>
        </w:tc>
        <w:tc>
          <w:tcPr>
            <w:tcW w:type="dxa" w:w="3381"/>
          </w:tcPr>
          <w:p>
            <w:pPr>
              <w:spacing w:after="0" w:before="0"/>
            </w:pPr>
            <w:r>
              <w:t>Amp; PAN; Jitter Pan Verb</w:t>
            </w:r>
          </w:p>
        </w:tc>
      </w:tr>
      <w:tr>
        <w:tc>
          <w:tcPr>
            <w:tcW w:type="dxa" w:w="3381"/>
          </w:tcPr>
          <w:p>
            <w:pPr>
              <w:spacing w:after="0" w:before="0"/>
            </w:pPr>
            <w:r>
              <w:t>automationPanel</w:t>
            </w:r>
          </w:p>
        </w:tc>
        <w:tc>
          <w:tcPr>
            <w:tcW w:type="dxa" w:w="3381"/>
          </w:tcPr>
          <w:p>
            <w:pPr>
              <w:spacing w:after="0" w:before="0"/>
            </w:pPr>
            <w:r>
              <w:t>6007-6078</w:t>
            </w:r>
          </w:p>
        </w:tc>
        <w:tc>
          <w:tcPr>
            <w:tcW w:type="dxa" w:w="3381"/>
          </w:tcPr>
          <w:p>
            <w:pPr>
              <w:spacing w:after="0" w:before="0"/>
            </w:pPr>
            <w:r>
              <w:t>Construction du panneau</w:t>
            </w:r>
          </w:p>
        </w:tc>
      </w:tr>
      <w:tr>
        <w:tc>
          <w:tcPr>
            <w:tcW w:type="dxa" w:w="3381"/>
          </w:tcPr>
          <w:p>
            <w:pPr>
              <w:spacing w:after="0" w:before="0"/>
            </w:pPr>
            <w:r>
              <w:t>keyboardPanel</w:t>
            </w:r>
          </w:p>
        </w:tc>
        <w:tc>
          <w:tcPr>
            <w:tcW w:type="dxa" w:w="3381"/>
          </w:tcPr>
          <w:p>
            <w:pPr>
              <w:spacing w:after="0" w:before="0"/>
            </w:pPr>
            <w:r>
              <w:t>6079-6182</w:t>
            </w:r>
          </w:p>
        </w:tc>
        <w:tc>
          <w:tcPr>
            <w:tcW w:type="dxa" w:w="3381"/>
          </w:tcPr>
          <w:p>
            <w:pPr>
              <w:spacing w:after="0" w:before="0"/>
            </w:pPr>
            <w:r>
              <w:t>Genes Musique; Synth agents; Synth musique</w:t>
            </w:r>
          </w:p>
        </w:tc>
      </w:tr>
      <w:tr>
        <w:tc>
          <w:tcPr>
            <w:tcW w:type="dxa" w:w="3381"/>
          </w:tcPr>
          <w:p>
            <w:pPr>
              <w:spacing w:after="0" w:before="0"/>
            </w:pPr>
            <w:r>
              <w:t>shortCuts</w:t>
            </w:r>
          </w:p>
        </w:tc>
        <w:tc>
          <w:tcPr>
            <w:tcW w:type="dxa" w:w="3381"/>
          </w:tcPr>
          <w:p>
            <w:pPr>
              <w:spacing w:after="0" w:before="0"/>
            </w:pPr>
            <w:r>
              <w:t>6183-7926</w:t>
            </w:r>
          </w:p>
        </w:tc>
        <w:tc>
          <w:tcPr>
            <w:tcW w:type="dxa" w:w="3381"/>
          </w:tcPr>
          <w:p>
            <w:pPr>
              <w:spacing w:after="0" w:before="0"/>
            </w:pPr>
            <w:r>
              <w:t>New VST</w:t>
            </w:r>
          </w:p>
        </w:tc>
      </w:tr>
      <w:tr>
        <w:tc>
          <w:tcPr>
            <w:tcW w:type="dxa" w:w="3381"/>
          </w:tcPr>
          <w:p>
            <w:pPr>
              <w:spacing w:after="0" w:before="0"/>
            </w:pPr>
            <w:r>
              <w:t>windowsPanel</w:t>
            </w:r>
          </w:p>
        </w:tc>
        <w:tc>
          <w:tcPr>
            <w:tcW w:type="dxa" w:w="3381"/>
          </w:tcPr>
          <w:p>
            <w:pPr>
              <w:spacing w:after="0" w:before="0"/>
            </w:pPr>
            <w:r>
              <w:t>7927-7958</w:t>
            </w:r>
          </w:p>
        </w:tc>
        <w:tc>
          <w:tcPr>
            <w:tcW w:type="dxa" w:w="3381"/>
          </w:tcPr>
          <w:p>
            <w:pPr>
              <w:spacing w:after="0" w:before="0"/>
            </w:pPr>
            <w:r>
              <w:t>Construction du panneau</w:t>
            </w:r>
          </w:p>
        </w:tc>
      </w:tr>
      <w:tr>
        <w:tc>
          <w:tcPr>
            <w:tcW w:type="dxa" w:w="3381"/>
          </w:tcPr>
          <w:p>
            <w:pPr>
              <w:spacing w:after="0" w:before="0"/>
            </w:pPr>
            <w:r>
              <w:t>initSynthDef</w:t>
            </w:r>
          </w:p>
        </w:tc>
        <w:tc>
          <w:tcPr>
            <w:tcW w:type="dxa" w:w="3381"/>
          </w:tcPr>
          <w:p>
            <w:pPr>
              <w:spacing w:after="0" w:before="0"/>
            </w:pPr>
            <w:r>
              <w:t>7959-11228</w:t>
            </w:r>
          </w:p>
        </w:tc>
        <w:tc>
          <w:tcPr>
            <w:tcW w:type="dxa" w:w="3381"/>
          </w:tcPr>
          <w:p>
            <w:pPr>
              <w:spacing w:after="0" w:before="0"/>
            </w:pPr>
            <w:r>
              <w:t>Setup Font View; Virtual Space</w:t>
            </w:r>
          </w:p>
        </w:tc>
      </w:tr>
    </w:tbl>
    <w:p>
      <w:pPr>
        <w:pStyle w:val="Heading2"/>
      </w:pPr>
      <w:r>
        <w:t>Fenêtres détectées</w:t>
      </w:r>
    </w:p>
    <w:tbl>
      <w:tblPr>
        <w:tblStyle w:val="TableGrid"/>
        <w:tblW w:type="auto" w:w="0"/>
        <w:jc w:val="center"/>
        <w:tblLook w:firstColumn="1" w:firstRow="1" w:lastColumn="0" w:lastRow="0" w:noHBand="0" w:noVBand="1" w:val="04A0"/>
      </w:tblPr>
      <w:tblGrid>
        <w:gridCol w:w="5071"/>
        <w:gridCol w:w="5071"/>
      </w:tblGrid>
      <w:tr>
        <w:tc>
          <w:tcPr>
            <w:tcW w:type="dxa" w:w="5071"/>
            <w:shd w:fill="D9EAF7"/>
            <w:vAlign w:val="center"/>
          </w:tcPr>
          <w:p>
            <w:pPr>
              <w:spacing w:after="0" w:before="0"/>
            </w:pPr>
            <w:r>
              <w:rPr>
                <w:b/>
              </w:rPr>
              <w:t>Ligne</w:t>
            </w:r>
          </w:p>
        </w:tc>
        <w:tc>
          <w:tcPr>
            <w:tcW w:type="dxa" w:w="5071"/>
            <w:shd w:fill="D9EAF7"/>
            <w:vAlign w:val="center"/>
          </w:tcPr>
          <w:p>
            <w:pPr>
              <w:spacing w:after="0" w:before="0"/>
            </w:pPr>
            <w:r>
              <w:rPr>
                <w:b/>
              </w:rPr>
              <w:t>Titre ou mode</w:t>
            </w:r>
          </w:p>
        </w:tc>
      </w:tr>
      <w:tr>
        <w:tc>
          <w:tcPr>
            <w:tcW w:type="dxa" w:w="5071"/>
          </w:tcPr>
          <w:p>
            <w:pPr>
              <w:spacing w:after="0" w:before="0"/>
            </w:pPr>
            <w:r>
              <w:t>4185</w:t>
            </w:r>
          </w:p>
        </w:tc>
        <w:tc>
          <w:tcPr>
            <w:tcW w:type="dxa" w:w="5071"/>
          </w:tcPr>
          <w:p>
            <w:pPr>
              <w:spacing w:after="0" w:before="0"/>
            </w:pPr>
            <w:r>
              <w:t>Virtual Space</w:t>
            </w:r>
          </w:p>
        </w:tc>
      </w:tr>
      <w:tr>
        <w:tc>
          <w:tcPr>
            <w:tcW w:type="dxa" w:w="5071"/>
          </w:tcPr>
          <w:p>
            <w:pPr>
              <w:spacing w:after="0" w:before="0"/>
            </w:pPr>
            <w:r>
              <w:t>4353</w:t>
            </w:r>
          </w:p>
        </w:tc>
        <w:tc>
          <w:tcPr>
            <w:tcW w:type="dxa" w:w="5071"/>
          </w:tcPr>
          <w:p>
            <w:pPr>
              <w:spacing w:after="0" w:before="0"/>
            </w:pPr>
            <w:r>
              <w:t>Control Virtual Space</w:t>
            </w:r>
          </w:p>
        </w:tc>
      </w:tr>
      <w:tr>
        <w:tc>
          <w:tcPr>
            <w:tcW w:type="dxa" w:w="5071"/>
          </w:tcPr>
          <w:p>
            <w:pPr>
              <w:spacing w:after="0" w:before="0"/>
            </w:pPr>
            <w:r>
              <w:t>4381</w:t>
            </w:r>
          </w:p>
        </w:tc>
        <w:tc>
          <w:tcPr>
            <w:tcW w:type="dxa" w:w="5071"/>
          </w:tcPr>
          <w:p>
            <w:pPr>
              <w:spacing w:after="0" w:before="0"/>
            </w:pPr>
            <w:r>
              <w:t>Activate Genes</w:t>
            </w:r>
          </w:p>
        </w:tc>
      </w:tr>
      <w:tr>
        <w:tc>
          <w:tcPr>
            <w:tcW w:type="dxa" w:w="5071"/>
          </w:tcPr>
          <w:p>
            <w:pPr>
              <w:spacing w:after="0" w:before="0"/>
            </w:pPr>
            <w:r>
              <w:t>4768</w:t>
            </w:r>
          </w:p>
        </w:tc>
        <w:tc>
          <w:tcPr>
            <w:tcW w:type="dxa" w:w="5071"/>
          </w:tcPr>
          <w:p>
            <w:pPr>
              <w:spacing w:after="0" w:before="0"/>
            </w:pPr>
            <w:r>
              <w:t>Synthesizer</w:t>
            </w:r>
          </w:p>
        </w:tc>
      </w:tr>
      <w:tr>
        <w:tc>
          <w:tcPr>
            <w:tcW w:type="dxa" w:w="5071"/>
          </w:tcPr>
          <w:p>
            <w:pPr>
              <w:spacing w:after="0" w:before="0"/>
            </w:pPr>
            <w:r>
              <w:t>5055</w:t>
            </w:r>
          </w:p>
        </w:tc>
        <w:tc>
          <w:tcPr>
            <w:tcW w:type="dxa" w:w="5071"/>
          </w:tcPr>
          <w:p>
            <w:pPr>
              <w:spacing w:after="0" w:before="0"/>
            </w:pPr>
            <w:r>
              <w:t>FX</w:t>
            </w:r>
          </w:p>
        </w:tc>
      </w:tr>
      <w:tr>
        <w:tc>
          <w:tcPr>
            <w:tcW w:type="dxa" w:w="5071"/>
          </w:tcPr>
          <w:p>
            <w:pPr>
              <w:spacing w:after="0" w:before="0"/>
            </w:pPr>
            <w:r>
              <w:t>5150</w:t>
            </w:r>
          </w:p>
        </w:tc>
        <w:tc>
          <w:tcPr>
            <w:tcW w:type="dxa" w:w="5071"/>
          </w:tcPr>
          <w:p>
            <w:pPr>
              <w:spacing w:after="0" w:before="0"/>
            </w:pPr>
            <w:r>
              <w:t>Verb</w:t>
            </w:r>
          </w:p>
        </w:tc>
      </w:tr>
      <w:tr>
        <w:tc>
          <w:tcPr>
            <w:tcW w:type="dxa" w:w="5071"/>
          </w:tcPr>
          <w:p>
            <w:pPr>
              <w:spacing w:after="0" w:before="0"/>
            </w:pPr>
            <w:r>
              <w:t>5247</w:t>
            </w:r>
          </w:p>
        </w:tc>
        <w:tc>
          <w:tcPr>
            <w:tcW w:type="dxa" w:w="5071"/>
          </w:tcPr>
          <w:p>
            <w:pPr>
              <w:spacing w:after="0" w:before="0"/>
            </w:pPr>
            <w:r>
              <w:t>(titre dynamique ou non littéral)</w:t>
            </w:r>
          </w:p>
        </w:tc>
      </w:tr>
      <w:tr>
        <w:tc>
          <w:tcPr>
            <w:tcW w:type="dxa" w:w="5071"/>
          </w:tcPr>
          <w:p>
            <w:pPr>
              <w:spacing w:after="0" w:before="0"/>
            </w:pPr>
            <w:r>
              <w:t>6010</w:t>
            </w:r>
          </w:p>
        </w:tc>
        <w:tc>
          <w:tcPr>
            <w:tcW w:type="dxa" w:w="5071"/>
          </w:tcPr>
          <w:p>
            <w:pPr>
              <w:spacing w:after="0" w:before="0"/>
            </w:pPr>
            <w:r>
              <w:t>Automation Density</w:t>
            </w:r>
          </w:p>
        </w:tc>
      </w:tr>
    </w:tbl>
    <w:p>
      <w:pPr>
        <w:pStyle w:val="Heading2"/>
      </w:pPr>
      <w:r>
        <w:t>Principes de fonctionnement</w:t>
      </w:r>
    </w:p>
    <w:p>
      <w:pPr>
        <w:pStyle w:val="ListBullet"/>
      </w:pPr>
      <w:r>
        <w:t>Les callbacks GUI modifient des variables globales et déclenchent des fonctions audio, OSC ou de sauvegarde.</w:t>
      </w:r>
    </w:p>
    <w:p>
      <w:pPr>
        <w:pStyle w:val="ListBullet"/>
      </w:pPr>
      <w:r>
        <w:t>Les menus PopUpMenu sélectionnent algorithmes, synthèses, fichiers, modes et destinations.</w:t>
      </w:r>
    </w:p>
    <w:p>
      <w:pPr>
        <w:pStyle w:val="ListBullet"/>
      </w:pPr>
      <w:r>
        <w:t>Les MultiSliderView visualisent ou éditent des vecteurs, gènes ou contrôles multidimensionnels.</w:t>
      </w:r>
    </w:p>
    <w:p>
      <w:pPr>
        <w:pStyle w:val="ListBullet"/>
      </w:pPr>
      <w:r>
        <w:t>Les Button utilisent des états pour activer/désactiver transport, apprentissage, automation, routage et fenêtres.</w:t>
      </w:r>
    </w:p>
    <w:p>
      <w:pPr>
        <w:pStyle w:val="ListBullet"/>
      </w:pPr>
      <w:r>
        <w:t>Les actions touchant la GUI depuis des routines temps réel doivent être différées sur AppClock avec .defer si nécessaire.</w:t>
      </w:r>
    </w:p>
    <w:p>
      <w:pPr>
        <w:pStyle w:val="Heading1"/>
      </w:pPr>
      <w:r>
        <w:t>10. Inventaire détaillé des contrôles GUI</w:t>
      </w:r>
    </w:p>
    <w:p>
      <w:r>
        <w:t>Le tableau ci-dessous constitue un inventaire automatique. La colonne « contexte » reprend les premiers littéraux proches du contrôle ; un champ vide signifie que le libellé est dynamique, construit ailleurs ou absent.</w:t>
      </w:r>
    </w:p>
    <w:p>
      <w:pPr>
        <w:pStyle w:val="Heading2"/>
      </w:pPr>
      <w:r>
        <w:t>Contrôles 1 à 60</w:t>
      </w:r>
    </w:p>
    <w:tbl>
      <w:tblPr>
        <w:tblStyle w:val="TableGrid"/>
        <w:tblW w:type="auto" w:w="0"/>
        <w:jc w:val="center"/>
        <w:tblLook w:firstColumn="1" w:firstRow="1" w:lastColumn="0" w:lastRow="0" w:noHBand="0" w:noVBand="1" w:val="04A0"/>
      </w:tblPr>
      <w:tblGrid>
        <w:gridCol w:w="2535"/>
        <w:gridCol w:w="2535"/>
        <w:gridCol w:w="2535"/>
        <w:gridCol w:w="2535"/>
      </w:tblGrid>
      <w:tr>
        <w:tc>
          <w:tcPr>
            <w:tcW w:type="dxa" w:w="2535"/>
            <w:shd w:fill="D9EAF7"/>
            <w:vAlign w:val="center"/>
          </w:tcPr>
          <w:p>
            <w:pPr>
              <w:spacing w:after="0" w:before="0"/>
            </w:pPr>
            <w:r>
              <w:rPr>
                <w:b/>
              </w:rPr>
              <w:t>Ligne</w:t>
            </w:r>
          </w:p>
        </w:tc>
        <w:tc>
          <w:tcPr>
            <w:tcW w:type="dxa" w:w="2535"/>
            <w:shd w:fill="D9EAF7"/>
            <w:vAlign w:val="center"/>
          </w:tcPr>
          <w:p>
            <w:pPr>
              <w:spacing w:after="0" w:before="0"/>
            </w:pPr>
            <w:r>
              <w:rPr>
                <w:b/>
              </w:rPr>
              <w:t>Type</w:t>
            </w:r>
          </w:p>
        </w:tc>
        <w:tc>
          <w:tcPr>
            <w:tcW w:type="dxa" w:w="2535"/>
            <w:shd w:fill="D9EAF7"/>
            <w:vAlign w:val="center"/>
          </w:tcPr>
          <w:p>
            <w:pPr>
              <w:spacing w:after="0" w:before="0"/>
            </w:pPr>
            <w:r>
              <w:rPr>
                <w:b/>
              </w:rPr>
              <w:t>Variable</w:t>
            </w:r>
          </w:p>
        </w:tc>
        <w:tc>
          <w:tcPr>
            <w:tcW w:type="dxa" w:w="2535"/>
            <w:shd w:fill="D9EAF7"/>
            <w:vAlign w:val="center"/>
          </w:tcPr>
          <w:p>
            <w:pPr>
              <w:spacing w:after="0" w:before="0"/>
            </w:pPr>
            <w:r>
              <w:rPr>
                <w:b/>
              </w:rPr>
              <w:t>Libellé / contexte</w:t>
            </w:r>
          </w:p>
        </w:tc>
      </w:tr>
      <w:tr>
        <w:tc>
          <w:tcPr>
            <w:tcW w:type="dxa" w:w="2535"/>
          </w:tcPr>
          <w:p>
            <w:pPr>
              <w:spacing w:after="0" w:before="0"/>
            </w:pPr>
            <w:r>
              <w:t>440</w:t>
            </w:r>
          </w:p>
        </w:tc>
        <w:tc>
          <w:tcPr>
            <w:tcW w:type="dxa" w:w="2535"/>
          </w:tcPr>
          <w:p>
            <w:pPr>
              <w:spacing w:after="0" w:before="0"/>
            </w:pPr>
            <w:r>
              <w:t>TextView</w:t>
            </w:r>
          </w:p>
        </w:tc>
        <w:tc>
          <w:tcPr>
            <w:tcW w:type="dxa" w:w="2535"/>
          </w:tcPr>
          <w:p>
            <w:pPr>
              <w:spacing w:after="0" w:before="0"/>
            </w:pPr>
            <w:r/>
          </w:p>
        </w:tc>
        <w:tc>
          <w:tcPr>
            <w:tcW w:type="dxa" w:w="2535"/>
          </w:tcPr>
          <w:p>
            <w:pPr>
              <w:spacing w:after="0" w:before="0"/>
            </w:pPr>
            <w:r>
              <w:t>ShortCut for WekAgentsTR, List ShortCuts Genome + Sequence Editor, ShortCuts for Genome + Sequence Editor</w:t>
            </w:r>
          </w:p>
        </w:tc>
      </w:tr>
      <w:tr>
        <w:tc>
          <w:tcPr>
            <w:tcW w:type="dxa" w:w="2535"/>
          </w:tcPr>
          <w:p>
            <w:pPr>
              <w:spacing w:after="0" w:before="0"/>
            </w:pPr>
            <w:r>
              <w:t>445</w:t>
            </w:r>
          </w:p>
        </w:tc>
        <w:tc>
          <w:tcPr>
            <w:tcW w:type="dxa" w:w="2535"/>
          </w:tcPr>
          <w:p>
            <w:pPr>
              <w:spacing w:after="0" w:before="0"/>
            </w:pPr>
            <w:r>
              <w:t>TextView</w:t>
            </w:r>
          </w:p>
        </w:tc>
        <w:tc>
          <w:tcPr>
            <w:tcW w:type="dxa" w:w="2535"/>
          </w:tcPr>
          <w:p>
            <w:pPr>
              <w:spacing w:after="0" w:before="0"/>
            </w:pPr>
            <w:r/>
          </w:p>
        </w:tc>
        <w:tc>
          <w:tcPr>
            <w:tcW w:type="dxa" w:w="2535"/>
          </w:tcPr>
          <w:p>
            <w:pPr>
              <w:spacing w:after="0" w:before="0"/>
            </w:pPr>
            <w:r>
              <w:t>List ShortCuts Genome + Sequence Editor, ShortCuts, WekAgentsTRTools</w:t>
            </w:r>
          </w:p>
        </w:tc>
      </w:tr>
      <w:tr>
        <w:tc>
          <w:tcPr>
            <w:tcW w:type="dxa" w:w="2535"/>
          </w:tcPr>
          <w:p>
            <w:pPr>
              <w:spacing w:after="0" w:before="0"/>
            </w:pPr>
            <w:r>
              <w:t>4185</w:t>
            </w:r>
          </w:p>
        </w:tc>
        <w:tc>
          <w:tcPr>
            <w:tcW w:type="dxa" w:w="2535"/>
          </w:tcPr>
          <w:p>
            <w:pPr>
              <w:spacing w:after="0" w:before="0"/>
            </w:pPr>
            <w:r>
              <w:t>Window</w:t>
            </w:r>
          </w:p>
        </w:tc>
        <w:tc>
          <w:tcPr>
            <w:tcW w:type="dxa" w:w="2535"/>
          </w:tcPr>
          <w:p>
            <w:pPr>
              <w:spacing w:after="0" w:before="0"/>
            </w:pPr>
            <w:r>
              <w:t>~wm</w:t>
            </w:r>
          </w:p>
        </w:tc>
        <w:tc>
          <w:tcPr>
            <w:tcW w:type="dxa" w:w="2535"/>
          </w:tcPr>
          <w:p>
            <w:pPr>
              <w:spacing w:after="0" w:before="0"/>
            </w:pPr>
            <w:r>
              <w:t>Virtual Space, Signal, Playing</w:t>
            </w:r>
          </w:p>
        </w:tc>
      </w:tr>
      <w:tr>
        <w:tc>
          <w:tcPr>
            <w:tcW w:type="dxa" w:w="2535"/>
          </w:tcPr>
          <w:p>
            <w:pPr>
              <w:spacing w:after="0" w:before="0"/>
            </w:pPr>
            <w:r>
              <w:t>4187</w:t>
            </w:r>
          </w:p>
        </w:tc>
        <w:tc>
          <w:tcPr>
            <w:tcW w:type="dxa" w:w="2535"/>
          </w:tcPr>
          <w:p>
            <w:pPr>
              <w:spacing w:after="0" w:before="0"/>
            </w:pPr>
            <w:r>
              <w:t>StaticText</w:t>
            </w:r>
          </w:p>
        </w:tc>
        <w:tc>
          <w:tcPr>
            <w:tcW w:type="dxa" w:w="2535"/>
          </w:tcPr>
          <w:p>
            <w:pPr>
              <w:spacing w:after="0" w:before="0"/>
            </w:pPr>
            <w:r/>
          </w:p>
        </w:tc>
        <w:tc>
          <w:tcPr>
            <w:tcW w:type="dxa" w:w="2535"/>
          </w:tcPr>
          <w:p>
            <w:pPr>
              <w:spacing w:after="0" w:before="0"/>
            </w:pPr>
            <w:r>
              <w:t>Signal, Playing, Young</w:t>
            </w:r>
          </w:p>
        </w:tc>
      </w:tr>
      <w:tr>
        <w:tc>
          <w:tcPr>
            <w:tcW w:type="dxa" w:w="2535"/>
          </w:tcPr>
          <w:p>
            <w:pPr>
              <w:spacing w:after="0" w:before="0"/>
            </w:pPr>
            <w:r>
              <w:t>4188</w:t>
            </w:r>
          </w:p>
        </w:tc>
        <w:tc>
          <w:tcPr>
            <w:tcW w:type="dxa" w:w="2535"/>
          </w:tcPr>
          <w:p>
            <w:pPr>
              <w:spacing w:after="0" w:before="0"/>
            </w:pPr>
            <w:r>
              <w:t>StaticText</w:t>
            </w:r>
          </w:p>
        </w:tc>
        <w:tc>
          <w:tcPr>
            <w:tcW w:type="dxa" w:w="2535"/>
          </w:tcPr>
          <w:p>
            <w:pPr>
              <w:spacing w:after="0" w:before="0"/>
            </w:pPr>
            <w:r/>
          </w:p>
        </w:tc>
        <w:tc>
          <w:tcPr>
            <w:tcW w:type="dxa" w:w="2535"/>
          </w:tcPr>
          <w:p>
            <w:pPr>
              <w:spacing w:after="0" w:before="0"/>
            </w:pPr>
            <w:r>
              <w:t>Playing, Young, Adult</w:t>
            </w:r>
          </w:p>
        </w:tc>
      </w:tr>
      <w:tr>
        <w:tc>
          <w:tcPr>
            <w:tcW w:type="dxa" w:w="2535"/>
          </w:tcPr>
          <w:p>
            <w:pPr>
              <w:spacing w:after="0" w:before="0"/>
            </w:pPr>
            <w:r>
              <w:t>4189</w:t>
            </w:r>
          </w:p>
        </w:tc>
        <w:tc>
          <w:tcPr>
            <w:tcW w:type="dxa" w:w="2535"/>
          </w:tcPr>
          <w:p>
            <w:pPr>
              <w:spacing w:after="0" w:before="0"/>
            </w:pPr>
            <w:r>
              <w:t>StaticText</w:t>
            </w:r>
          </w:p>
        </w:tc>
        <w:tc>
          <w:tcPr>
            <w:tcW w:type="dxa" w:w="2535"/>
          </w:tcPr>
          <w:p>
            <w:pPr>
              <w:spacing w:after="0" w:before="0"/>
            </w:pPr>
            <w:r/>
          </w:p>
        </w:tc>
        <w:tc>
          <w:tcPr>
            <w:tcW w:type="dxa" w:w="2535"/>
          </w:tcPr>
          <w:p>
            <w:pPr>
              <w:spacing w:after="0" w:before="0"/>
            </w:pPr>
            <w:r>
              <w:t>Young, Adult, Old</w:t>
            </w:r>
          </w:p>
        </w:tc>
      </w:tr>
      <w:tr>
        <w:tc>
          <w:tcPr>
            <w:tcW w:type="dxa" w:w="2535"/>
          </w:tcPr>
          <w:p>
            <w:pPr>
              <w:spacing w:after="0" w:before="0"/>
            </w:pPr>
            <w:r>
              <w:t>4190</w:t>
            </w:r>
          </w:p>
        </w:tc>
        <w:tc>
          <w:tcPr>
            <w:tcW w:type="dxa" w:w="2535"/>
          </w:tcPr>
          <w:p>
            <w:pPr>
              <w:spacing w:after="0" w:before="0"/>
            </w:pPr>
            <w:r>
              <w:t>StaticText</w:t>
            </w:r>
          </w:p>
        </w:tc>
        <w:tc>
          <w:tcPr>
            <w:tcW w:type="dxa" w:w="2535"/>
          </w:tcPr>
          <w:p>
            <w:pPr>
              <w:spacing w:after="0" w:before="0"/>
            </w:pPr>
            <w:r/>
          </w:p>
        </w:tc>
        <w:tc>
          <w:tcPr>
            <w:tcW w:type="dxa" w:w="2535"/>
          </w:tcPr>
          <w:p>
            <w:pPr>
              <w:spacing w:after="0" w:before="0"/>
            </w:pPr>
            <w:r>
              <w:t>Adult, Old, Neighbour</w:t>
            </w:r>
          </w:p>
        </w:tc>
      </w:tr>
      <w:tr>
        <w:tc>
          <w:tcPr>
            <w:tcW w:type="dxa" w:w="2535"/>
          </w:tcPr>
          <w:p>
            <w:pPr>
              <w:spacing w:after="0" w:before="0"/>
            </w:pPr>
            <w:r>
              <w:t>4191</w:t>
            </w:r>
          </w:p>
        </w:tc>
        <w:tc>
          <w:tcPr>
            <w:tcW w:type="dxa" w:w="2535"/>
          </w:tcPr>
          <w:p>
            <w:pPr>
              <w:spacing w:after="0" w:before="0"/>
            </w:pPr>
            <w:r>
              <w:t>StaticText</w:t>
            </w:r>
          </w:p>
        </w:tc>
        <w:tc>
          <w:tcPr>
            <w:tcW w:type="dxa" w:w="2535"/>
          </w:tcPr>
          <w:p>
            <w:pPr>
              <w:spacing w:after="0" w:before="0"/>
            </w:pPr>
            <w:r/>
          </w:p>
        </w:tc>
        <w:tc>
          <w:tcPr>
            <w:tcW w:type="dxa" w:w="2535"/>
          </w:tcPr>
          <w:p>
            <w:pPr>
              <w:spacing w:after="0" w:before="0"/>
            </w:pPr>
            <w:r>
              <w:t>Old, Neighbour, Hearing</w:t>
            </w:r>
          </w:p>
        </w:tc>
      </w:tr>
      <w:tr>
        <w:tc>
          <w:tcPr>
            <w:tcW w:type="dxa" w:w="2535"/>
          </w:tcPr>
          <w:p>
            <w:pPr>
              <w:spacing w:after="0" w:before="0"/>
            </w:pPr>
            <w:r>
              <w:t>4192</w:t>
            </w:r>
          </w:p>
        </w:tc>
        <w:tc>
          <w:tcPr>
            <w:tcW w:type="dxa" w:w="2535"/>
          </w:tcPr>
          <w:p>
            <w:pPr>
              <w:spacing w:after="0" w:before="0"/>
            </w:pPr>
            <w:r>
              <w:t>StaticText</w:t>
            </w:r>
          </w:p>
        </w:tc>
        <w:tc>
          <w:tcPr>
            <w:tcW w:type="dxa" w:w="2535"/>
          </w:tcPr>
          <w:p>
            <w:pPr>
              <w:spacing w:after="0" w:before="0"/>
            </w:pPr>
            <w:r/>
          </w:p>
        </w:tc>
        <w:tc>
          <w:tcPr>
            <w:tcW w:type="dxa" w:w="2535"/>
          </w:tcPr>
          <w:p>
            <w:pPr>
              <w:spacing w:after="0" w:before="0"/>
            </w:pPr>
            <w:r>
              <w:t>Neighbour, Hearing</w:t>
            </w:r>
          </w:p>
        </w:tc>
      </w:tr>
      <w:tr>
        <w:tc>
          <w:tcPr>
            <w:tcW w:type="dxa" w:w="2535"/>
          </w:tcPr>
          <w:p>
            <w:pPr>
              <w:spacing w:after="0" w:before="0"/>
            </w:pPr>
            <w:r>
              <w:t>4193</w:t>
            </w:r>
          </w:p>
        </w:tc>
        <w:tc>
          <w:tcPr>
            <w:tcW w:type="dxa" w:w="2535"/>
          </w:tcPr>
          <w:p>
            <w:pPr>
              <w:spacing w:after="0" w:before="0"/>
            </w:pPr>
            <w:r>
              <w:t>StaticText</w:t>
            </w:r>
          </w:p>
        </w:tc>
        <w:tc>
          <w:tcPr>
            <w:tcW w:type="dxa" w:w="2535"/>
          </w:tcPr>
          <w:p>
            <w:pPr>
              <w:spacing w:after="0" w:before="0"/>
            </w:pPr>
            <w:r/>
          </w:p>
        </w:tc>
        <w:tc>
          <w:tcPr>
            <w:tcW w:type="dxa" w:w="2535"/>
          </w:tcPr>
          <w:p>
            <w:pPr>
              <w:spacing w:after="0" w:before="0"/>
            </w:pPr>
            <w:r>
              <w:t>Hearing</w:t>
            </w:r>
          </w:p>
        </w:tc>
      </w:tr>
      <w:tr>
        <w:tc>
          <w:tcPr>
            <w:tcW w:type="dxa" w:w="2535"/>
          </w:tcPr>
          <w:p>
            <w:pPr>
              <w:spacing w:after="0" w:before="0"/>
            </w:pPr>
            <w:r>
              <w:t>4353</w:t>
            </w:r>
          </w:p>
        </w:tc>
        <w:tc>
          <w:tcPr>
            <w:tcW w:type="dxa" w:w="2535"/>
          </w:tcPr>
          <w:p>
            <w:pPr>
              <w:spacing w:after="0" w:before="0"/>
            </w:pPr>
            <w:r>
              <w:t>Window</w:t>
            </w:r>
          </w:p>
        </w:tc>
        <w:tc>
          <w:tcPr>
            <w:tcW w:type="dxa" w:w="2535"/>
          </w:tcPr>
          <w:p>
            <w:pPr>
              <w:spacing w:after="0" w:before="0"/>
            </w:pPr>
            <w:r>
              <w:t>~wcm</w:t>
            </w:r>
          </w:p>
        </w:tc>
        <w:tc>
          <w:tcPr>
            <w:tcW w:type="dxa" w:w="2535"/>
          </w:tcPr>
          <w:p>
            <w:pPr>
              <w:spacing w:after="0" w:before="0"/>
            </w:pPr>
            <w:r>
              <w:t>Control Virtual Space, ZoomX, ~zoomXSlider</w:t>
            </w:r>
          </w:p>
        </w:tc>
      </w:tr>
      <w:tr>
        <w:tc>
          <w:tcPr>
            <w:tcW w:type="dxa" w:w="2535"/>
          </w:tcPr>
          <w:p>
            <w:pPr>
              <w:spacing w:after="0" w:before="0"/>
            </w:pPr>
            <w:r>
              <w:t>4381</w:t>
            </w:r>
          </w:p>
        </w:tc>
        <w:tc>
          <w:tcPr>
            <w:tcW w:type="dxa" w:w="2535"/>
          </w:tcPr>
          <w:p>
            <w:pPr>
              <w:spacing w:after="0" w:before="0"/>
            </w:pPr>
            <w:r>
              <w:t>Window</w:t>
            </w:r>
          </w:p>
        </w:tc>
        <w:tc>
          <w:tcPr>
            <w:tcW w:type="dxa" w:w="2535"/>
          </w:tcPr>
          <w:p>
            <w:pPr>
              <w:spacing w:after="0" w:before="0"/>
            </w:pPr>
            <w:r>
              <w:t>~wg</w:t>
            </w:r>
          </w:p>
        </w:tc>
        <w:tc>
          <w:tcPr>
            <w:tcW w:type="dxa" w:w="2535"/>
          </w:tcPr>
          <w:p>
            <w:pPr>
              <w:spacing w:after="0" w:before="0"/>
            </w:pPr>
            <w:r>
              <w:t>Activate Genes, Biological Genome, Georgia</w:t>
            </w:r>
          </w:p>
        </w:tc>
      </w:tr>
      <w:tr>
        <w:tc>
          <w:tcPr>
            <w:tcW w:type="dxa" w:w="2535"/>
          </w:tcPr>
          <w:p>
            <w:pPr>
              <w:spacing w:after="0" w:before="0"/>
            </w:pPr>
            <w:r>
              <w:t>4384</w:t>
            </w:r>
          </w:p>
        </w:tc>
        <w:tc>
          <w:tcPr>
            <w:tcW w:type="dxa" w:w="2535"/>
          </w:tcPr>
          <w:p>
            <w:pPr>
              <w:spacing w:after="0" w:before="0"/>
            </w:pPr>
            <w:r>
              <w:t>StaticText</w:t>
            </w:r>
          </w:p>
        </w:tc>
        <w:tc>
          <w:tcPr>
            <w:tcW w:type="dxa" w:w="2535"/>
          </w:tcPr>
          <w:p>
            <w:pPr>
              <w:spacing w:after="0" w:before="0"/>
            </w:pPr>
            <w:r/>
          </w:p>
        </w:tc>
        <w:tc>
          <w:tcPr>
            <w:tcW w:type="dxa" w:w="2535"/>
          </w:tcPr>
          <w:p>
            <w:pPr>
              <w:spacing w:after="0" w:before="0"/>
            </w:pPr>
            <w:r>
              <w:t>Biological Genome, Georgia, Ageing</w:t>
            </w:r>
          </w:p>
        </w:tc>
      </w:tr>
      <w:tr>
        <w:tc>
          <w:tcPr>
            <w:tcW w:type="dxa" w:w="2535"/>
          </w:tcPr>
          <w:p>
            <w:pPr>
              <w:spacing w:after="0" w:before="0"/>
            </w:pPr>
            <w:r>
              <w:t>4391</w:t>
            </w:r>
          </w:p>
        </w:tc>
        <w:tc>
          <w:tcPr>
            <w:tcW w:type="dxa" w:w="2535"/>
          </w:tcPr>
          <w:p>
            <w:pPr>
              <w:spacing w:after="0" w:before="0"/>
            </w:pPr>
            <w:r>
              <w:t>StaticText</w:t>
            </w:r>
          </w:p>
        </w:tc>
        <w:tc>
          <w:tcPr>
            <w:tcW w:type="dxa" w:w="2535"/>
          </w:tcPr>
          <w:p>
            <w:pPr>
              <w:spacing w:after="0" w:before="0"/>
            </w:pPr>
            <w:r/>
          </w:p>
        </w:tc>
        <w:tc>
          <w:tcPr>
            <w:tcW w:type="dxa" w:w="2535"/>
          </w:tcPr>
          <w:p>
            <w:pPr>
              <w:spacing w:after="0" w:before="0"/>
            </w:pPr>
            <w:r>
              <w:t>Musical Genome, Georgia, Frequency</w:t>
            </w:r>
          </w:p>
        </w:tc>
      </w:tr>
      <w:tr>
        <w:tc>
          <w:tcPr>
            <w:tcW w:type="dxa" w:w="2535"/>
          </w:tcPr>
          <w:p>
            <w:pPr>
              <w:spacing w:after="0" w:before="0"/>
            </w:pPr>
            <w:r>
              <w:t>4394</w:t>
            </w:r>
          </w:p>
        </w:tc>
        <w:tc>
          <w:tcPr>
            <w:tcW w:type="dxa" w:w="2535"/>
          </w:tcPr>
          <w:p>
            <w:pPr>
              <w:spacing w:after="0" w:before="0"/>
            </w:pPr>
            <w:r>
              <w:t>Button</w:t>
            </w:r>
          </w:p>
        </w:tc>
        <w:tc>
          <w:tcPr>
            <w:tcW w:type="dxa" w:w="2535"/>
          </w:tcPr>
          <w:p>
            <w:pPr>
              <w:spacing w:after="0" w:before="0"/>
            </w:pPr>
            <w:r>
              <w:t>~geneFreqButton</w:t>
            </w:r>
          </w:p>
        </w:tc>
        <w:tc>
          <w:tcPr>
            <w:tcW w:type="dxa" w:w="2535"/>
          </w:tcPr>
          <w:p>
            <w:pPr>
              <w:spacing w:after="0" w:before="0"/>
            </w:pPr>
            <w:r>
              <w:t>On, Off, ~geneFreqButton</w:t>
            </w:r>
          </w:p>
        </w:tc>
      </w:tr>
      <w:tr>
        <w:tc>
          <w:tcPr>
            <w:tcW w:type="dxa" w:w="2535"/>
          </w:tcPr>
          <w:p>
            <w:pPr>
              <w:spacing w:after="0" w:before="0"/>
            </w:pPr>
            <w:r>
              <w:t>4403</w:t>
            </w:r>
          </w:p>
        </w:tc>
        <w:tc>
          <w:tcPr>
            <w:tcW w:type="dxa" w:w="2535"/>
          </w:tcPr>
          <w:p>
            <w:pPr>
              <w:spacing w:after="0" w:before="0"/>
            </w:pPr>
            <w:r>
              <w:t>Button</w:t>
            </w:r>
          </w:p>
        </w:tc>
        <w:tc>
          <w:tcPr>
            <w:tcW w:type="dxa" w:w="2535"/>
          </w:tcPr>
          <w:p>
            <w:pPr>
              <w:spacing w:after="0" w:before="0"/>
            </w:pPr>
            <w:r>
              <w:t>~geneTransFreqButton</w:t>
            </w:r>
          </w:p>
        </w:tc>
        <w:tc>
          <w:tcPr>
            <w:tcW w:type="dxa" w:w="2535"/>
          </w:tcPr>
          <w:p>
            <w:pPr>
              <w:spacing w:after="0" w:before="0"/>
            </w:pPr>
            <w:r>
              <w:t>On, Off, ~geneTransFreqButton</w:t>
            </w:r>
          </w:p>
        </w:tc>
      </w:tr>
      <w:tr>
        <w:tc>
          <w:tcPr>
            <w:tcW w:type="dxa" w:w="2535"/>
          </w:tcPr>
          <w:p>
            <w:pPr>
              <w:spacing w:after="0" w:before="0"/>
            </w:pPr>
            <w:r>
              <w:t>4411</w:t>
            </w:r>
          </w:p>
        </w:tc>
        <w:tc>
          <w:tcPr>
            <w:tcW w:type="dxa" w:w="2535"/>
          </w:tcPr>
          <w:p>
            <w:pPr>
              <w:spacing w:after="0" w:before="0"/>
            </w:pPr>
            <w:r>
              <w:t>Button</w:t>
            </w:r>
          </w:p>
        </w:tc>
        <w:tc>
          <w:tcPr>
            <w:tcW w:type="dxa" w:w="2535"/>
          </w:tcPr>
          <w:p>
            <w:pPr>
              <w:spacing w:after="0" w:before="0"/>
            </w:pPr>
            <w:r>
              <w:t>~geneAmpButton</w:t>
            </w:r>
          </w:p>
        </w:tc>
        <w:tc>
          <w:tcPr>
            <w:tcW w:type="dxa" w:w="2535"/>
          </w:tcPr>
          <w:p>
            <w:pPr>
              <w:spacing w:after="0" w:before="0"/>
            </w:pPr>
            <w:r>
              <w:t>On, Off, ~geneAmpButton</w:t>
            </w:r>
          </w:p>
        </w:tc>
      </w:tr>
      <w:tr>
        <w:tc>
          <w:tcPr>
            <w:tcW w:type="dxa" w:w="2535"/>
          </w:tcPr>
          <w:p>
            <w:pPr>
              <w:spacing w:after="0" w:before="0"/>
            </w:pPr>
            <w:r>
              <w:t>4419</w:t>
            </w:r>
          </w:p>
        </w:tc>
        <w:tc>
          <w:tcPr>
            <w:tcW w:type="dxa" w:w="2535"/>
          </w:tcPr>
          <w:p>
            <w:pPr>
              <w:spacing w:after="0" w:before="0"/>
            </w:pPr>
            <w:r>
              <w:t>Button</w:t>
            </w:r>
          </w:p>
        </w:tc>
        <w:tc>
          <w:tcPr>
            <w:tcW w:type="dxa" w:w="2535"/>
          </w:tcPr>
          <w:p>
            <w:pPr>
              <w:spacing w:after="0" w:before="0"/>
            </w:pPr>
            <w:r>
              <w:t>~geneDureeButton</w:t>
            </w:r>
          </w:p>
        </w:tc>
        <w:tc>
          <w:tcPr>
            <w:tcW w:type="dxa" w:w="2535"/>
          </w:tcPr>
          <w:p>
            <w:pPr>
              <w:spacing w:after="0" w:before="0"/>
            </w:pPr>
            <w:r>
              <w:t>On, Off, ~geneDureeButton</w:t>
            </w:r>
          </w:p>
        </w:tc>
      </w:tr>
      <w:tr>
        <w:tc>
          <w:tcPr>
            <w:tcW w:type="dxa" w:w="2535"/>
          </w:tcPr>
          <w:p>
            <w:pPr>
              <w:spacing w:after="0" w:before="0"/>
            </w:pPr>
            <w:r>
              <w:t>4427</w:t>
            </w:r>
          </w:p>
        </w:tc>
        <w:tc>
          <w:tcPr>
            <w:tcW w:type="dxa" w:w="2535"/>
          </w:tcPr>
          <w:p>
            <w:pPr>
              <w:spacing w:after="0" w:before="0"/>
            </w:pPr>
            <w:r>
              <w:t>Button</w:t>
            </w:r>
          </w:p>
        </w:tc>
        <w:tc>
          <w:tcPr>
            <w:tcW w:type="dxa" w:w="2535"/>
          </w:tcPr>
          <w:p>
            <w:pPr>
              <w:spacing w:after="0" w:before="0"/>
            </w:pPr>
            <w:r>
              <w:t>~geneMulDureeButton</w:t>
            </w:r>
          </w:p>
        </w:tc>
        <w:tc>
          <w:tcPr>
            <w:tcW w:type="dxa" w:w="2535"/>
          </w:tcPr>
          <w:p>
            <w:pPr>
              <w:spacing w:after="0" w:before="0"/>
            </w:pPr>
            <w:r>
              <w:t>On, Off, ~geneMulDureeButton</w:t>
            </w:r>
          </w:p>
        </w:tc>
      </w:tr>
      <w:tr>
        <w:tc>
          <w:tcPr>
            <w:tcW w:type="dxa" w:w="2535"/>
          </w:tcPr>
          <w:p>
            <w:pPr>
              <w:spacing w:after="0" w:before="0"/>
            </w:pPr>
            <w:r>
              <w:t>4435</w:t>
            </w:r>
          </w:p>
        </w:tc>
        <w:tc>
          <w:tcPr>
            <w:tcW w:type="dxa" w:w="2535"/>
          </w:tcPr>
          <w:p>
            <w:pPr>
              <w:spacing w:after="0" w:before="0"/>
            </w:pPr>
            <w:r>
              <w:t>Button</w:t>
            </w:r>
          </w:p>
        </w:tc>
        <w:tc>
          <w:tcPr>
            <w:tcW w:type="dxa" w:w="2535"/>
          </w:tcPr>
          <w:p>
            <w:pPr>
              <w:spacing w:after="0" w:before="0"/>
            </w:pPr>
            <w:r>
              <w:t>~genePanButton</w:t>
            </w:r>
          </w:p>
        </w:tc>
        <w:tc>
          <w:tcPr>
            <w:tcW w:type="dxa" w:w="2535"/>
          </w:tcPr>
          <w:p>
            <w:pPr>
              <w:spacing w:after="0" w:before="0"/>
            </w:pPr>
            <w:r>
              <w:t>On, Off, ~genePanButton</w:t>
            </w:r>
          </w:p>
        </w:tc>
      </w:tr>
      <w:tr>
        <w:tc>
          <w:tcPr>
            <w:tcW w:type="dxa" w:w="2535"/>
          </w:tcPr>
          <w:p>
            <w:pPr>
              <w:spacing w:after="0" w:before="0"/>
            </w:pPr>
            <w:r>
              <w:t>4445</w:t>
            </w:r>
          </w:p>
        </w:tc>
        <w:tc>
          <w:tcPr>
            <w:tcW w:type="dxa" w:w="2535"/>
          </w:tcPr>
          <w:p>
            <w:pPr>
              <w:spacing w:after="0" w:before="0"/>
            </w:pPr>
            <w:r>
              <w:t>Button</w:t>
            </w:r>
          </w:p>
        </w:tc>
        <w:tc>
          <w:tcPr>
            <w:tcW w:type="dxa" w:w="2535"/>
          </w:tcPr>
          <w:p>
            <w:pPr>
              <w:spacing w:after="0" w:before="0"/>
            </w:pPr>
            <w:r>
              <w:t>~geneBufferButton</w:t>
            </w:r>
          </w:p>
        </w:tc>
        <w:tc>
          <w:tcPr>
            <w:tcW w:type="dxa" w:w="2535"/>
          </w:tcPr>
          <w:p>
            <w:pPr>
              <w:spacing w:after="0" w:before="0"/>
            </w:pPr>
            <w:r>
              <w:t>On, Off, ~geneBufferButton</w:t>
            </w:r>
          </w:p>
        </w:tc>
      </w:tr>
      <w:tr>
        <w:tc>
          <w:tcPr>
            <w:tcW w:type="dxa" w:w="2535"/>
          </w:tcPr>
          <w:p>
            <w:pPr>
              <w:spacing w:after="0" w:before="0"/>
            </w:pPr>
            <w:r>
              <w:t>4460</w:t>
            </w:r>
          </w:p>
        </w:tc>
        <w:tc>
          <w:tcPr>
            <w:tcW w:type="dxa" w:w="2535"/>
          </w:tcPr>
          <w:p>
            <w:pPr>
              <w:spacing w:after="0" w:before="0"/>
            </w:pPr>
            <w:r>
              <w:t>PopUpMenu</w:t>
            </w:r>
          </w:p>
        </w:tc>
        <w:tc>
          <w:tcPr>
            <w:tcW w:type="dxa" w:w="2535"/>
          </w:tcPr>
          <w:p>
            <w:pPr>
              <w:spacing w:after="0" w:before="0"/>
            </w:pPr>
            <w:r>
              <w:t>~geneSampleRangerLow</w:t>
            </w:r>
          </w:p>
        </w:tc>
        <w:tc>
          <w:tcPr>
            <w:tcW w:type="dxa" w:w="2535"/>
          </w:tcPr>
          <w:p>
            <w:pPr>
              <w:spacing w:after="0" w:before="0"/>
            </w:pPr>
            <w:r>
              <w:t>~geneSampleRangerLow, ~geneSampleRangerHigh, On</w:t>
            </w:r>
          </w:p>
        </w:tc>
      </w:tr>
      <w:tr>
        <w:tc>
          <w:tcPr>
            <w:tcW w:type="dxa" w:w="2535"/>
          </w:tcPr>
          <w:p>
            <w:pPr>
              <w:spacing w:after="0" w:before="0"/>
            </w:pPr>
            <w:r>
              <w:t>4462</w:t>
            </w:r>
          </w:p>
        </w:tc>
        <w:tc>
          <w:tcPr>
            <w:tcW w:type="dxa" w:w="2535"/>
          </w:tcPr>
          <w:p>
            <w:pPr>
              <w:spacing w:after="0" w:before="0"/>
            </w:pPr>
            <w:r>
              <w:t>PopUpMenu</w:t>
            </w:r>
          </w:p>
        </w:tc>
        <w:tc>
          <w:tcPr>
            <w:tcW w:type="dxa" w:w="2535"/>
          </w:tcPr>
          <w:p>
            <w:pPr>
              <w:spacing w:after="0" w:before="0"/>
            </w:pPr>
            <w:r>
              <w:t>~geneSampleRangerHigh</w:t>
            </w:r>
          </w:p>
        </w:tc>
        <w:tc>
          <w:tcPr>
            <w:tcW w:type="dxa" w:w="2535"/>
          </w:tcPr>
          <w:p>
            <w:pPr>
              <w:spacing w:after="0" w:before="0"/>
            </w:pPr>
            <w:r>
              <w:t>~geneSampleRangerHigh, On, Off</w:t>
            </w:r>
          </w:p>
        </w:tc>
      </w:tr>
      <w:tr>
        <w:tc>
          <w:tcPr>
            <w:tcW w:type="dxa" w:w="2535"/>
          </w:tcPr>
          <w:p>
            <w:pPr>
              <w:spacing w:after="0" w:before="0"/>
            </w:pPr>
            <w:r>
              <w:t>4464</w:t>
            </w:r>
          </w:p>
        </w:tc>
        <w:tc>
          <w:tcPr>
            <w:tcW w:type="dxa" w:w="2535"/>
          </w:tcPr>
          <w:p>
            <w:pPr>
              <w:spacing w:after="0" w:before="0"/>
            </w:pPr>
            <w:r>
              <w:t>Button</w:t>
            </w:r>
          </w:p>
        </w:tc>
        <w:tc>
          <w:tcPr>
            <w:tcW w:type="dxa" w:w="2535"/>
          </w:tcPr>
          <w:p>
            <w:pPr>
              <w:spacing w:after="0" w:before="0"/>
            </w:pPr>
            <w:r>
              <w:t>~geneSampleButton</w:t>
            </w:r>
          </w:p>
        </w:tc>
        <w:tc>
          <w:tcPr>
            <w:tcW w:type="dxa" w:w="2535"/>
          </w:tcPr>
          <w:p>
            <w:pPr>
              <w:spacing w:after="0" w:before="0"/>
            </w:pPr>
            <w:r>
              <w:t>On, Off, ~geneSampleButton</w:t>
            </w:r>
          </w:p>
        </w:tc>
      </w:tr>
      <w:tr>
        <w:tc>
          <w:tcPr>
            <w:tcW w:type="dxa" w:w="2535"/>
          </w:tcPr>
          <w:p>
            <w:pPr>
              <w:spacing w:after="0" w:before="0"/>
            </w:pPr>
            <w:r>
              <w:t>4477</w:t>
            </w:r>
          </w:p>
        </w:tc>
        <w:tc>
          <w:tcPr>
            <w:tcW w:type="dxa" w:w="2535"/>
          </w:tcPr>
          <w:p>
            <w:pPr>
              <w:spacing w:after="0" w:before="0"/>
            </w:pPr>
            <w:r>
              <w:t>Button</w:t>
            </w:r>
          </w:p>
        </w:tc>
        <w:tc>
          <w:tcPr>
            <w:tcW w:type="dxa" w:w="2535"/>
          </w:tcPr>
          <w:p>
            <w:pPr>
              <w:spacing w:after="0" w:before="0"/>
            </w:pPr>
            <w:r>
              <w:t>~geneReverseButton</w:t>
            </w:r>
          </w:p>
        </w:tc>
        <w:tc>
          <w:tcPr>
            <w:tcW w:type="dxa" w:w="2535"/>
          </w:tcPr>
          <w:p>
            <w:pPr>
              <w:spacing w:after="0" w:before="0"/>
            </w:pPr>
            <w:r>
              <w:t>On, Off, ~geneReverseButton</w:t>
            </w:r>
          </w:p>
        </w:tc>
      </w:tr>
      <w:tr>
        <w:tc>
          <w:tcPr>
            <w:tcW w:type="dxa" w:w="2535"/>
          </w:tcPr>
          <w:p>
            <w:pPr>
              <w:spacing w:after="0" w:before="0"/>
            </w:pPr>
            <w:r>
              <w:t>4485</w:t>
            </w:r>
          </w:p>
        </w:tc>
        <w:tc>
          <w:tcPr>
            <w:tcW w:type="dxa" w:w="2535"/>
          </w:tcPr>
          <w:p>
            <w:pPr>
              <w:spacing w:after="0" w:before="0"/>
            </w:pPr>
            <w:r>
              <w:t>Button</w:t>
            </w:r>
          </w:p>
        </w:tc>
        <w:tc>
          <w:tcPr>
            <w:tcW w:type="dxa" w:w="2535"/>
          </w:tcPr>
          <w:p>
            <w:pPr>
              <w:spacing w:after="0" w:before="0"/>
            </w:pPr>
            <w:r>
              <w:t>~geneLoopButton</w:t>
            </w:r>
          </w:p>
        </w:tc>
        <w:tc>
          <w:tcPr>
            <w:tcW w:type="dxa" w:w="2535"/>
          </w:tcPr>
          <w:p>
            <w:pPr>
              <w:spacing w:after="0" w:before="0"/>
            </w:pPr>
            <w:r>
              <w:t>On, Off, ~geneLoopButton</w:t>
            </w:r>
          </w:p>
        </w:tc>
      </w:tr>
      <w:tr>
        <w:tc>
          <w:tcPr>
            <w:tcW w:type="dxa" w:w="2535"/>
          </w:tcPr>
          <w:p>
            <w:pPr>
              <w:spacing w:after="0" w:before="0"/>
            </w:pPr>
            <w:r>
              <w:t>4493</w:t>
            </w:r>
          </w:p>
        </w:tc>
        <w:tc>
          <w:tcPr>
            <w:tcW w:type="dxa" w:w="2535"/>
          </w:tcPr>
          <w:p>
            <w:pPr>
              <w:spacing w:after="0" w:before="0"/>
            </w:pPr>
            <w:r>
              <w:t>Button</w:t>
            </w:r>
          </w:p>
        </w:tc>
        <w:tc>
          <w:tcPr>
            <w:tcW w:type="dxa" w:w="2535"/>
          </w:tcPr>
          <w:p>
            <w:pPr>
              <w:spacing w:after="0" w:before="0"/>
            </w:pPr>
            <w:r>
              <w:t>~geneOffsetButton</w:t>
            </w:r>
          </w:p>
        </w:tc>
        <w:tc>
          <w:tcPr>
            <w:tcW w:type="dxa" w:w="2535"/>
          </w:tcPr>
          <w:p>
            <w:pPr>
              <w:spacing w:after="0" w:before="0"/>
            </w:pPr>
            <w:r>
              <w:t>On, Off, ~geneOffsetButton</w:t>
            </w:r>
          </w:p>
        </w:tc>
      </w:tr>
      <w:tr>
        <w:tc>
          <w:tcPr>
            <w:tcW w:type="dxa" w:w="2535"/>
          </w:tcPr>
          <w:p>
            <w:pPr>
              <w:spacing w:after="0" w:before="0"/>
            </w:pPr>
            <w:r>
              <w:t>4501</w:t>
            </w:r>
          </w:p>
        </w:tc>
        <w:tc>
          <w:tcPr>
            <w:tcW w:type="dxa" w:w="2535"/>
          </w:tcPr>
          <w:p>
            <w:pPr>
              <w:spacing w:after="0" w:before="0"/>
            </w:pPr>
            <w:r>
              <w:t>Button</w:t>
            </w:r>
          </w:p>
        </w:tc>
        <w:tc>
          <w:tcPr>
            <w:tcW w:type="dxa" w:w="2535"/>
          </w:tcPr>
          <w:p>
            <w:pPr>
              <w:spacing w:after="0" w:before="0"/>
            </w:pPr>
            <w:r>
              <w:t>~geneEnvLevelButton</w:t>
            </w:r>
          </w:p>
        </w:tc>
        <w:tc>
          <w:tcPr>
            <w:tcW w:type="dxa" w:w="2535"/>
          </w:tcPr>
          <w:p>
            <w:pPr>
              <w:spacing w:after="0" w:before="0"/>
            </w:pPr>
            <w:r>
              <w:t>On, Off, ~geneEnvLevelButton</w:t>
            </w:r>
          </w:p>
        </w:tc>
      </w:tr>
      <w:tr>
        <w:tc>
          <w:tcPr>
            <w:tcW w:type="dxa" w:w="2535"/>
          </w:tcPr>
          <w:p>
            <w:pPr>
              <w:spacing w:after="0" w:before="0"/>
            </w:pPr>
            <w:r>
              <w:t>4509</w:t>
            </w:r>
          </w:p>
        </w:tc>
        <w:tc>
          <w:tcPr>
            <w:tcW w:type="dxa" w:w="2535"/>
          </w:tcPr>
          <w:p>
            <w:pPr>
              <w:spacing w:after="0" w:before="0"/>
            </w:pPr>
            <w:r>
              <w:t>Button</w:t>
            </w:r>
          </w:p>
        </w:tc>
        <w:tc>
          <w:tcPr>
            <w:tcW w:type="dxa" w:w="2535"/>
          </w:tcPr>
          <w:p>
            <w:pPr>
              <w:spacing w:after="0" w:before="0"/>
            </w:pPr>
            <w:r>
              <w:t>~geneEnvDureeButton</w:t>
            </w:r>
          </w:p>
        </w:tc>
        <w:tc>
          <w:tcPr>
            <w:tcW w:type="dxa" w:w="2535"/>
          </w:tcPr>
          <w:p>
            <w:pPr>
              <w:spacing w:after="0" w:before="0"/>
            </w:pPr>
            <w:r>
              <w:t>On, Off, ~geneEnvDureeButton</w:t>
            </w:r>
          </w:p>
        </w:tc>
      </w:tr>
      <w:tr>
        <w:tc>
          <w:tcPr>
            <w:tcW w:type="dxa" w:w="2535"/>
          </w:tcPr>
          <w:p>
            <w:pPr>
              <w:spacing w:after="0" w:before="0"/>
            </w:pPr>
            <w:r>
              <w:t>4516</w:t>
            </w:r>
          </w:p>
        </w:tc>
        <w:tc>
          <w:tcPr>
            <w:tcW w:type="dxa" w:w="2535"/>
          </w:tcPr>
          <w:p>
            <w:pPr>
              <w:spacing w:after="0" w:before="0"/>
            </w:pPr>
            <w:r>
              <w:t>PopUpMenu</w:t>
            </w:r>
          </w:p>
        </w:tc>
        <w:tc>
          <w:tcPr>
            <w:tcW w:type="dxa" w:w="2535"/>
          </w:tcPr>
          <w:p>
            <w:pPr>
              <w:spacing w:after="0" w:before="0"/>
            </w:pPr>
            <w:r>
              <w:t>~geneSynthRangerLow</w:t>
            </w:r>
          </w:p>
        </w:tc>
        <w:tc>
          <w:tcPr>
            <w:tcW w:type="dxa" w:w="2535"/>
          </w:tcPr>
          <w:p>
            <w:pPr>
              <w:spacing w:after="0" w:before="0"/>
            </w:pPr>
            <w:r>
              <w:t>~geneSynthRangerLow, ~geneSynthRangerHigh, On</w:t>
            </w:r>
          </w:p>
        </w:tc>
      </w:tr>
      <w:tr>
        <w:tc>
          <w:tcPr>
            <w:tcW w:type="dxa" w:w="2535"/>
          </w:tcPr>
          <w:p>
            <w:pPr>
              <w:spacing w:after="0" w:before="0"/>
            </w:pPr>
            <w:r>
              <w:t>4518</w:t>
            </w:r>
          </w:p>
        </w:tc>
        <w:tc>
          <w:tcPr>
            <w:tcW w:type="dxa" w:w="2535"/>
          </w:tcPr>
          <w:p>
            <w:pPr>
              <w:spacing w:after="0" w:before="0"/>
            </w:pPr>
            <w:r>
              <w:t>PopUpMenu</w:t>
            </w:r>
          </w:p>
        </w:tc>
        <w:tc>
          <w:tcPr>
            <w:tcW w:type="dxa" w:w="2535"/>
          </w:tcPr>
          <w:p>
            <w:pPr>
              <w:spacing w:after="0" w:before="0"/>
            </w:pPr>
            <w:r>
              <w:t>~geneSynthRangerHigh</w:t>
            </w:r>
          </w:p>
        </w:tc>
        <w:tc>
          <w:tcPr>
            <w:tcW w:type="dxa" w:w="2535"/>
          </w:tcPr>
          <w:p>
            <w:pPr>
              <w:spacing w:after="0" w:before="0"/>
            </w:pPr>
            <w:r>
              <w:t>~geneSynthRangerHigh, On, Off</w:t>
            </w:r>
          </w:p>
        </w:tc>
      </w:tr>
      <w:tr>
        <w:tc>
          <w:tcPr>
            <w:tcW w:type="dxa" w:w="2535"/>
          </w:tcPr>
          <w:p>
            <w:pPr>
              <w:spacing w:after="0" w:before="0"/>
            </w:pPr>
            <w:r>
              <w:t>4520</w:t>
            </w:r>
          </w:p>
        </w:tc>
        <w:tc>
          <w:tcPr>
            <w:tcW w:type="dxa" w:w="2535"/>
          </w:tcPr>
          <w:p>
            <w:pPr>
              <w:spacing w:after="0" w:before="0"/>
            </w:pPr>
            <w:r>
              <w:t>Button</w:t>
            </w:r>
          </w:p>
        </w:tc>
        <w:tc>
          <w:tcPr>
            <w:tcW w:type="dxa" w:w="2535"/>
          </w:tcPr>
          <w:p>
            <w:pPr>
              <w:spacing w:after="0" w:before="0"/>
            </w:pPr>
            <w:r>
              <w:t>~geneSynthButton</w:t>
            </w:r>
          </w:p>
        </w:tc>
        <w:tc>
          <w:tcPr>
            <w:tcW w:type="dxa" w:w="2535"/>
          </w:tcPr>
          <w:p>
            <w:pPr>
              <w:spacing w:after="0" w:before="0"/>
            </w:pPr>
            <w:r>
              <w:t>On, Off, ~geneSynthButton</w:t>
            </w:r>
          </w:p>
        </w:tc>
      </w:tr>
      <w:tr>
        <w:tc>
          <w:tcPr>
            <w:tcW w:type="dxa" w:w="2535"/>
          </w:tcPr>
          <w:p>
            <w:pPr>
              <w:spacing w:after="0" w:before="0"/>
            </w:pPr>
            <w:r>
              <w:t>4534</w:t>
            </w:r>
          </w:p>
        </w:tc>
        <w:tc>
          <w:tcPr>
            <w:tcW w:type="dxa" w:w="2535"/>
          </w:tcPr>
          <w:p>
            <w:pPr>
              <w:spacing w:after="0" w:before="0"/>
            </w:pPr>
            <w:r>
              <w:t>Button</w:t>
            </w:r>
          </w:p>
        </w:tc>
        <w:tc>
          <w:tcPr>
            <w:tcW w:type="dxa" w:w="2535"/>
          </w:tcPr>
          <w:p>
            <w:pPr>
              <w:spacing w:after="0" w:before="0"/>
            </w:pPr>
            <w:r>
              <w:t>~geneControlsButton</w:t>
            </w:r>
          </w:p>
        </w:tc>
        <w:tc>
          <w:tcPr>
            <w:tcW w:type="dxa" w:w="2535"/>
          </w:tcPr>
          <w:p>
            <w:pPr>
              <w:spacing w:after="0" w:before="0"/>
            </w:pPr>
            <w:r>
              <w:t>On, Off, ~geneControlsButton</w:t>
            </w:r>
          </w:p>
        </w:tc>
      </w:tr>
      <w:tr>
        <w:tc>
          <w:tcPr>
            <w:tcW w:type="dxa" w:w="2535"/>
          </w:tcPr>
          <w:p>
            <w:pPr>
              <w:spacing w:after="0" w:before="0"/>
            </w:pPr>
            <w:r>
              <w:t>4542</w:t>
            </w:r>
          </w:p>
        </w:tc>
        <w:tc>
          <w:tcPr>
            <w:tcW w:type="dxa" w:w="2535"/>
          </w:tcPr>
          <w:p>
            <w:pPr>
              <w:spacing w:after="0" w:before="0"/>
            </w:pPr>
            <w:r>
              <w:t>Button</w:t>
            </w:r>
          </w:p>
        </w:tc>
        <w:tc>
          <w:tcPr>
            <w:tcW w:type="dxa" w:w="2535"/>
          </w:tcPr>
          <w:p>
            <w:pPr>
              <w:spacing w:after="0" w:before="0"/>
            </w:pPr>
            <w:r>
              <w:t>~geneAudioOutButton</w:t>
            </w:r>
          </w:p>
        </w:tc>
        <w:tc>
          <w:tcPr>
            <w:tcW w:type="dxa" w:w="2535"/>
          </w:tcPr>
          <w:p>
            <w:pPr>
              <w:spacing w:after="0" w:before="0"/>
            </w:pPr>
            <w:r>
              <w:t>On, Off, ~geneAudioOutButton</w:t>
            </w:r>
          </w:p>
        </w:tc>
      </w:tr>
      <w:tr>
        <w:tc>
          <w:tcPr>
            <w:tcW w:type="dxa" w:w="2535"/>
          </w:tcPr>
          <w:p>
            <w:pPr>
              <w:spacing w:after="0" w:before="0"/>
            </w:pPr>
            <w:r>
              <w:t>4550</w:t>
            </w:r>
          </w:p>
        </w:tc>
        <w:tc>
          <w:tcPr>
            <w:tcW w:type="dxa" w:w="2535"/>
          </w:tcPr>
          <w:p>
            <w:pPr>
              <w:spacing w:after="0" w:before="0"/>
            </w:pPr>
            <w:r>
              <w:t>Button</w:t>
            </w:r>
          </w:p>
        </w:tc>
        <w:tc>
          <w:tcPr>
            <w:tcW w:type="dxa" w:w="2535"/>
          </w:tcPr>
          <w:p>
            <w:pPr>
              <w:spacing w:after="0" w:before="0"/>
            </w:pPr>
            <w:r>
              <w:t>~geneMidiOutButton</w:t>
            </w:r>
          </w:p>
        </w:tc>
        <w:tc>
          <w:tcPr>
            <w:tcW w:type="dxa" w:w="2535"/>
          </w:tcPr>
          <w:p>
            <w:pPr>
              <w:spacing w:after="0" w:before="0"/>
            </w:pPr>
            <w:r>
              <w:t>On, Off, ~geneMidiOutButton</w:t>
            </w:r>
          </w:p>
        </w:tc>
      </w:tr>
      <w:tr>
        <w:tc>
          <w:tcPr>
            <w:tcW w:type="dxa" w:w="2535"/>
          </w:tcPr>
          <w:p>
            <w:pPr>
              <w:spacing w:after="0" w:before="0"/>
            </w:pPr>
            <w:r>
              <w:t>4559</w:t>
            </w:r>
          </w:p>
        </w:tc>
        <w:tc>
          <w:tcPr>
            <w:tcW w:type="dxa" w:w="2535"/>
          </w:tcPr>
          <w:p>
            <w:pPr>
              <w:spacing w:after="0" w:before="0"/>
            </w:pPr>
            <w:r>
              <w:t>StaticText</w:t>
            </w:r>
          </w:p>
        </w:tc>
        <w:tc>
          <w:tcPr>
            <w:tcW w:type="dxa" w:w="2535"/>
          </w:tcPr>
          <w:p>
            <w:pPr>
              <w:spacing w:after="0" w:before="0"/>
            </w:pPr>
            <w:r/>
          </w:p>
        </w:tc>
        <w:tc>
          <w:tcPr>
            <w:tcW w:type="dxa" w:w="2535"/>
          </w:tcPr>
          <w:p>
            <w:pPr>
              <w:spacing w:after="0" w:before="0"/>
            </w:pPr>
            <w:r>
              <w:t>Audio In, ~geneInputRangerLow, ~geneInputRangerHigh</w:t>
            </w:r>
          </w:p>
        </w:tc>
      </w:tr>
      <w:tr>
        <w:tc>
          <w:tcPr>
            <w:tcW w:type="dxa" w:w="2535"/>
          </w:tcPr>
          <w:p>
            <w:pPr>
              <w:spacing w:after="0" w:before="0"/>
            </w:pPr>
            <w:r>
              <w:t>4560</w:t>
            </w:r>
          </w:p>
        </w:tc>
        <w:tc>
          <w:tcPr>
            <w:tcW w:type="dxa" w:w="2535"/>
          </w:tcPr>
          <w:p>
            <w:pPr>
              <w:spacing w:after="0" w:before="0"/>
            </w:pPr>
            <w:r>
              <w:t>PopUpMenu</w:t>
            </w:r>
          </w:p>
        </w:tc>
        <w:tc>
          <w:tcPr>
            <w:tcW w:type="dxa" w:w="2535"/>
          </w:tcPr>
          <w:p>
            <w:pPr>
              <w:spacing w:after="0" w:before="0"/>
            </w:pPr>
            <w:r>
              <w:t>~geneInputRangerLow</w:t>
            </w:r>
          </w:p>
        </w:tc>
        <w:tc>
          <w:tcPr>
            <w:tcW w:type="dxa" w:w="2535"/>
          </w:tcPr>
          <w:p>
            <w:pPr>
              <w:spacing w:after="0" w:before="0"/>
            </w:pPr>
            <w:r>
              <w:t>~geneInputRangerLow, ~geneInputRangerHigh, On</w:t>
            </w:r>
          </w:p>
        </w:tc>
      </w:tr>
      <w:tr>
        <w:tc>
          <w:tcPr>
            <w:tcW w:type="dxa" w:w="2535"/>
          </w:tcPr>
          <w:p>
            <w:pPr>
              <w:spacing w:after="0" w:before="0"/>
            </w:pPr>
            <w:r>
              <w:t>4562</w:t>
            </w:r>
          </w:p>
        </w:tc>
        <w:tc>
          <w:tcPr>
            <w:tcW w:type="dxa" w:w="2535"/>
          </w:tcPr>
          <w:p>
            <w:pPr>
              <w:spacing w:after="0" w:before="0"/>
            </w:pPr>
            <w:r>
              <w:t>PopUpMenu</w:t>
            </w:r>
          </w:p>
        </w:tc>
        <w:tc>
          <w:tcPr>
            <w:tcW w:type="dxa" w:w="2535"/>
          </w:tcPr>
          <w:p>
            <w:pPr>
              <w:spacing w:after="0" w:before="0"/>
            </w:pPr>
            <w:r>
              <w:t>~geneInputRangerHigh</w:t>
            </w:r>
          </w:p>
        </w:tc>
        <w:tc>
          <w:tcPr>
            <w:tcW w:type="dxa" w:w="2535"/>
          </w:tcPr>
          <w:p>
            <w:pPr>
              <w:spacing w:after="0" w:before="0"/>
            </w:pPr>
            <w:r>
              <w:t>~geneInputRangerHigh, On, Off</w:t>
            </w:r>
          </w:p>
        </w:tc>
      </w:tr>
      <w:tr>
        <w:tc>
          <w:tcPr>
            <w:tcW w:type="dxa" w:w="2535"/>
          </w:tcPr>
          <w:p>
            <w:pPr>
              <w:spacing w:after="0" w:before="0"/>
            </w:pPr>
            <w:r>
              <w:t>4565</w:t>
            </w:r>
          </w:p>
        </w:tc>
        <w:tc>
          <w:tcPr>
            <w:tcW w:type="dxa" w:w="2535"/>
          </w:tcPr>
          <w:p>
            <w:pPr>
              <w:spacing w:after="0" w:before="0"/>
            </w:pPr>
            <w:r>
              <w:t>Button</w:t>
            </w:r>
          </w:p>
        </w:tc>
        <w:tc>
          <w:tcPr>
            <w:tcW w:type="dxa" w:w="2535"/>
          </w:tcPr>
          <w:p>
            <w:pPr>
              <w:spacing w:after="0" w:before="0"/>
            </w:pPr>
            <w:r>
              <w:t>~geneInputButton</w:t>
            </w:r>
          </w:p>
        </w:tc>
        <w:tc>
          <w:tcPr>
            <w:tcW w:type="dxa" w:w="2535"/>
          </w:tcPr>
          <w:p>
            <w:pPr>
              <w:spacing w:after="0" w:before="0"/>
            </w:pPr>
            <w:r>
              <w:t>On, Off, ~geneInputButton</w:t>
            </w:r>
          </w:p>
        </w:tc>
      </w:tr>
      <w:tr>
        <w:tc>
          <w:tcPr>
            <w:tcW w:type="dxa" w:w="2535"/>
          </w:tcPr>
          <w:p>
            <w:pPr>
              <w:spacing w:after="0" w:before="0"/>
            </w:pPr>
            <w:r>
              <w:t>4580</w:t>
            </w:r>
          </w:p>
        </w:tc>
        <w:tc>
          <w:tcPr>
            <w:tcW w:type="dxa" w:w="2535"/>
          </w:tcPr>
          <w:p>
            <w:pPr>
              <w:spacing w:after="0" w:before="0"/>
            </w:pPr>
            <w:r>
              <w:t>Button</w:t>
            </w:r>
          </w:p>
        </w:tc>
        <w:tc>
          <w:tcPr>
            <w:tcW w:type="dxa" w:w="2535"/>
          </w:tcPr>
          <w:p>
            <w:pPr>
              <w:spacing w:after="0" w:before="0"/>
            </w:pPr>
            <w:r>
              <w:t>~geneLoopMusicButton</w:t>
            </w:r>
          </w:p>
        </w:tc>
        <w:tc>
          <w:tcPr>
            <w:tcW w:type="dxa" w:w="2535"/>
          </w:tcPr>
          <w:p>
            <w:pPr>
              <w:spacing w:after="0" w:before="0"/>
            </w:pPr>
            <w:r>
              <w:t>On, Off, ~geneLoopMusicButton</w:t>
            </w:r>
          </w:p>
        </w:tc>
      </w:tr>
      <w:tr>
        <w:tc>
          <w:tcPr>
            <w:tcW w:type="dxa" w:w="2535"/>
          </w:tcPr>
          <w:p>
            <w:pPr>
              <w:spacing w:after="0" w:before="0"/>
            </w:pPr>
            <w:r>
              <w:t>4588</w:t>
            </w:r>
          </w:p>
        </w:tc>
        <w:tc>
          <w:tcPr>
            <w:tcW w:type="dxa" w:w="2535"/>
          </w:tcPr>
          <w:p>
            <w:pPr>
              <w:spacing w:after="0" w:before="0"/>
            </w:pPr>
            <w:r>
              <w:t>Button</w:t>
            </w:r>
          </w:p>
        </w:tc>
        <w:tc>
          <w:tcPr>
            <w:tcW w:type="dxa" w:w="2535"/>
          </w:tcPr>
          <w:p>
            <w:pPr>
              <w:spacing w:after="0" w:before="0"/>
            </w:pPr>
            <w:r>
              <w:t>~geneBufferMusicButton</w:t>
            </w:r>
          </w:p>
        </w:tc>
        <w:tc>
          <w:tcPr>
            <w:tcW w:type="dxa" w:w="2535"/>
          </w:tcPr>
          <w:p>
            <w:pPr>
              <w:spacing w:after="0" w:before="0"/>
            </w:pPr>
            <w:r>
              <w:t>On, Off, ~geneBufferMusicButton</w:t>
            </w:r>
          </w:p>
        </w:tc>
      </w:tr>
      <w:tr>
        <w:tc>
          <w:tcPr>
            <w:tcW w:type="dxa" w:w="2535"/>
          </w:tcPr>
          <w:p>
            <w:pPr>
              <w:spacing w:after="0" w:before="0"/>
            </w:pPr>
            <w:r>
              <w:t>4600</w:t>
            </w:r>
          </w:p>
        </w:tc>
        <w:tc>
          <w:tcPr>
            <w:tcW w:type="dxa" w:w="2535"/>
          </w:tcPr>
          <w:p>
            <w:pPr>
              <w:spacing w:after="0" w:before="0"/>
            </w:pPr>
            <w:r>
              <w:t>Button</w:t>
            </w:r>
          </w:p>
        </w:tc>
        <w:tc>
          <w:tcPr>
            <w:tcW w:type="dxa" w:w="2535"/>
          </w:tcPr>
          <w:p>
            <w:pPr>
              <w:spacing w:after="0" w:before="0"/>
            </w:pPr>
            <w:r>
              <w:t>~geneChordMaxButton</w:t>
            </w:r>
          </w:p>
        </w:tc>
        <w:tc>
          <w:tcPr>
            <w:tcW w:type="dxa" w:w="2535"/>
          </w:tcPr>
          <w:p>
            <w:pPr>
              <w:spacing w:after="0" w:before="0"/>
            </w:pPr>
            <w:r>
              <w:t>On, Off, ~geneChordMaxButton</w:t>
            </w:r>
          </w:p>
        </w:tc>
      </w:tr>
      <w:tr>
        <w:tc>
          <w:tcPr>
            <w:tcW w:type="dxa" w:w="2535"/>
          </w:tcPr>
          <w:p>
            <w:pPr>
              <w:spacing w:after="0" w:before="0"/>
            </w:pPr>
            <w:r>
              <w:t>4612</w:t>
            </w:r>
          </w:p>
        </w:tc>
        <w:tc>
          <w:tcPr>
            <w:tcW w:type="dxa" w:w="2535"/>
          </w:tcPr>
          <w:p>
            <w:pPr>
              <w:spacing w:after="0" w:before="0"/>
            </w:pPr>
            <w:r>
              <w:t>Button</w:t>
            </w:r>
          </w:p>
        </w:tc>
        <w:tc>
          <w:tcPr>
            <w:tcW w:type="dxa" w:w="2535"/>
          </w:tcPr>
          <w:p>
            <w:pPr>
              <w:spacing w:after="0" w:before="0"/>
            </w:pPr>
            <w:r>
              <w:t>~geneChordDurButton</w:t>
            </w:r>
          </w:p>
        </w:tc>
        <w:tc>
          <w:tcPr>
            <w:tcW w:type="dxa" w:w="2535"/>
          </w:tcPr>
          <w:p>
            <w:pPr>
              <w:spacing w:after="0" w:before="0"/>
            </w:pPr>
            <w:r>
              <w:t>On, Off, ~geneChordDurButton</w:t>
            </w:r>
          </w:p>
        </w:tc>
      </w:tr>
      <w:tr>
        <w:tc>
          <w:tcPr>
            <w:tcW w:type="dxa" w:w="2535"/>
          </w:tcPr>
          <w:p>
            <w:pPr>
              <w:spacing w:after="0" w:before="0"/>
            </w:pPr>
            <w:r>
              <w:t>4623</w:t>
            </w:r>
          </w:p>
        </w:tc>
        <w:tc>
          <w:tcPr>
            <w:tcW w:type="dxa" w:w="2535"/>
          </w:tcPr>
          <w:p>
            <w:pPr>
              <w:spacing w:after="0" w:before="0"/>
            </w:pPr>
            <w:r>
              <w:t>StaticText</w:t>
            </w:r>
          </w:p>
        </w:tc>
        <w:tc>
          <w:tcPr>
            <w:tcW w:type="dxa" w:w="2535"/>
          </w:tcPr>
          <w:p>
            <w:pPr>
              <w:spacing w:after="0" w:before="0"/>
            </w:pPr>
            <w:r/>
          </w:p>
        </w:tc>
        <w:tc>
          <w:tcPr>
            <w:tcW w:type="dxa" w:w="2535"/>
          </w:tcPr>
          <w:p>
            <w:pPr>
              <w:spacing w:after="0" w:before="0"/>
            </w:pPr>
            <w:r>
              <w:t>Algorithm, Algorithm, ~geneAlgorithm</w:t>
            </w:r>
          </w:p>
        </w:tc>
      </w:tr>
      <w:tr>
        <w:tc>
          <w:tcPr>
            <w:tcW w:type="dxa" w:w="2535"/>
          </w:tcPr>
          <w:p>
            <w:pPr>
              <w:spacing w:after="0" w:before="0"/>
            </w:pPr>
            <w:r>
              <w:t>4625</w:t>
            </w:r>
          </w:p>
        </w:tc>
        <w:tc>
          <w:tcPr>
            <w:tcW w:type="dxa" w:w="2535"/>
          </w:tcPr>
          <w:p>
            <w:pPr>
              <w:spacing w:after="0" w:before="0"/>
            </w:pPr>
            <w:r>
              <w:t>Button</w:t>
            </w:r>
          </w:p>
        </w:tc>
        <w:tc>
          <w:tcPr>
            <w:tcW w:type="dxa" w:w="2535"/>
          </w:tcPr>
          <w:p>
            <w:pPr>
              <w:spacing w:after="0" w:before="0"/>
            </w:pPr>
            <w:r>
              <w:t>~geneAlgorithmButton</w:t>
            </w:r>
          </w:p>
        </w:tc>
        <w:tc>
          <w:tcPr>
            <w:tcW w:type="dxa" w:w="2535"/>
          </w:tcPr>
          <w:p>
            <w:pPr>
              <w:spacing w:after="0" w:before="0"/>
            </w:pPr>
            <w:r>
              <w:t>On, Off, ~geneAlgorithmButton</w:t>
            </w:r>
          </w:p>
        </w:tc>
      </w:tr>
      <w:tr>
        <w:tc>
          <w:tcPr>
            <w:tcW w:type="dxa" w:w="2535"/>
          </w:tcPr>
          <w:p>
            <w:pPr>
              <w:spacing w:after="0" w:before="0"/>
            </w:pPr>
            <w:r>
              <w:t>4634</w:t>
            </w:r>
          </w:p>
        </w:tc>
        <w:tc>
          <w:tcPr>
            <w:tcW w:type="dxa" w:w="2535"/>
          </w:tcPr>
          <w:p>
            <w:pPr>
              <w:spacing w:after="0" w:before="0"/>
            </w:pPr>
            <w:r>
              <w:t>StaticText</w:t>
            </w:r>
          </w:p>
        </w:tc>
        <w:tc>
          <w:tcPr>
            <w:tcW w:type="dxa" w:w="2535"/>
          </w:tcPr>
          <w:p>
            <w:pPr>
              <w:spacing w:after="0" w:before="0"/>
            </w:pPr>
            <w:r/>
          </w:p>
        </w:tc>
        <w:tc>
          <w:tcPr>
            <w:tcW w:type="dxa" w:w="2535"/>
          </w:tcPr>
          <w:p>
            <w:pPr>
              <w:spacing w:after="0" w:before="0"/>
            </w:pPr>
            <w:r>
              <w:t>FzBand, Helvetica, All</w:t>
            </w:r>
          </w:p>
        </w:tc>
      </w:tr>
      <w:tr>
        <w:tc>
          <w:tcPr>
            <w:tcW w:type="dxa" w:w="2535"/>
          </w:tcPr>
          <w:p>
            <w:pPr>
              <w:spacing w:after="0" w:before="0"/>
            </w:pPr>
            <w:r>
              <w:t>4702</w:t>
            </w:r>
          </w:p>
        </w:tc>
        <w:tc>
          <w:tcPr>
            <w:tcW w:type="dxa" w:w="2535"/>
          </w:tcPr>
          <w:p>
            <w:pPr>
              <w:spacing w:after="0" w:before="0"/>
            </w:pPr>
            <w:r>
              <w:t>Button</w:t>
            </w:r>
          </w:p>
        </w:tc>
        <w:tc>
          <w:tcPr>
            <w:tcW w:type="dxa" w:w="2535"/>
          </w:tcPr>
          <w:p>
            <w:pPr>
              <w:spacing w:after="0" w:before="0"/>
            </w:pPr>
            <w:r>
              <w:t>~geneBandButton</w:t>
            </w:r>
          </w:p>
        </w:tc>
        <w:tc>
          <w:tcPr>
            <w:tcW w:type="dxa" w:w="2535"/>
          </w:tcPr>
          <w:p>
            <w:pPr>
              <w:spacing w:after="0" w:before="0"/>
            </w:pPr>
            <w:r>
              <w:t>On, Off, ~geneBandButton</w:t>
            </w:r>
          </w:p>
        </w:tc>
      </w:tr>
      <w:tr>
        <w:tc>
          <w:tcPr>
            <w:tcW w:type="dxa" w:w="2535"/>
          </w:tcPr>
          <w:p>
            <w:pPr>
              <w:spacing w:after="0" w:before="0"/>
            </w:pPr>
            <w:r>
              <w:t>4768</w:t>
            </w:r>
          </w:p>
        </w:tc>
        <w:tc>
          <w:tcPr>
            <w:tcW w:type="dxa" w:w="2535"/>
          </w:tcPr>
          <w:p>
            <w:pPr>
              <w:spacing w:after="0" w:before="0"/>
            </w:pPr>
            <w:r>
              <w:t>Window</w:t>
            </w:r>
          </w:p>
        </w:tc>
        <w:tc>
          <w:tcPr>
            <w:tcW w:type="dxa" w:w="2535"/>
          </w:tcPr>
          <w:p>
            <w:pPr>
              <w:spacing w:after="0" w:before="0"/>
            </w:pPr>
            <w:r>
              <w:t>~wi</w:t>
            </w:r>
          </w:p>
        </w:tc>
        <w:tc>
          <w:tcPr>
            <w:tcW w:type="dxa" w:w="2535"/>
          </w:tcPr>
          <w:p>
            <w:pPr>
              <w:spacing w:after="0" w:before="0"/>
            </w:pPr>
            <w:r>
              <w:t>Synthesizer</w:t>
            </w:r>
          </w:p>
        </w:tc>
      </w:tr>
      <w:tr>
        <w:tc>
          <w:tcPr>
            <w:tcW w:type="dxa" w:w="2535"/>
          </w:tcPr>
          <w:p>
            <w:pPr>
              <w:spacing w:after="0" w:before="0"/>
            </w:pPr>
            <w:r>
              <w:t>4772</w:t>
            </w:r>
          </w:p>
        </w:tc>
        <w:tc>
          <w:tcPr>
            <w:tcW w:type="dxa" w:w="2535"/>
          </w:tcPr>
          <w:p>
            <w:pPr>
              <w:spacing w:after="0" w:before="0"/>
            </w:pPr>
            <w:r>
              <w:t>PopUpMenu</w:t>
            </w:r>
          </w:p>
        </w:tc>
        <w:tc>
          <w:tcPr>
            <w:tcW w:type="dxa" w:w="2535"/>
          </w:tcPr>
          <w:p>
            <w:pPr>
              <w:spacing w:after="0" w:before="0"/>
            </w:pPr>
            <w:r>
              <w:t>~sourceOutSlider</w:t>
            </w:r>
          </w:p>
        </w:tc>
        <w:tc>
          <w:tcPr>
            <w:tcW w:type="dxa" w:w="2535"/>
          </w:tcPr>
          <w:p>
            <w:pPr>
              <w:spacing w:after="0" w:before="0"/>
            </w:pPr>
            <w:r>
              <w:t>~sourceOutSlider</w:t>
            </w:r>
          </w:p>
        </w:tc>
      </w:tr>
      <w:tr>
        <w:tc>
          <w:tcPr>
            <w:tcW w:type="dxa" w:w="2535"/>
          </w:tcPr>
          <w:p>
            <w:pPr>
              <w:spacing w:after="0" w:before="0"/>
            </w:pPr>
            <w:r>
              <w:t>4778</w:t>
            </w:r>
          </w:p>
        </w:tc>
        <w:tc>
          <w:tcPr>
            <w:tcW w:type="dxa" w:w="2535"/>
          </w:tcPr>
          <w:p>
            <w:pPr>
              <w:spacing w:after="0" w:before="0"/>
            </w:pPr>
            <w:r>
              <w:t>PopUpMenu</w:t>
            </w:r>
          </w:p>
        </w:tc>
        <w:tc>
          <w:tcPr>
            <w:tcW w:type="dxa" w:w="2535"/>
          </w:tcPr>
          <w:p>
            <w:pPr>
              <w:spacing w:after="0" w:before="0"/>
            </w:pPr>
            <w:r>
              <w:t>~synthDefInstrMenu</w:t>
            </w:r>
          </w:p>
        </w:tc>
        <w:tc>
          <w:tcPr>
            <w:tcW w:type="dxa" w:w="2535"/>
          </w:tcPr>
          <w:p>
            <w:pPr>
              <w:spacing w:after="0" w:before="0"/>
            </w:pPr>
            <w:r>
              <w:t>~synthDefInstrMenu</w:t>
            </w:r>
          </w:p>
        </w:tc>
      </w:tr>
      <w:tr>
        <w:tc>
          <w:tcPr>
            <w:tcW w:type="dxa" w:w="2535"/>
          </w:tcPr>
          <w:p>
            <w:pPr>
              <w:spacing w:after="0" w:before="0"/>
            </w:pPr>
            <w:r>
              <w:t>4794</w:t>
            </w:r>
          </w:p>
        </w:tc>
        <w:tc>
          <w:tcPr>
            <w:tcW w:type="dxa" w:w="2535"/>
          </w:tcPr>
          <w:p>
            <w:pPr>
              <w:spacing w:after="0" w:before="0"/>
            </w:pPr>
            <w:r>
              <w:t>PopUpMenu</w:t>
            </w:r>
          </w:p>
        </w:tc>
        <w:tc>
          <w:tcPr>
            <w:tcW w:type="dxa" w:w="2535"/>
          </w:tcPr>
          <w:p>
            <w:pPr>
              <w:spacing w:after="0" w:before="0"/>
            </w:pPr>
            <w:r>
              <w:t>~soundsInstrMenu</w:t>
            </w:r>
          </w:p>
        </w:tc>
        <w:tc>
          <w:tcPr>
            <w:tcW w:type="dxa" w:w="2535"/>
          </w:tcPr>
          <w:p>
            <w:pPr>
              <w:spacing w:after="0" w:before="0"/>
            </w:pPr>
            <w:r>
              <w:t>~soundsInstrMenu</w:t>
            </w:r>
          </w:p>
        </w:tc>
      </w:tr>
      <w:tr>
        <w:tc>
          <w:tcPr>
            <w:tcW w:type="dxa" w:w="2535"/>
          </w:tcPr>
          <w:p>
            <w:pPr>
              <w:spacing w:after="0" w:before="0"/>
            </w:pPr>
            <w:r>
              <w:t>4826</w:t>
            </w:r>
          </w:p>
        </w:tc>
        <w:tc>
          <w:tcPr>
            <w:tcW w:type="dxa" w:w="2535"/>
          </w:tcPr>
          <w:p>
            <w:pPr>
              <w:spacing w:after="0" w:before="0"/>
            </w:pPr>
            <w:r>
              <w:t>StaticText</w:t>
            </w:r>
          </w:p>
        </w:tc>
        <w:tc>
          <w:tcPr>
            <w:tcW w:type="dxa" w:w="2535"/>
          </w:tcPr>
          <w:p>
            <w:pPr>
              <w:spacing w:after="0" w:before="0"/>
            </w:pPr>
            <w:r/>
          </w:p>
        </w:tc>
        <w:tc>
          <w:tcPr>
            <w:tcW w:type="dxa" w:w="2535"/>
          </w:tcPr>
          <w:p>
            <w:pPr>
              <w:spacing w:after="0" w:before="0"/>
            </w:pPr>
            <w:r>
              <w:t>Rec In, Georgia, ~audioInputButton</w:t>
            </w:r>
          </w:p>
        </w:tc>
      </w:tr>
      <w:tr>
        <w:tc>
          <w:tcPr>
            <w:tcW w:type="dxa" w:w="2535"/>
          </w:tcPr>
          <w:p>
            <w:pPr>
              <w:spacing w:after="0" w:before="0"/>
            </w:pPr>
            <w:r>
              <w:t>4828</w:t>
            </w:r>
          </w:p>
        </w:tc>
        <w:tc>
          <w:tcPr>
            <w:tcW w:type="dxa" w:w="2535"/>
          </w:tcPr>
          <w:p>
            <w:pPr>
              <w:spacing w:after="0" w:before="0"/>
            </w:pPr>
            <w:r>
              <w:t>PopUpMenu</w:t>
            </w:r>
          </w:p>
        </w:tc>
        <w:tc>
          <w:tcPr>
            <w:tcW w:type="dxa" w:w="2535"/>
          </w:tcPr>
          <w:p>
            <w:pPr>
              <w:spacing w:after="0" w:before="0"/>
            </w:pPr>
            <w:r>
              <w:t>~audioInputButton</w:t>
            </w:r>
          </w:p>
        </w:tc>
        <w:tc>
          <w:tcPr>
            <w:tcW w:type="dxa" w:w="2535"/>
          </w:tcPr>
          <w:p>
            <w:pPr>
              <w:spacing w:after="0" w:before="0"/>
            </w:pPr>
            <w:r>
              <w:t>~audioInputButton</w:t>
            </w:r>
          </w:p>
        </w:tc>
      </w:tr>
      <w:tr>
        <w:tc>
          <w:tcPr>
            <w:tcW w:type="dxa" w:w="2535"/>
          </w:tcPr>
          <w:p>
            <w:pPr>
              <w:spacing w:after="0" w:before="0"/>
            </w:pPr>
            <w:r>
              <w:t>4837</w:t>
            </w:r>
          </w:p>
        </w:tc>
        <w:tc>
          <w:tcPr>
            <w:tcW w:type="dxa" w:w="2535"/>
          </w:tcPr>
          <w:p>
            <w:pPr>
              <w:spacing w:after="0" w:before="0"/>
            </w:pPr>
            <w:r>
              <w:t>StaticText</w:t>
            </w:r>
          </w:p>
        </w:tc>
        <w:tc>
          <w:tcPr>
            <w:tcW w:type="dxa" w:w="2535"/>
          </w:tcPr>
          <w:p>
            <w:pPr>
              <w:spacing w:after="0" w:before="0"/>
            </w:pPr>
            <w:r/>
          </w:p>
        </w:tc>
        <w:tc>
          <w:tcPr>
            <w:tcW w:type="dxa" w:w="2535"/>
          </w:tcPr>
          <w:p>
            <w:pPr>
              <w:spacing w:after="0" w:before="0"/>
            </w:pPr>
            <w:r>
              <w:t>Envelope, Georgia, NoClic</w:t>
            </w:r>
          </w:p>
        </w:tc>
      </w:tr>
      <w:tr>
        <w:tc>
          <w:tcPr>
            <w:tcW w:type="dxa" w:w="2535"/>
          </w:tcPr>
          <w:p>
            <w:pPr>
              <w:spacing w:after="0" w:before="0"/>
            </w:pPr>
            <w:r>
              <w:t>4838</w:t>
            </w:r>
          </w:p>
        </w:tc>
        <w:tc>
          <w:tcPr>
            <w:tcW w:type="dxa" w:w="2535"/>
          </w:tcPr>
          <w:p>
            <w:pPr>
              <w:spacing w:after="0" w:before="0"/>
            </w:pPr>
            <w:r>
              <w:t>StaticText</w:t>
            </w:r>
          </w:p>
        </w:tc>
        <w:tc>
          <w:tcPr>
            <w:tcW w:type="dxa" w:w="2535"/>
          </w:tcPr>
          <w:p>
            <w:pPr>
              <w:spacing w:after="0" w:before="0"/>
            </w:pPr>
            <w:r/>
          </w:p>
        </w:tc>
        <w:tc>
          <w:tcPr>
            <w:tcW w:type="dxa" w:w="2535"/>
          </w:tcPr>
          <w:p>
            <w:pPr>
              <w:spacing w:after="0" w:before="0"/>
            </w:pPr>
            <w:r>
              <w:t>NoClic, Georgia, SynthCtrl</w:t>
            </w:r>
          </w:p>
        </w:tc>
      </w:tr>
      <w:tr>
        <w:tc>
          <w:tcPr>
            <w:tcW w:type="dxa" w:w="2535"/>
          </w:tcPr>
          <w:p>
            <w:pPr>
              <w:spacing w:after="0" w:before="0"/>
            </w:pPr>
            <w:r>
              <w:t>4839</w:t>
            </w:r>
          </w:p>
        </w:tc>
        <w:tc>
          <w:tcPr>
            <w:tcW w:type="dxa" w:w="2535"/>
          </w:tcPr>
          <w:p>
            <w:pPr>
              <w:spacing w:after="0" w:before="0"/>
            </w:pPr>
            <w:r>
              <w:t>StaticText</w:t>
            </w:r>
          </w:p>
        </w:tc>
        <w:tc>
          <w:tcPr>
            <w:tcW w:type="dxa" w:w="2535"/>
          </w:tcPr>
          <w:p>
            <w:pPr>
              <w:spacing w:after="0" w:before="0"/>
            </w:pPr>
            <w:r/>
          </w:p>
        </w:tc>
        <w:tc>
          <w:tcPr>
            <w:tcW w:type="dxa" w:w="2535"/>
          </w:tcPr>
          <w:p>
            <w:pPr>
              <w:spacing w:after="0" w:before="0"/>
            </w:pPr>
            <w:r>
              <w:t>SynthCtrl, Georgia, RecCtrl</w:t>
            </w:r>
          </w:p>
        </w:tc>
      </w:tr>
      <w:tr>
        <w:tc>
          <w:tcPr>
            <w:tcW w:type="dxa" w:w="2535"/>
          </w:tcPr>
          <w:p>
            <w:pPr>
              <w:spacing w:after="0" w:before="0"/>
            </w:pPr>
            <w:r>
              <w:t>4840</w:t>
            </w:r>
          </w:p>
        </w:tc>
        <w:tc>
          <w:tcPr>
            <w:tcW w:type="dxa" w:w="2535"/>
          </w:tcPr>
          <w:p>
            <w:pPr>
              <w:spacing w:after="0" w:before="0"/>
            </w:pPr>
            <w:r>
              <w:t>StaticText</w:t>
            </w:r>
          </w:p>
        </w:tc>
        <w:tc>
          <w:tcPr>
            <w:tcW w:type="dxa" w:w="2535"/>
          </w:tcPr>
          <w:p>
            <w:pPr>
              <w:spacing w:after="0" w:before="0"/>
            </w:pPr>
            <w:r/>
          </w:p>
        </w:tc>
        <w:tc>
          <w:tcPr>
            <w:tcW w:type="dxa" w:w="2535"/>
          </w:tcPr>
          <w:p>
            <w:pPr>
              <w:spacing w:after="0" w:before="0"/>
            </w:pPr>
            <w:r>
              <w:t>RecCtrl, Georgia</w:t>
            </w:r>
          </w:p>
        </w:tc>
      </w:tr>
      <w:tr>
        <w:tc>
          <w:tcPr>
            <w:tcW w:type="dxa" w:w="2535"/>
          </w:tcPr>
          <w:p>
            <w:pPr>
              <w:spacing w:after="0" w:before="0"/>
            </w:pPr>
            <w:r>
              <w:t>4843</w:t>
            </w:r>
          </w:p>
        </w:tc>
        <w:tc>
          <w:tcPr>
            <w:tcW w:type="dxa" w:w="2535"/>
          </w:tcPr>
          <w:p>
            <w:pPr>
              <w:spacing w:after="0" w:before="0"/>
            </w:pPr>
            <w:r>
              <w:t>EnvelopeView</w:t>
            </w:r>
          </w:p>
        </w:tc>
        <w:tc>
          <w:tcPr>
            <w:tcW w:type="dxa" w:w="2535"/>
          </w:tcPr>
          <w:p>
            <w:pPr>
              <w:spacing w:after="0" w:before="0"/>
            </w:pPr>
            <w:r>
              <w:t>~envelopeSynthMenu</w:t>
            </w:r>
          </w:p>
        </w:tc>
        <w:tc>
          <w:tcPr>
            <w:tcW w:type="dxa" w:w="2535"/>
          </w:tcPr>
          <w:p>
            <w:pPr>
              <w:spacing w:after="0" w:before="0"/>
            </w:pPr>
            <w:r/>
          </w:p>
        </w:tc>
      </w:tr>
      <w:tr>
        <w:tc>
          <w:tcPr>
            <w:tcW w:type="dxa" w:w="2535"/>
          </w:tcPr>
          <w:p>
            <w:pPr>
              <w:spacing w:after="0" w:before="0"/>
            </w:pPr>
            <w:r>
              <w:t>4863</w:t>
            </w:r>
          </w:p>
        </w:tc>
        <w:tc>
          <w:tcPr>
            <w:tcW w:type="dxa" w:w="2535"/>
          </w:tcPr>
          <w:p>
            <w:pPr>
              <w:spacing w:after="0" w:before="0"/>
            </w:pPr>
            <w:r>
              <w:t>MultiSliderView</w:t>
            </w:r>
          </w:p>
        </w:tc>
        <w:tc>
          <w:tcPr>
            <w:tcW w:type="dxa" w:w="2535"/>
          </w:tcPr>
          <w:p>
            <w:pPr>
              <w:spacing w:after="0" w:before="0"/>
            </w:pPr>
            <w:r>
              <w:t>~controlsAntiClickMenu</w:t>
            </w:r>
          </w:p>
        </w:tc>
        <w:tc>
          <w:tcPr>
            <w:tcW w:type="dxa" w:w="2535"/>
          </w:tcPr>
          <w:p>
            <w:pPr>
              <w:spacing w:after="0" w:before="0"/>
            </w:pPr>
            <w:r/>
          </w:p>
        </w:tc>
      </w:tr>
      <w:tr>
        <w:tc>
          <w:tcPr>
            <w:tcW w:type="dxa" w:w="2535"/>
          </w:tcPr>
          <w:p>
            <w:pPr>
              <w:spacing w:after="0" w:before="0"/>
            </w:pPr>
            <w:r>
              <w:t>4873</w:t>
            </w:r>
          </w:p>
        </w:tc>
        <w:tc>
          <w:tcPr>
            <w:tcW w:type="dxa" w:w="2535"/>
          </w:tcPr>
          <w:p>
            <w:pPr>
              <w:spacing w:after="0" w:before="0"/>
            </w:pPr>
            <w:r>
              <w:t>MultiSliderView</w:t>
            </w:r>
          </w:p>
        </w:tc>
        <w:tc>
          <w:tcPr>
            <w:tcW w:type="dxa" w:w="2535"/>
          </w:tcPr>
          <w:p>
            <w:pPr>
              <w:spacing w:after="0" w:before="0"/>
            </w:pPr>
            <w:r>
              <w:t>~controlsSynthMenu</w:t>
            </w:r>
          </w:p>
        </w:tc>
        <w:tc>
          <w:tcPr>
            <w:tcW w:type="dxa" w:w="2535"/>
          </w:tcPr>
          <w:p>
            <w:pPr>
              <w:spacing w:after="0" w:before="0"/>
            </w:pPr>
            <w:r/>
          </w:p>
        </w:tc>
      </w:tr>
    </w:tbl>
    <w:p>
      <w:pPr>
        <w:pStyle w:val="Heading2"/>
      </w:pPr>
      <w:r>
        <w:t>Contrôles 61 à 120</w:t>
      </w:r>
    </w:p>
    <w:tbl>
      <w:tblPr>
        <w:tblStyle w:val="TableGrid"/>
        <w:tblW w:type="auto" w:w="0"/>
        <w:jc w:val="center"/>
        <w:tblLook w:firstColumn="1" w:firstRow="1" w:lastColumn="0" w:lastRow="0" w:noHBand="0" w:noVBand="1" w:val="04A0"/>
      </w:tblPr>
      <w:tblGrid>
        <w:gridCol w:w="2535"/>
        <w:gridCol w:w="2535"/>
        <w:gridCol w:w="2535"/>
        <w:gridCol w:w="2535"/>
      </w:tblGrid>
      <w:tr>
        <w:tc>
          <w:tcPr>
            <w:tcW w:type="dxa" w:w="2535"/>
            <w:shd w:fill="D9EAF7"/>
            <w:vAlign w:val="center"/>
          </w:tcPr>
          <w:p>
            <w:pPr>
              <w:spacing w:after="0" w:before="0"/>
            </w:pPr>
            <w:r>
              <w:rPr>
                <w:b/>
              </w:rPr>
              <w:t>Ligne</w:t>
            </w:r>
          </w:p>
        </w:tc>
        <w:tc>
          <w:tcPr>
            <w:tcW w:type="dxa" w:w="2535"/>
            <w:shd w:fill="D9EAF7"/>
            <w:vAlign w:val="center"/>
          </w:tcPr>
          <w:p>
            <w:pPr>
              <w:spacing w:after="0" w:before="0"/>
            </w:pPr>
            <w:r>
              <w:rPr>
                <w:b/>
              </w:rPr>
              <w:t>Type</w:t>
            </w:r>
          </w:p>
        </w:tc>
        <w:tc>
          <w:tcPr>
            <w:tcW w:type="dxa" w:w="2535"/>
            <w:shd w:fill="D9EAF7"/>
            <w:vAlign w:val="center"/>
          </w:tcPr>
          <w:p>
            <w:pPr>
              <w:spacing w:after="0" w:before="0"/>
            </w:pPr>
            <w:r>
              <w:rPr>
                <w:b/>
              </w:rPr>
              <w:t>Variable</w:t>
            </w:r>
          </w:p>
        </w:tc>
        <w:tc>
          <w:tcPr>
            <w:tcW w:type="dxa" w:w="2535"/>
            <w:shd w:fill="D9EAF7"/>
            <w:vAlign w:val="center"/>
          </w:tcPr>
          <w:p>
            <w:pPr>
              <w:spacing w:after="0" w:before="0"/>
            </w:pPr>
            <w:r>
              <w:rPr>
                <w:b/>
              </w:rPr>
              <w:t>Libellé / contexte</w:t>
            </w:r>
          </w:p>
        </w:tc>
      </w:tr>
      <w:tr>
        <w:tc>
          <w:tcPr>
            <w:tcW w:type="dxa" w:w="2535"/>
          </w:tcPr>
          <w:p>
            <w:pPr>
              <w:spacing w:after="0" w:before="0"/>
            </w:pPr>
            <w:r>
              <w:t>4886</w:t>
            </w:r>
          </w:p>
        </w:tc>
        <w:tc>
          <w:tcPr>
            <w:tcW w:type="dxa" w:w="2535"/>
          </w:tcPr>
          <w:p>
            <w:pPr>
              <w:spacing w:after="0" w:before="0"/>
            </w:pPr>
            <w:r>
              <w:t>MultiSliderView</w:t>
            </w:r>
          </w:p>
        </w:tc>
        <w:tc>
          <w:tcPr>
            <w:tcW w:type="dxa" w:w="2535"/>
          </w:tcPr>
          <w:p>
            <w:pPr>
              <w:spacing w:after="0" w:before="0"/>
            </w:pPr>
            <w:r>
              <w:t>~recSamplesLevelsMenu</w:t>
            </w:r>
          </w:p>
        </w:tc>
        <w:tc>
          <w:tcPr>
            <w:tcW w:type="dxa" w:w="2535"/>
          </w:tcPr>
          <w:p>
            <w:pPr>
              <w:spacing w:after="0" w:before="0"/>
            </w:pPr>
            <w:r/>
          </w:p>
        </w:tc>
      </w:tr>
      <w:tr>
        <w:tc>
          <w:tcPr>
            <w:tcW w:type="dxa" w:w="2535"/>
          </w:tcPr>
          <w:p>
            <w:pPr>
              <w:spacing w:after="0" w:before="0"/>
            </w:pPr>
            <w:r>
              <w:t>4907</w:t>
            </w:r>
          </w:p>
        </w:tc>
        <w:tc>
          <w:tcPr>
            <w:tcW w:type="dxa" w:w="2535"/>
          </w:tcPr>
          <w:p>
            <w:pPr>
              <w:spacing w:after="0" w:before="0"/>
            </w:pPr>
            <w:r>
              <w:t>Button</w:t>
            </w:r>
          </w:p>
        </w:tc>
        <w:tc>
          <w:tcPr>
            <w:tcW w:type="dxa" w:w="2535"/>
          </w:tcPr>
          <w:p>
            <w:pPr>
              <w:spacing w:after="0" w:before="0"/>
            </w:pPr>
            <w:r>
              <w:t>~recSamplesButton</w:t>
            </w:r>
          </w:p>
        </w:tc>
        <w:tc>
          <w:tcPr>
            <w:tcW w:type="dxa" w:w="2535"/>
          </w:tcPr>
          <w:p>
            <w:pPr>
              <w:spacing w:after="0" w:before="0"/>
            </w:pPr>
            <w:r>
              <w:t>Rec On, Rec Off, ~recSamplesButton</w:t>
            </w:r>
          </w:p>
        </w:tc>
      </w:tr>
      <w:tr>
        <w:tc>
          <w:tcPr>
            <w:tcW w:type="dxa" w:w="2535"/>
          </w:tcPr>
          <w:p>
            <w:pPr>
              <w:spacing w:after="0" w:before="0"/>
            </w:pPr>
            <w:r>
              <w:t>4914</w:t>
            </w:r>
          </w:p>
        </w:tc>
        <w:tc>
          <w:tcPr>
            <w:tcW w:type="dxa" w:w="2535"/>
          </w:tcPr>
          <w:p>
            <w:pPr>
              <w:spacing w:after="0" w:before="0"/>
            </w:pPr>
            <w:r>
              <w:t>Button</w:t>
            </w:r>
          </w:p>
        </w:tc>
        <w:tc>
          <w:tcPr>
            <w:tcW w:type="dxa" w:w="2535"/>
          </w:tcPr>
          <w:p>
            <w:pPr>
              <w:spacing w:after="0" w:before="0"/>
            </w:pPr>
            <w:r>
              <w:t>~recSamplesLoopButton</w:t>
            </w:r>
          </w:p>
        </w:tc>
        <w:tc>
          <w:tcPr>
            <w:tcW w:type="dxa" w:w="2535"/>
          </w:tcPr>
          <w:p>
            <w:pPr>
              <w:spacing w:after="0" w:before="0"/>
            </w:pPr>
            <w:r>
              <w:t>LoopR On, LoopR Off, ~recSamplesLoopButton</w:t>
            </w:r>
          </w:p>
        </w:tc>
      </w:tr>
      <w:tr>
        <w:tc>
          <w:tcPr>
            <w:tcW w:type="dxa" w:w="2535"/>
          </w:tcPr>
          <w:p>
            <w:pPr>
              <w:spacing w:after="0" w:before="0"/>
            </w:pPr>
            <w:r>
              <w:t>4920</w:t>
            </w:r>
          </w:p>
        </w:tc>
        <w:tc>
          <w:tcPr>
            <w:tcW w:type="dxa" w:w="2535"/>
          </w:tcPr>
          <w:p>
            <w:pPr>
              <w:spacing w:after="0" w:before="0"/>
            </w:pPr>
            <w:r>
              <w:t>Button</w:t>
            </w:r>
          </w:p>
        </w:tc>
        <w:tc>
          <w:tcPr>
            <w:tcW w:type="dxa" w:w="2535"/>
          </w:tcPr>
          <w:p>
            <w:pPr>
              <w:spacing w:after="0" w:before="0"/>
            </w:pPr>
            <w:r>
              <w:t>~loopSynthButton</w:t>
            </w:r>
          </w:p>
        </w:tc>
        <w:tc>
          <w:tcPr>
            <w:tcW w:type="dxa" w:w="2535"/>
          </w:tcPr>
          <w:p>
            <w:pPr>
              <w:spacing w:after="0" w:before="0"/>
            </w:pPr>
            <w:r>
              <w:t>LoopP On, LoopP Off, ~loopSynthButton</w:t>
            </w:r>
          </w:p>
        </w:tc>
      </w:tr>
      <w:tr>
        <w:tc>
          <w:tcPr>
            <w:tcW w:type="dxa" w:w="2535"/>
          </w:tcPr>
          <w:p>
            <w:pPr>
              <w:spacing w:after="0" w:before="0"/>
            </w:pPr>
            <w:r>
              <w:t>4925</w:t>
            </w:r>
          </w:p>
        </w:tc>
        <w:tc>
          <w:tcPr>
            <w:tcW w:type="dxa" w:w="2535"/>
          </w:tcPr>
          <w:p>
            <w:pPr>
              <w:spacing w:after="0" w:before="0"/>
            </w:pPr>
            <w:r>
              <w:t>Button</w:t>
            </w:r>
          </w:p>
        </w:tc>
        <w:tc>
          <w:tcPr>
            <w:tcW w:type="dxa" w:w="2535"/>
          </w:tcPr>
          <w:p>
            <w:pPr>
              <w:spacing w:after="0" w:before="0"/>
            </w:pPr>
            <w:r>
              <w:t>~reverseSynthButton</w:t>
            </w:r>
          </w:p>
        </w:tc>
        <w:tc>
          <w:tcPr>
            <w:tcW w:type="dxa" w:w="2535"/>
          </w:tcPr>
          <w:p>
            <w:pPr>
              <w:spacing w:after="0" w:before="0"/>
            </w:pPr>
            <w:r>
              <w:t>Reverse On, Reverse Off, ~reverseSynthButton</w:t>
            </w:r>
          </w:p>
        </w:tc>
      </w:tr>
      <w:tr>
        <w:tc>
          <w:tcPr>
            <w:tcW w:type="dxa" w:w="2535"/>
          </w:tcPr>
          <w:p>
            <w:pPr>
              <w:spacing w:after="0" w:before="0"/>
            </w:pPr>
            <w:r>
              <w:t>4931</w:t>
            </w:r>
          </w:p>
        </w:tc>
        <w:tc>
          <w:tcPr>
            <w:tcW w:type="dxa" w:w="2535"/>
          </w:tcPr>
          <w:p>
            <w:pPr>
              <w:spacing w:after="0" w:before="0"/>
            </w:pPr>
            <w:r>
              <w:t>Button</w:t>
            </w:r>
          </w:p>
        </w:tc>
        <w:tc>
          <w:tcPr>
            <w:tcW w:type="dxa" w:w="2535"/>
          </w:tcPr>
          <w:p>
            <w:pPr>
              <w:spacing w:after="0" w:before="0"/>
            </w:pPr>
            <w:r>
              <w:t>~ampSynth</w:t>
            </w:r>
          </w:p>
        </w:tc>
        <w:tc>
          <w:tcPr>
            <w:tcW w:type="dxa" w:w="2535"/>
          </w:tcPr>
          <w:p>
            <w:pPr>
              <w:spacing w:after="0" w:before="0"/>
            </w:pPr>
            <w:r>
              <w:t>Bypass Amp Synth-&gt;FX On, Bypass Amp Synth-&gt;FX Off, ~ampSynth</w:t>
            </w:r>
          </w:p>
        </w:tc>
      </w:tr>
      <w:tr>
        <w:tc>
          <w:tcPr>
            <w:tcW w:type="dxa" w:w="2535"/>
          </w:tcPr>
          <w:p>
            <w:pPr>
              <w:spacing w:after="0" w:before="0"/>
            </w:pPr>
            <w:r>
              <w:t>4936</w:t>
            </w:r>
          </w:p>
        </w:tc>
        <w:tc>
          <w:tcPr>
            <w:tcW w:type="dxa" w:w="2535"/>
          </w:tcPr>
          <w:p>
            <w:pPr>
              <w:spacing w:after="0" w:before="0"/>
            </w:pPr>
            <w:r>
              <w:t>NumberBox</w:t>
            </w:r>
          </w:p>
        </w:tc>
        <w:tc>
          <w:tcPr>
            <w:tcW w:type="dxa" w:w="2535"/>
          </w:tcPr>
          <w:p>
            <w:pPr>
              <w:spacing w:after="0" w:before="0"/>
            </w:pPr>
            <w:r>
              <w:t>~valRec1</w:t>
            </w:r>
          </w:p>
        </w:tc>
        <w:tc>
          <w:tcPr>
            <w:tcW w:type="dxa" w:w="2535"/>
          </w:tcPr>
          <w:p>
            <w:pPr>
              <w:spacing w:after="0" w:before="0"/>
            </w:pPr>
            <w:r/>
          </w:p>
        </w:tc>
      </w:tr>
      <w:tr>
        <w:tc>
          <w:tcPr>
            <w:tcW w:type="dxa" w:w="2535"/>
          </w:tcPr>
          <w:p>
            <w:pPr>
              <w:spacing w:after="0" w:before="0"/>
            </w:pPr>
            <w:r>
              <w:t>4945</w:t>
            </w:r>
          </w:p>
        </w:tc>
        <w:tc>
          <w:tcPr>
            <w:tcW w:type="dxa" w:w="2535"/>
          </w:tcPr>
          <w:p>
            <w:pPr>
              <w:spacing w:after="0" w:before="0"/>
            </w:pPr>
            <w:r>
              <w:t>NumberBox</w:t>
            </w:r>
          </w:p>
        </w:tc>
        <w:tc>
          <w:tcPr>
            <w:tcW w:type="dxa" w:w="2535"/>
          </w:tcPr>
          <w:p>
            <w:pPr>
              <w:spacing w:after="0" w:before="0"/>
            </w:pPr>
            <w:r>
              <w:t>~valRec2</w:t>
            </w:r>
          </w:p>
        </w:tc>
        <w:tc>
          <w:tcPr>
            <w:tcW w:type="dxa" w:w="2535"/>
          </w:tcPr>
          <w:p>
            <w:pPr>
              <w:spacing w:after="0" w:before="0"/>
            </w:pPr>
            <w:r/>
          </w:p>
        </w:tc>
      </w:tr>
      <w:tr>
        <w:tc>
          <w:tcPr>
            <w:tcW w:type="dxa" w:w="2535"/>
          </w:tcPr>
          <w:p>
            <w:pPr>
              <w:spacing w:after="0" w:before="0"/>
            </w:pPr>
            <w:r>
              <w:t>4963</w:t>
            </w:r>
          </w:p>
        </w:tc>
        <w:tc>
          <w:tcPr>
            <w:tcW w:type="dxa" w:w="2535"/>
          </w:tcPr>
          <w:p>
            <w:pPr>
              <w:spacing w:after="0" w:before="0"/>
            </w:pPr>
            <w:r>
              <w:t>Button</w:t>
            </w:r>
          </w:p>
        </w:tc>
        <w:tc>
          <w:tcPr>
            <w:tcW w:type="dxa" w:w="2535"/>
          </w:tcPr>
          <w:p>
            <w:pPr>
              <w:spacing w:after="0" w:before="0"/>
            </w:pPr>
            <w:r>
              <w:t>~randomControlsSynth</w:t>
            </w:r>
          </w:p>
        </w:tc>
        <w:tc>
          <w:tcPr>
            <w:tcW w:type="dxa" w:w="2535"/>
          </w:tcPr>
          <w:p>
            <w:pPr>
              <w:spacing w:after="0" w:before="0"/>
            </w:pPr>
            <w:r>
              <w:t>On, Off, ~randomControlsSynth</w:t>
            </w:r>
          </w:p>
        </w:tc>
      </w:tr>
      <w:tr>
        <w:tc>
          <w:tcPr>
            <w:tcW w:type="dxa" w:w="2535"/>
          </w:tcPr>
          <w:p>
            <w:pPr>
              <w:spacing w:after="0" w:before="0"/>
            </w:pPr>
            <w:r>
              <w:t>5055</w:t>
            </w:r>
          </w:p>
        </w:tc>
        <w:tc>
          <w:tcPr>
            <w:tcW w:type="dxa" w:w="2535"/>
          </w:tcPr>
          <w:p>
            <w:pPr>
              <w:spacing w:after="0" w:before="0"/>
            </w:pPr>
            <w:r>
              <w:t>Window</w:t>
            </w:r>
          </w:p>
        </w:tc>
        <w:tc>
          <w:tcPr>
            <w:tcW w:type="dxa" w:w="2535"/>
          </w:tcPr>
          <w:p>
            <w:pPr>
              <w:spacing w:after="0" w:before="0"/>
            </w:pPr>
            <w:r>
              <w:t>~we</w:t>
            </w:r>
          </w:p>
        </w:tc>
        <w:tc>
          <w:tcPr>
            <w:tcW w:type="dxa" w:w="2535"/>
          </w:tcPr>
          <w:p>
            <w:pPr>
              <w:spacing w:after="0" w:before="0"/>
            </w:pPr>
            <w:r>
              <w:t>FX</w:t>
            </w:r>
          </w:p>
        </w:tc>
      </w:tr>
      <w:tr>
        <w:tc>
          <w:tcPr>
            <w:tcW w:type="dxa" w:w="2535"/>
          </w:tcPr>
          <w:p>
            <w:pPr>
              <w:spacing w:after="0" w:before="0"/>
            </w:pPr>
            <w:r>
              <w:t>5059</w:t>
            </w:r>
          </w:p>
        </w:tc>
        <w:tc>
          <w:tcPr>
            <w:tcW w:type="dxa" w:w="2535"/>
          </w:tcPr>
          <w:p>
            <w:pPr>
              <w:spacing w:after="0" w:before="0"/>
            </w:pPr>
            <w:r>
              <w:t>PopUpMenu</w:t>
            </w:r>
          </w:p>
        </w:tc>
        <w:tc>
          <w:tcPr>
            <w:tcW w:type="dxa" w:w="2535"/>
          </w:tcPr>
          <w:p>
            <w:pPr>
              <w:spacing w:after="0" w:before="0"/>
            </w:pPr>
            <w:r>
              <w:t>~sourceOutEffets</w:t>
            </w:r>
          </w:p>
        </w:tc>
        <w:tc>
          <w:tcPr>
            <w:tcW w:type="dxa" w:w="2535"/>
          </w:tcPr>
          <w:p>
            <w:pPr>
              <w:spacing w:after="0" w:before="0"/>
            </w:pPr>
            <w:r>
              <w:t>~sourceOutEffets</w:t>
            </w:r>
          </w:p>
        </w:tc>
      </w:tr>
      <w:tr>
        <w:tc>
          <w:tcPr>
            <w:tcW w:type="dxa" w:w="2535"/>
          </w:tcPr>
          <w:p>
            <w:pPr>
              <w:spacing w:after="0" w:before="0"/>
            </w:pPr>
            <w:r>
              <w:t>5068</w:t>
            </w:r>
          </w:p>
        </w:tc>
        <w:tc>
          <w:tcPr>
            <w:tcW w:type="dxa" w:w="2535"/>
          </w:tcPr>
          <w:p>
            <w:pPr>
              <w:spacing w:after="0" w:before="0"/>
            </w:pPr>
            <w:r>
              <w:t>PopUpMenu</w:t>
            </w:r>
          </w:p>
        </w:tc>
        <w:tc>
          <w:tcPr>
            <w:tcW w:type="dxa" w:w="2535"/>
          </w:tcPr>
          <w:p>
            <w:pPr>
              <w:spacing w:after="0" w:before="0"/>
            </w:pPr>
            <w:r>
              <w:t>~effetsInstrMenu</w:t>
            </w:r>
          </w:p>
        </w:tc>
        <w:tc>
          <w:tcPr>
            <w:tcW w:type="dxa" w:w="2535"/>
          </w:tcPr>
          <w:p>
            <w:pPr>
              <w:spacing w:after="0" w:before="0"/>
            </w:pPr>
            <w:r>
              <w:t>~effetsInstrMenu</w:t>
            </w:r>
          </w:p>
        </w:tc>
      </w:tr>
      <w:tr>
        <w:tc>
          <w:tcPr>
            <w:tcW w:type="dxa" w:w="2535"/>
          </w:tcPr>
          <w:p>
            <w:pPr>
              <w:spacing w:after="0" w:before="0"/>
            </w:pPr>
            <w:r>
              <w:t>5093</w:t>
            </w:r>
          </w:p>
        </w:tc>
        <w:tc>
          <w:tcPr>
            <w:tcW w:type="dxa" w:w="2535"/>
          </w:tcPr>
          <w:p>
            <w:pPr>
              <w:spacing w:after="0" w:before="0"/>
            </w:pPr>
            <w:r>
              <w:t>Button</w:t>
            </w:r>
          </w:p>
        </w:tc>
        <w:tc>
          <w:tcPr>
            <w:tcW w:type="dxa" w:w="2535"/>
          </w:tcPr>
          <w:p>
            <w:pPr>
              <w:spacing w:after="0" w:before="0"/>
            </w:pPr>
            <w:r>
              <w:t>~playEffetsButton</w:t>
            </w:r>
          </w:p>
        </w:tc>
        <w:tc>
          <w:tcPr>
            <w:tcW w:type="dxa" w:w="2535"/>
          </w:tcPr>
          <w:p>
            <w:pPr>
              <w:spacing w:after="0" w:before="0"/>
            </w:pPr>
            <w:r>
              <w:t>Play On, Play Off, ~playEffetsButton</w:t>
            </w:r>
          </w:p>
        </w:tc>
      </w:tr>
      <w:tr>
        <w:tc>
          <w:tcPr>
            <w:tcW w:type="dxa" w:w="2535"/>
          </w:tcPr>
          <w:p>
            <w:pPr>
              <w:spacing w:after="0" w:before="0"/>
            </w:pPr>
            <w:r>
              <w:t>5100</w:t>
            </w:r>
          </w:p>
        </w:tc>
        <w:tc>
          <w:tcPr>
            <w:tcW w:type="dxa" w:w="2535"/>
          </w:tcPr>
          <w:p>
            <w:pPr>
              <w:spacing w:after="0" w:before="0"/>
            </w:pPr>
            <w:r>
              <w:t>MultiSliderView</w:t>
            </w:r>
          </w:p>
        </w:tc>
        <w:tc>
          <w:tcPr>
            <w:tcW w:type="dxa" w:w="2535"/>
          </w:tcPr>
          <w:p>
            <w:pPr>
              <w:spacing w:after="0" w:before="0"/>
            </w:pPr>
            <w:r>
              <w:t>~controlsEffetsMenu</w:t>
            </w:r>
          </w:p>
        </w:tc>
        <w:tc>
          <w:tcPr>
            <w:tcW w:type="dxa" w:w="2535"/>
          </w:tcPr>
          <w:p>
            <w:pPr>
              <w:spacing w:after="0" w:before="0"/>
            </w:pPr>
            <w:r/>
          </w:p>
        </w:tc>
      </w:tr>
      <w:tr>
        <w:tc>
          <w:tcPr>
            <w:tcW w:type="dxa" w:w="2535"/>
          </w:tcPr>
          <w:p>
            <w:pPr>
              <w:spacing w:after="0" w:before="0"/>
            </w:pPr>
            <w:r>
              <w:t>5118</w:t>
            </w:r>
          </w:p>
        </w:tc>
        <w:tc>
          <w:tcPr>
            <w:tcW w:type="dxa" w:w="2535"/>
          </w:tcPr>
          <w:p>
            <w:pPr>
              <w:spacing w:after="0" w:before="0"/>
            </w:pPr>
            <w:r>
              <w:t>Button</w:t>
            </w:r>
          </w:p>
        </w:tc>
        <w:tc>
          <w:tcPr>
            <w:tcW w:type="dxa" w:w="2535"/>
          </w:tcPr>
          <w:p>
            <w:pPr>
              <w:spacing w:after="0" w:before="0"/>
            </w:pPr>
            <w:r>
              <w:t>~randomControlsEffets</w:t>
            </w:r>
          </w:p>
        </w:tc>
        <w:tc>
          <w:tcPr>
            <w:tcW w:type="dxa" w:w="2535"/>
          </w:tcPr>
          <w:p>
            <w:pPr>
              <w:spacing w:after="0" w:before="0"/>
            </w:pPr>
            <w:r>
              <w:t>On, Off, ~randomControlsEffets</w:t>
            </w:r>
          </w:p>
        </w:tc>
      </w:tr>
      <w:tr>
        <w:tc>
          <w:tcPr>
            <w:tcW w:type="dxa" w:w="2535"/>
          </w:tcPr>
          <w:p>
            <w:pPr>
              <w:spacing w:after="0" w:before="0"/>
            </w:pPr>
            <w:r>
              <w:t>5134</w:t>
            </w:r>
          </w:p>
        </w:tc>
        <w:tc>
          <w:tcPr>
            <w:tcW w:type="dxa" w:w="2535"/>
          </w:tcPr>
          <w:p>
            <w:pPr>
              <w:spacing w:after="0" w:before="0"/>
            </w:pPr>
            <w:r>
              <w:t>Button</w:t>
            </w:r>
          </w:p>
        </w:tc>
        <w:tc>
          <w:tcPr>
            <w:tcW w:type="dxa" w:w="2535"/>
          </w:tcPr>
          <w:p>
            <w:pPr>
              <w:spacing w:after="0" w:before="0"/>
            </w:pPr>
            <w:r>
              <w:t>~randomPanEffets</w:t>
            </w:r>
          </w:p>
        </w:tc>
        <w:tc>
          <w:tcPr>
            <w:tcW w:type="dxa" w:w="2535"/>
          </w:tcPr>
          <w:p>
            <w:pPr>
              <w:spacing w:after="0" w:before="0"/>
            </w:pPr>
            <w:r>
              <w:t>On, Off, ~randomPanEffets</w:t>
            </w:r>
          </w:p>
        </w:tc>
      </w:tr>
      <w:tr>
        <w:tc>
          <w:tcPr>
            <w:tcW w:type="dxa" w:w="2535"/>
          </w:tcPr>
          <w:p>
            <w:pPr>
              <w:spacing w:after="0" w:before="0"/>
            </w:pPr>
            <w:r>
              <w:t>5150</w:t>
            </w:r>
          </w:p>
        </w:tc>
        <w:tc>
          <w:tcPr>
            <w:tcW w:type="dxa" w:w="2535"/>
          </w:tcPr>
          <w:p>
            <w:pPr>
              <w:spacing w:after="0" w:before="0"/>
            </w:pPr>
            <w:r>
              <w:t>Window</w:t>
            </w:r>
          </w:p>
        </w:tc>
        <w:tc>
          <w:tcPr>
            <w:tcW w:type="dxa" w:w="2535"/>
          </w:tcPr>
          <w:p>
            <w:pPr>
              <w:spacing w:after="0" w:before="0"/>
            </w:pPr>
            <w:r>
              <w:t>~wv</w:t>
            </w:r>
          </w:p>
        </w:tc>
        <w:tc>
          <w:tcPr>
            <w:tcW w:type="dxa" w:w="2535"/>
          </w:tcPr>
          <w:p>
            <w:pPr>
              <w:spacing w:after="0" w:before="0"/>
            </w:pPr>
            <w:r>
              <w:t>Verb</w:t>
            </w:r>
          </w:p>
        </w:tc>
      </w:tr>
      <w:tr>
        <w:tc>
          <w:tcPr>
            <w:tcW w:type="dxa" w:w="2535"/>
          </w:tcPr>
          <w:p>
            <w:pPr>
              <w:spacing w:after="0" w:before="0"/>
            </w:pPr>
            <w:r>
              <w:t>5154</w:t>
            </w:r>
          </w:p>
        </w:tc>
        <w:tc>
          <w:tcPr>
            <w:tcW w:type="dxa" w:w="2535"/>
          </w:tcPr>
          <w:p>
            <w:pPr>
              <w:spacing w:after="0" w:before="0"/>
            </w:pPr>
            <w:r>
              <w:t>PopUpMenu</w:t>
            </w:r>
          </w:p>
        </w:tc>
        <w:tc>
          <w:tcPr>
            <w:tcW w:type="dxa" w:w="2535"/>
          </w:tcPr>
          <w:p>
            <w:pPr>
              <w:spacing w:after="0" w:before="0"/>
            </w:pPr>
            <w:r>
              <w:t>~sourceOutVerb</w:t>
            </w:r>
          </w:p>
        </w:tc>
        <w:tc>
          <w:tcPr>
            <w:tcW w:type="dxa" w:w="2535"/>
          </w:tcPr>
          <w:p>
            <w:pPr>
              <w:spacing w:after="0" w:before="0"/>
            </w:pPr>
            <w:r>
              <w:t>~sourceOutVerb</w:t>
            </w:r>
          </w:p>
        </w:tc>
      </w:tr>
      <w:tr>
        <w:tc>
          <w:tcPr>
            <w:tcW w:type="dxa" w:w="2535"/>
          </w:tcPr>
          <w:p>
            <w:pPr>
              <w:spacing w:after="0" w:before="0"/>
            </w:pPr>
            <w:r>
              <w:t>5163</w:t>
            </w:r>
          </w:p>
        </w:tc>
        <w:tc>
          <w:tcPr>
            <w:tcW w:type="dxa" w:w="2535"/>
          </w:tcPr>
          <w:p>
            <w:pPr>
              <w:spacing w:after="0" w:before="0"/>
            </w:pPr>
            <w:r>
              <w:t>PopUpMenu</w:t>
            </w:r>
          </w:p>
        </w:tc>
        <w:tc>
          <w:tcPr>
            <w:tcW w:type="dxa" w:w="2535"/>
          </w:tcPr>
          <w:p>
            <w:pPr>
              <w:spacing w:after="0" w:before="0"/>
            </w:pPr>
            <w:r>
              <w:t>~verbInstrMenu</w:t>
            </w:r>
          </w:p>
        </w:tc>
        <w:tc>
          <w:tcPr>
            <w:tcW w:type="dxa" w:w="2535"/>
          </w:tcPr>
          <w:p>
            <w:pPr>
              <w:spacing w:after="0" w:before="0"/>
            </w:pPr>
            <w:r>
              <w:t>~verbInstrMenu</w:t>
            </w:r>
          </w:p>
        </w:tc>
      </w:tr>
      <w:tr>
        <w:tc>
          <w:tcPr>
            <w:tcW w:type="dxa" w:w="2535"/>
          </w:tcPr>
          <w:p>
            <w:pPr>
              <w:spacing w:after="0" w:before="0"/>
            </w:pPr>
            <w:r>
              <w:t>5188</w:t>
            </w:r>
          </w:p>
        </w:tc>
        <w:tc>
          <w:tcPr>
            <w:tcW w:type="dxa" w:w="2535"/>
          </w:tcPr>
          <w:p>
            <w:pPr>
              <w:spacing w:after="0" w:before="0"/>
            </w:pPr>
            <w:r>
              <w:t>Button</w:t>
            </w:r>
          </w:p>
        </w:tc>
        <w:tc>
          <w:tcPr>
            <w:tcW w:type="dxa" w:w="2535"/>
          </w:tcPr>
          <w:p>
            <w:pPr>
              <w:spacing w:after="0" w:before="0"/>
            </w:pPr>
            <w:r>
              <w:t>~playVerbButton</w:t>
            </w:r>
          </w:p>
        </w:tc>
        <w:tc>
          <w:tcPr>
            <w:tcW w:type="dxa" w:w="2535"/>
          </w:tcPr>
          <w:p>
            <w:pPr>
              <w:spacing w:after="0" w:before="0"/>
            </w:pPr>
            <w:r>
              <w:t>Play On, Play Off, ~playVerbButton</w:t>
            </w:r>
          </w:p>
        </w:tc>
      </w:tr>
      <w:tr>
        <w:tc>
          <w:tcPr>
            <w:tcW w:type="dxa" w:w="2535"/>
          </w:tcPr>
          <w:p>
            <w:pPr>
              <w:spacing w:after="0" w:before="0"/>
            </w:pPr>
            <w:r>
              <w:t>5195</w:t>
            </w:r>
          </w:p>
        </w:tc>
        <w:tc>
          <w:tcPr>
            <w:tcW w:type="dxa" w:w="2535"/>
          </w:tcPr>
          <w:p>
            <w:pPr>
              <w:spacing w:after="0" w:before="0"/>
            </w:pPr>
            <w:r>
              <w:t>MultiSliderView</w:t>
            </w:r>
          </w:p>
        </w:tc>
        <w:tc>
          <w:tcPr>
            <w:tcW w:type="dxa" w:w="2535"/>
          </w:tcPr>
          <w:p>
            <w:pPr>
              <w:spacing w:after="0" w:before="0"/>
            </w:pPr>
            <w:r>
              <w:t>~controlsVerbMenu</w:t>
            </w:r>
          </w:p>
        </w:tc>
        <w:tc>
          <w:tcPr>
            <w:tcW w:type="dxa" w:w="2535"/>
          </w:tcPr>
          <w:p>
            <w:pPr>
              <w:spacing w:after="0" w:before="0"/>
            </w:pPr>
            <w:r/>
          </w:p>
        </w:tc>
      </w:tr>
      <w:tr>
        <w:tc>
          <w:tcPr>
            <w:tcW w:type="dxa" w:w="2535"/>
          </w:tcPr>
          <w:p>
            <w:pPr>
              <w:spacing w:after="0" w:before="0"/>
            </w:pPr>
            <w:r>
              <w:t>5213</w:t>
            </w:r>
          </w:p>
        </w:tc>
        <w:tc>
          <w:tcPr>
            <w:tcW w:type="dxa" w:w="2535"/>
          </w:tcPr>
          <w:p>
            <w:pPr>
              <w:spacing w:after="0" w:before="0"/>
            </w:pPr>
            <w:r>
              <w:t>Button</w:t>
            </w:r>
          </w:p>
        </w:tc>
        <w:tc>
          <w:tcPr>
            <w:tcW w:type="dxa" w:w="2535"/>
          </w:tcPr>
          <w:p>
            <w:pPr>
              <w:spacing w:after="0" w:before="0"/>
            </w:pPr>
            <w:r>
              <w:t>~randomControlsVerb</w:t>
            </w:r>
          </w:p>
        </w:tc>
        <w:tc>
          <w:tcPr>
            <w:tcW w:type="dxa" w:w="2535"/>
          </w:tcPr>
          <w:p>
            <w:pPr>
              <w:spacing w:after="0" w:before="0"/>
            </w:pPr>
            <w:r>
              <w:t>On, Off, ~randomControlsVerb</w:t>
            </w:r>
          </w:p>
        </w:tc>
      </w:tr>
      <w:tr>
        <w:tc>
          <w:tcPr>
            <w:tcW w:type="dxa" w:w="2535"/>
          </w:tcPr>
          <w:p>
            <w:pPr>
              <w:spacing w:after="0" w:before="0"/>
            </w:pPr>
            <w:r>
              <w:t>5229</w:t>
            </w:r>
          </w:p>
        </w:tc>
        <w:tc>
          <w:tcPr>
            <w:tcW w:type="dxa" w:w="2535"/>
          </w:tcPr>
          <w:p>
            <w:pPr>
              <w:spacing w:after="0" w:before="0"/>
            </w:pPr>
            <w:r>
              <w:t>Button</w:t>
            </w:r>
          </w:p>
        </w:tc>
        <w:tc>
          <w:tcPr>
            <w:tcW w:type="dxa" w:w="2535"/>
          </w:tcPr>
          <w:p>
            <w:pPr>
              <w:spacing w:after="0" w:before="0"/>
            </w:pPr>
            <w:r>
              <w:t>~randomPanVerb</w:t>
            </w:r>
          </w:p>
        </w:tc>
        <w:tc>
          <w:tcPr>
            <w:tcW w:type="dxa" w:w="2535"/>
          </w:tcPr>
          <w:p>
            <w:pPr>
              <w:spacing w:after="0" w:before="0"/>
            </w:pPr>
            <w:r>
              <w:t>On, Off, ~randomPanVerb</w:t>
            </w:r>
          </w:p>
        </w:tc>
      </w:tr>
      <w:tr>
        <w:tc>
          <w:tcPr>
            <w:tcW w:type="dxa" w:w="2535"/>
          </w:tcPr>
          <w:p>
            <w:pPr>
              <w:spacing w:after="0" w:before="0"/>
            </w:pPr>
            <w:r>
              <w:t>5247</w:t>
            </w:r>
          </w:p>
        </w:tc>
        <w:tc>
          <w:tcPr>
            <w:tcW w:type="dxa" w:w="2535"/>
          </w:tcPr>
          <w:p>
            <w:pPr>
              <w:spacing w:after="0" w:before="0"/>
            </w:pPr>
            <w:r>
              <w:t>Window</w:t>
            </w:r>
          </w:p>
        </w:tc>
        <w:tc>
          <w:tcPr>
            <w:tcW w:type="dxa" w:w="2535"/>
          </w:tcPr>
          <w:p>
            <w:pPr>
              <w:spacing w:after="0" w:before="0"/>
            </w:pPr>
            <w:r>
              <w:t>~wp</w:t>
            </w:r>
          </w:p>
        </w:tc>
        <w:tc>
          <w:tcPr>
            <w:tcW w:type="dxa" w:w="2535"/>
          </w:tcPr>
          <w:p>
            <w:pPr>
              <w:spacing w:after="0" w:before="0"/>
            </w:pPr>
            <w:r/>
          </w:p>
        </w:tc>
      </w:tr>
      <w:tr>
        <w:tc>
          <w:tcPr>
            <w:tcW w:type="dxa" w:w="2535"/>
          </w:tcPr>
          <w:p>
            <w:pPr>
              <w:spacing w:after="0" w:before="0"/>
            </w:pPr>
            <w:r>
              <w:t>5252</w:t>
            </w:r>
          </w:p>
        </w:tc>
        <w:tc>
          <w:tcPr>
            <w:tcW w:type="dxa" w:w="2535"/>
          </w:tcPr>
          <w:p>
            <w:pPr>
              <w:spacing w:after="0" w:before="0"/>
            </w:pPr>
            <w:r>
              <w:t>PopUpMenu</w:t>
            </w:r>
          </w:p>
        </w:tc>
        <w:tc>
          <w:tcPr>
            <w:tcW w:type="dxa" w:w="2535"/>
          </w:tcPr>
          <w:p>
            <w:pPr>
              <w:spacing w:after="0" w:before="0"/>
            </w:pPr>
            <w:r>
              <w:t>~userOperatingSystem</w:t>
            </w:r>
          </w:p>
        </w:tc>
        <w:tc>
          <w:tcPr>
            <w:tcW w:type="dxa" w:w="2535"/>
          </w:tcPr>
          <w:p>
            <w:pPr>
              <w:spacing w:after="0" w:before="0"/>
            </w:pPr>
            <w:r>
              <w:t>~userOperatingSystem</w:t>
            </w:r>
          </w:p>
        </w:tc>
      </w:tr>
      <w:tr>
        <w:tc>
          <w:tcPr>
            <w:tcW w:type="dxa" w:w="2535"/>
          </w:tcPr>
          <w:p>
            <w:pPr>
              <w:spacing w:after="0" w:before="0"/>
            </w:pPr>
            <w:r>
              <w:t>5258</w:t>
            </w:r>
          </w:p>
        </w:tc>
        <w:tc>
          <w:tcPr>
            <w:tcW w:type="dxa" w:w="2535"/>
          </w:tcPr>
          <w:p>
            <w:pPr>
              <w:spacing w:after="0" w:before="0"/>
            </w:pPr>
            <w:r>
              <w:t>NumberBox</w:t>
            </w:r>
          </w:p>
        </w:tc>
        <w:tc>
          <w:tcPr>
            <w:tcW w:type="dxa" w:w="2535"/>
          </w:tcPr>
          <w:p>
            <w:pPr>
              <w:spacing w:after="0" w:before="0"/>
            </w:pPr>
            <w:r>
              <w:t>~hourElapsed</w:t>
            </w:r>
          </w:p>
        </w:tc>
        <w:tc>
          <w:tcPr>
            <w:tcW w:type="dxa" w:w="2535"/>
          </w:tcPr>
          <w:p>
            <w:pPr>
              <w:spacing w:after="0" w:before="0"/>
            </w:pPr>
            <w:r/>
          </w:p>
        </w:tc>
      </w:tr>
      <w:tr>
        <w:tc>
          <w:tcPr>
            <w:tcW w:type="dxa" w:w="2535"/>
          </w:tcPr>
          <w:p>
            <w:pPr>
              <w:spacing w:after="0" w:before="0"/>
            </w:pPr>
            <w:r>
              <w:t>5260</w:t>
            </w:r>
          </w:p>
        </w:tc>
        <w:tc>
          <w:tcPr>
            <w:tcW w:type="dxa" w:w="2535"/>
          </w:tcPr>
          <w:p>
            <w:pPr>
              <w:spacing w:after="0" w:before="0"/>
            </w:pPr>
            <w:r>
              <w:t>NumberBox</w:t>
            </w:r>
          </w:p>
        </w:tc>
        <w:tc>
          <w:tcPr>
            <w:tcW w:type="dxa" w:w="2535"/>
          </w:tcPr>
          <w:p>
            <w:pPr>
              <w:spacing w:after="0" w:before="0"/>
            </w:pPr>
            <w:r>
              <w:t>~minuteElapsed</w:t>
            </w:r>
          </w:p>
        </w:tc>
        <w:tc>
          <w:tcPr>
            <w:tcW w:type="dxa" w:w="2535"/>
          </w:tcPr>
          <w:p>
            <w:pPr>
              <w:spacing w:after="0" w:before="0"/>
            </w:pPr>
            <w:r>
              <w:t>WekAgentsTR by Provinescu's Software Production, Georgia</w:t>
            </w:r>
          </w:p>
        </w:tc>
      </w:tr>
      <w:tr>
        <w:tc>
          <w:tcPr>
            <w:tcW w:type="dxa" w:w="2535"/>
          </w:tcPr>
          <w:p>
            <w:pPr>
              <w:spacing w:after="0" w:before="0"/>
            </w:pPr>
            <w:r>
              <w:t>5262</w:t>
            </w:r>
          </w:p>
        </w:tc>
        <w:tc>
          <w:tcPr>
            <w:tcW w:type="dxa" w:w="2535"/>
          </w:tcPr>
          <w:p>
            <w:pPr>
              <w:spacing w:after="0" w:before="0"/>
            </w:pPr>
            <w:r>
              <w:t>NumberBox</w:t>
            </w:r>
          </w:p>
        </w:tc>
        <w:tc>
          <w:tcPr>
            <w:tcW w:type="dxa" w:w="2535"/>
          </w:tcPr>
          <w:p>
            <w:pPr>
              <w:spacing w:after="0" w:before="0"/>
            </w:pPr>
            <w:r>
              <w:t>~secondElapsed</w:t>
            </w:r>
          </w:p>
        </w:tc>
        <w:tc>
          <w:tcPr>
            <w:tcW w:type="dxa" w:w="2535"/>
          </w:tcPr>
          <w:p>
            <w:pPr>
              <w:spacing w:after="0" w:before="0"/>
            </w:pPr>
            <w:r>
              <w:t>WekAgentsTR by Provinescu's Software Production, Georgia, System WekAgentsTR</w:t>
            </w:r>
          </w:p>
        </w:tc>
      </w:tr>
      <w:tr>
        <w:tc>
          <w:tcPr>
            <w:tcW w:type="dxa" w:w="2535"/>
          </w:tcPr>
          <w:p>
            <w:pPr>
              <w:spacing w:after="0" w:before="0"/>
            </w:pPr>
            <w:r>
              <w:t>5264</w:t>
            </w:r>
          </w:p>
        </w:tc>
        <w:tc>
          <w:tcPr>
            <w:tcW w:type="dxa" w:w="2535"/>
          </w:tcPr>
          <w:p>
            <w:pPr>
              <w:spacing w:after="0" w:before="0"/>
            </w:pPr>
            <w:r>
              <w:t>StaticText</w:t>
            </w:r>
          </w:p>
        </w:tc>
        <w:tc>
          <w:tcPr>
            <w:tcW w:type="dxa" w:w="2535"/>
          </w:tcPr>
          <w:p>
            <w:pPr>
              <w:spacing w:after="0" w:before="0"/>
            </w:pPr>
            <w:r/>
          </w:p>
        </w:tc>
        <w:tc>
          <w:tcPr>
            <w:tcW w:type="dxa" w:w="2535"/>
          </w:tcPr>
          <w:p>
            <w:pPr>
              <w:spacing w:after="0" w:before="0"/>
            </w:pPr>
            <w:r>
              <w:t>WekAgentsTR by Provinescu's Software Production, Georgia, System WekAgentsTR</w:t>
            </w:r>
          </w:p>
        </w:tc>
      </w:tr>
      <w:tr>
        <w:tc>
          <w:tcPr>
            <w:tcW w:type="dxa" w:w="2535"/>
          </w:tcPr>
          <w:p>
            <w:pPr>
              <w:spacing w:after="0" w:before="0"/>
            </w:pPr>
            <w:r>
              <w:t>5266</w:t>
            </w:r>
          </w:p>
        </w:tc>
        <w:tc>
          <w:tcPr>
            <w:tcW w:type="dxa" w:w="2535"/>
          </w:tcPr>
          <w:p>
            <w:pPr>
              <w:spacing w:after="0" w:before="0"/>
            </w:pPr>
            <w:r>
              <w:t>StaticText</w:t>
            </w:r>
          </w:p>
        </w:tc>
        <w:tc>
          <w:tcPr>
            <w:tcW w:type="dxa" w:w="2535"/>
          </w:tcPr>
          <w:p>
            <w:pPr>
              <w:spacing w:after="0" w:before="0"/>
            </w:pPr>
            <w:r/>
          </w:p>
        </w:tc>
        <w:tc>
          <w:tcPr>
            <w:tcW w:type="dxa" w:w="2535"/>
          </w:tcPr>
          <w:p>
            <w:pPr>
              <w:spacing w:after="0" w:before="0"/>
            </w:pPr>
            <w:r>
              <w:t>System WekAgentsTR, Georgia-BoldItalic, System On</w:t>
            </w:r>
          </w:p>
        </w:tc>
      </w:tr>
      <w:tr>
        <w:tc>
          <w:tcPr>
            <w:tcW w:type="dxa" w:w="2535"/>
          </w:tcPr>
          <w:p>
            <w:pPr>
              <w:spacing w:after="0" w:before="0"/>
            </w:pPr>
            <w:r>
              <w:t>5268</w:t>
            </w:r>
          </w:p>
        </w:tc>
        <w:tc>
          <w:tcPr>
            <w:tcW w:type="dxa" w:w="2535"/>
          </w:tcPr>
          <w:p>
            <w:pPr>
              <w:spacing w:after="0" w:before="0"/>
            </w:pPr>
            <w:r>
              <w:t>Button</w:t>
            </w:r>
          </w:p>
        </w:tc>
        <w:tc>
          <w:tcPr>
            <w:tcW w:type="dxa" w:w="2535"/>
          </w:tcPr>
          <w:p>
            <w:pPr>
              <w:spacing w:after="0" w:before="0"/>
            </w:pPr>
            <w:r>
              <w:t>~startsysteme</w:t>
            </w:r>
          </w:p>
        </w:tc>
        <w:tc>
          <w:tcPr>
            <w:tcW w:type="dxa" w:w="2535"/>
          </w:tcPr>
          <w:p>
            <w:pPr>
              <w:spacing w:after="0" w:before="0"/>
            </w:pPr>
            <w:r>
              <w:t>System On, System Off</w:t>
            </w:r>
          </w:p>
        </w:tc>
      </w:tr>
      <w:tr>
        <w:tc>
          <w:tcPr>
            <w:tcW w:type="dxa" w:w="2535"/>
          </w:tcPr>
          <w:p>
            <w:pPr>
              <w:spacing w:after="0" w:before="0"/>
            </w:pPr>
            <w:r>
              <w:t>5347</w:t>
            </w:r>
          </w:p>
        </w:tc>
        <w:tc>
          <w:tcPr>
            <w:tcW w:type="dxa" w:w="2535"/>
          </w:tcPr>
          <w:p>
            <w:pPr>
              <w:spacing w:after="0" w:before="0"/>
            </w:pPr>
            <w:r>
              <w:t>Button</w:t>
            </w:r>
          </w:p>
        </w:tc>
        <w:tc>
          <w:tcPr>
            <w:tcW w:type="dxa" w:w="2535"/>
          </w:tcPr>
          <w:p>
            <w:pPr>
              <w:spacing w:after="0" w:before="0"/>
            </w:pPr>
            <w:r>
              <w:t>~musique</w:t>
            </w:r>
          </w:p>
        </w:tc>
        <w:tc>
          <w:tcPr>
            <w:tcW w:type="dxa" w:w="2535"/>
          </w:tcPr>
          <w:p>
            <w:pPr>
              <w:spacing w:after="0" w:before="0"/>
            </w:pPr>
            <w:r>
              <w:t>Music On, Music Off, ~musique</w:t>
            </w:r>
          </w:p>
        </w:tc>
      </w:tr>
      <w:tr>
        <w:tc>
          <w:tcPr>
            <w:tcW w:type="dxa" w:w="2535"/>
          </w:tcPr>
          <w:p>
            <w:pPr>
              <w:spacing w:after="0" w:before="0"/>
            </w:pPr>
            <w:r>
              <w:t>5357</w:t>
            </w:r>
          </w:p>
        </w:tc>
        <w:tc>
          <w:tcPr>
            <w:tcW w:type="dxa" w:w="2535"/>
          </w:tcPr>
          <w:p>
            <w:pPr>
              <w:spacing w:after="0" w:before="0"/>
            </w:pPr>
            <w:r>
              <w:t>Button</w:t>
            </w:r>
          </w:p>
        </w:tc>
        <w:tc>
          <w:tcPr>
            <w:tcW w:type="dxa" w:w="2535"/>
          </w:tcPr>
          <w:p>
            <w:pPr>
              <w:spacing w:after="0" w:before="0"/>
            </w:pPr>
            <w:r>
              <w:t>~viewworld</w:t>
            </w:r>
          </w:p>
        </w:tc>
        <w:tc>
          <w:tcPr>
            <w:tcW w:type="dxa" w:w="2535"/>
          </w:tcPr>
          <w:p>
            <w:pPr>
              <w:spacing w:after="0" w:before="0"/>
            </w:pPr>
            <w:r>
              <w:t>View Virtual On, View Virtual Off, ~viewworld</w:t>
            </w:r>
          </w:p>
        </w:tc>
      </w:tr>
      <w:tr>
        <w:tc>
          <w:tcPr>
            <w:tcW w:type="dxa" w:w="2535"/>
          </w:tcPr>
          <w:p>
            <w:pPr>
              <w:spacing w:after="0" w:before="0"/>
            </w:pPr>
            <w:r>
              <w:t>5364</w:t>
            </w:r>
          </w:p>
        </w:tc>
        <w:tc>
          <w:tcPr>
            <w:tcW w:type="dxa" w:w="2535"/>
          </w:tcPr>
          <w:p>
            <w:pPr>
              <w:spacing w:after="0" w:before="0"/>
            </w:pPr>
            <w:r>
              <w:t>Button</w:t>
            </w:r>
          </w:p>
        </w:tc>
        <w:tc>
          <w:tcPr>
            <w:tcW w:type="dxa" w:w="2535"/>
          </w:tcPr>
          <w:p>
            <w:pPr>
              <w:spacing w:after="0" w:before="0"/>
            </w:pPr>
            <w:r>
              <w:t>~affichage</w:t>
            </w:r>
          </w:p>
        </w:tc>
        <w:tc>
          <w:tcPr>
            <w:tcW w:type="dxa" w:w="2535"/>
          </w:tcPr>
          <w:p>
            <w:pPr>
              <w:spacing w:after="0" w:before="0"/>
            </w:pPr>
            <w:r>
              <w:t>State System On, State System Off, ~affichage</w:t>
            </w:r>
          </w:p>
        </w:tc>
      </w:tr>
      <w:tr>
        <w:tc>
          <w:tcPr>
            <w:tcW w:type="dxa" w:w="2535"/>
          </w:tcPr>
          <w:p>
            <w:pPr>
              <w:spacing w:after="0" w:before="0"/>
            </w:pPr>
            <w:r>
              <w:t>5371</w:t>
            </w:r>
          </w:p>
        </w:tc>
        <w:tc>
          <w:tcPr>
            <w:tcW w:type="dxa" w:w="2535"/>
          </w:tcPr>
          <w:p>
            <w:pPr>
              <w:spacing w:after="0" w:before="0"/>
            </w:pPr>
            <w:r>
              <w:t>Button</w:t>
            </w:r>
          </w:p>
        </w:tc>
        <w:tc>
          <w:tcPr>
            <w:tcW w:type="dxa" w:w="2535"/>
          </w:tcPr>
          <w:p>
            <w:pPr>
              <w:spacing w:after="0" w:before="0"/>
            </w:pPr>
            <w:r>
              <w:t>~tempoButton</w:t>
            </w:r>
          </w:p>
        </w:tc>
        <w:tc>
          <w:tcPr>
            <w:tcW w:type="dxa" w:w="2535"/>
          </w:tcPr>
          <w:p>
            <w:pPr>
              <w:spacing w:after="0" w:before="0"/>
            </w:pPr>
            <w:r>
              <w:t>Tempo Analyze On, Tempo Analyze Off, ~tempoButton</w:t>
            </w:r>
          </w:p>
        </w:tc>
      </w:tr>
      <w:tr>
        <w:tc>
          <w:tcPr>
            <w:tcW w:type="dxa" w:w="2535"/>
          </w:tcPr>
          <w:p>
            <w:pPr>
              <w:spacing w:after="0" w:before="0"/>
            </w:pPr>
            <w:r>
              <w:t>5380</w:t>
            </w:r>
          </w:p>
        </w:tc>
        <w:tc>
          <w:tcPr>
            <w:tcW w:type="dxa" w:w="2535"/>
          </w:tcPr>
          <w:p>
            <w:pPr>
              <w:spacing w:after="0" w:before="0"/>
            </w:pPr>
            <w:r>
              <w:t>StaticText</w:t>
            </w:r>
          </w:p>
        </w:tc>
        <w:tc>
          <w:tcPr>
            <w:tcW w:type="dxa" w:w="2535"/>
          </w:tcPr>
          <w:p>
            <w:pPr>
              <w:spacing w:after="0" w:before="0"/>
            </w:pPr>
            <w:r/>
          </w:p>
        </w:tc>
        <w:tc>
          <w:tcPr>
            <w:tcW w:type="dxa" w:w="2535"/>
          </w:tcPr>
          <w:p>
            <w:pPr>
              <w:spacing w:after="0" w:before="0"/>
            </w:pPr>
            <w:r>
              <w:t>SoundIn for Analyze, Georgia, ~audioInputAnalyzeButton</w:t>
            </w:r>
          </w:p>
        </w:tc>
      </w:tr>
      <w:tr>
        <w:tc>
          <w:tcPr>
            <w:tcW w:type="dxa" w:w="2535"/>
          </w:tcPr>
          <w:p>
            <w:pPr>
              <w:spacing w:after="0" w:before="0"/>
            </w:pPr>
            <w:r>
              <w:t>5381</w:t>
            </w:r>
          </w:p>
        </w:tc>
        <w:tc>
          <w:tcPr>
            <w:tcW w:type="dxa" w:w="2535"/>
          </w:tcPr>
          <w:p>
            <w:pPr>
              <w:spacing w:after="0" w:before="0"/>
            </w:pPr>
            <w:r>
              <w:t>PopUpMenu</w:t>
            </w:r>
          </w:p>
        </w:tc>
        <w:tc>
          <w:tcPr>
            <w:tcW w:type="dxa" w:w="2535"/>
          </w:tcPr>
          <w:p>
            <w:pPr>
              <w:spacing w:after="0" w:before="0"/>
            </w:pPr>
            <w:r>
              <w:t>~audioInputAnalyzeButton</w:t>
            </w:r>
          </w:p>
        </w:tc>
        <w:tc>
          <w:tcPr>
            <w:tcW w:type="dxa" w:w="2535"/>
          </w:tcPr>
          <w:p>
            <w:pPr>
              <w:spacing w:after="0" w:before="0"/>
            </w:pPr>
            <w:r>
              <w:t>~audioInputAnalyzeButton</w:t>
            </w:r>
          </w:p>
        </w:tc>
      </w:tr>
      <w:tr>
        <w:tc>
          <w:tcPr>
            <w:tcW w:type="dxa" w:w="2535"/>
          </w:tcPr>
          <w:p>
            <w:pPr>
              <w:spacing w:after="0" w:before="0"/>
            </w:pPr>
            <w:r>
              <w:t>5389</w:t>
            </w:r>
          </w:p>
        </w:tc>
        <w:tc>
          <w:tcPr>
            <w:tcW w:type="dxa" w:w="2535"/>
          </w:tcPr>
          <w:p>
            <w:pPr>
              <w:spacing w:after="0" w:before="0"/>
            </w:pPr>
            <w:r>
              <w:t>EZNumber</w:t>
            </w:r>
          </w:p>
        </w:tc>
        <w:tc>
          <w:tcPr>
            <w:tcW w:type="dxa" w:w="2535"/>
          </w:tcPr>
          <w:p>
            <w:pPr>
              <w:spacing w:after="0" w:before="0"/>
            </w:pPr>
            <w:r>
              <w:t>~metronomeGUI</w:t>
            </w:r>
          </w:p>
        </w:tc>
        <w:tc>
          <w:tcPr>
            <w:tcW w:type="dxa" w:w="2535"/>
          </w:tcPr>
          <w:p>
            <w:pPr>
              <w:spacing w:after="0" w:before="0"/>
            </w:pPr>
            <w:r>
              <w:t>Metronome, Analyze Input Signal, Georgia-BoldItalic</w:t>
            </w:r>
          </w:p>
        </w:tc>
      </w:tr>
      <w:tr>
        <w:tc>
          <w:tcPr>
            <w:tcW w:type="dxa" w:w="2535"/>
          </w:tcPr>
          <w:p>
            <w:pPr>
              <w:spacing w:after="0" w:before="0"/>
            </w:pPr>
            <w:r>
              <w:t>5391</w:t>
            </w:r>
          </w:p>
        </w:tc>
        <w:tc>
          <w:tcPr>
            <w:tcW w:type="dxa" w:w="2535"/>
          </w:tcPr>
          <w:p>
            <w:pPr>
              <w:spacing w:after="0" w:before="0"/>
            </w:pPr>
            <w:r>
              <w:t>StaticText</w:t>
            </w:r>
          </w:p>
        </w:tc>
        <w:tc>
          <w:tcPr>
            <w:tcW w:type="dxa" w:w="2535"/>
          </w:tcPr>
          <w:p>
            <w:pPr>
              <w:spacing w:after="0" w:before="0"/>
            </w:pPr>
            <w:r/>
          </w:p>
        </w:tc>
        <w:tc>
          <w:tcPr>
            <w:tcW w:type="dxa" w:w="2535"/>
          </w:tcPr>
          <w:p>
            <w:pPr>
              <w:spacing w:after="0" w:before="0"/>
            </w:pPr>
            <w:r>
              <w:t>Analyze Input Signal, Georgia-BoldItalic, a11wlk01-44_1.aiff</w:t>
            </w:r>
          </w:p>
        </w:tc>
      </w:tr>
      <w:tr>
        <w:tc>
          <w:tcPr>
            <w:tcW w:type="dxa" w:w="2535"/>
          </w:tcPr>
          <w:p>
            <w:pPr>
              <w:spacing w:after="0" w:before="0"/>
            </w:pPr>
            <w:r>
              <w:t>5392</w:t>
            </w:r>
          </w:p>
        </w:tc>
        <w:tc>
          <w:tcPr>
            <w:tcW w:type="dxa" w:w="2535"/>
          </w:tcPr>
          <w:p>
            <w:pPr>
              <w:spacing w:after="0" w:before="0"/>
            </w:pPr>
            <w:r>
              <w:t>StaticText</w:t>
            </w:r>
          </w:p>
        </w:tc>
        <w:tc>
          <w:tcPr>
            <w:tcW w:type="dxa" w:w="2535"/>
          </w:tcPr>
          <w:p>
            <w:pPr>
              <w:spacing w:after="0" w:before="0"/>
            </w:pPr>
            <w:r>
              <w:t>~textFileAnalyze</w:t>
            </w:r>
          </w:p>
        </w:tc>
        <w:tc>
          <w:tcPr>
            <w:tcW w:type="dxa" w:w="2535"/>
          </w:tcPr>
          <w:p>
            <w:pPr>
              <w:spacing w:after="0" w:before="0"/>
            </w:pPr>
            <w:r>
              <w:t>a11wlk01-44_1.aiff, Georgia, ~entree</w:t>
            </w:r>
          </w:p>
        </w:tc>
      </w:tr>
      <w:tr>
        <w:tc>
          <w:tcPr>
            <w:tcW w:type="dxa" w:w="2535"/>
          </w:tcPr>
          <w:p>
            <w:pPr>
              <w:spacing w:after="0" w:before="0"/>
            </w:pPr>
            <w:r>
              <w:t>5394</w:t>
            </w:r>
          </w:p>
        </w:tc>
        <w:tc>
          <w:tcPr>
            <w:tcW w:type="dxa" w:w="2535"/>
          </w:tcPr>
          <w:p>
            <w:pPr>
              <w:spacing w:after="0" w:before="0"/>
            </w:pPr>
            <w:r>
              <w:t>PopUpMenu</w:t>
            </w:r>
          </w:p>
        </w:tc>
        <w:tc>
          <w:tcPr>
            <w:tcW w:type="dxa" w:w="2535"/>
          </w:tcPr>
          <w:p>
            <w:pPr>
              <w:spacing w:after="0" w:before="0"/>
            </w:pPr>
            <w:r>
              <w:t>~entree</w:t>
            </w:r>
          </w:p>
        </w:tc>
        <w:tc>
          <w:tcPr>
            <w:tcW w:type="dxa" w:w="2535"/>
          </w:tcPr>
          <w:p>
            <w:pPr>
              <w:spacing w:after="0" w:before="0"/>
            </w:pPr>
            <w:r>
              <w:t>~entree</w:t>
            </w:r>
          </w:p>
        </w:tc>
      </w:tr>
      <w:tr>
        <w:tc>
          <w:tcPr>
            <w:tcW w:type="dxa" w:w="2535"/>
          </w:tcPr>
          <w:p>
            <w:pPr>
              <w:spacing w:after="0" w:before="0"/>
            </w:pPr>
            <w:r>
              <w:t>5438</w:t>
            </w:r>
          </w:p>
        </w:tc>
        <w:tc>
          <w:tcPr>
            <w:tcW w:type="dxa" w:w="2535"/>
          </w:tcPr>
          <w:p>
            <w:pPr>
              <w:spacing w:after="0" w:before="0"/>
            </w:pPr>
            <w:r>
              <w:t>PopUpMenu</w:t>
            </w:r>
          </w:p>
        </w:tc>
        <w:tc>
          <w:tcPr>
            <w:tcW w:type="dxa" w:w="2535"/>
          </w:tcPr>
          <w:p>
            <w:pPr>
              <w:spacing w:after="0" w:before="0"/>
            </w:pPr>
            <w:r>
              <w:t>~canalMidiInSlider</w:t>
            </w:r>
          </w:p>
        </w:tc>
        <w:tc>
          <w:tcPr>
            <w:tcW w:type="dxa" w:w="2535"/>
          </w:tcPr>
          <w:p>
            <w:pPr>
              <w:spacing w:after="0" w:before="0"/>
            </w:pPr>
            <w:r>
              <w:t>MIin 1, MIin 2, MIin 3</w:t>
            </w:r>
          </w:p>
        </w:tc>
      </w:tr>
      <w:tr>
        <w:tc>
          <w:tcPr>
            <w:tcW w:type="dxa" w:w="2535"/>
          </w:tcPr>
          <w:p>
            <w:pPr>
              <w:spacing w:after="0" w:before="0"/>
            </w:pPr>
            <w:r>
              <w:t>5444</w:t>
            </w:r>
          </w:p>
        </w:tc>
        <w:tc>
          <w:tcPr>
            <w:tcW w:type="dxa" w:w="2535"/>
          </w:tcPr>
          <w:p>
            <w:pPr>
              <w:spacing w:after="0" w:before="0"/>
            </w:pPr>
            <w:r>
              <w:t>PopUpMenu</w:t>
            </w:r>
          </w:p>
        </w:tc>
        <w:tc>
          <w:tcPr>
            <w:tcW w:type="dxa" w:w="2535"/>
          </w:tcPr>
          <w:p>
            <w:pPr>
              <w:spacing w:after="0" w:before="0"/>
            </w:pPr>
            <w:r>
              <w:t>~canalMidiOutSlider</w:t>
            </w:r>
          </w:p>
        </w:tc>
        <w:tc>
          <w:tcPr>
            <w:tcW w:type="dxa" w:w="2535"/>
          </w:tcPr>
          <w:p>
            <w:pPr>
              <w:spacing w:after="0" w:before="0"/>
            </w:pPr>
            <w:r>
              <w:t>MIout Off, MIout 1, MIout 2</w:t>
            </w:r>
          </w:p>
        </w:tc>
      </w:tr>
      <w:tr>
        <w:tc>
          <w:tcPr>
            <w:tcW w:type="dxa" w:w="2535"/>
          </w:tcPr>
          <w:p>
            <w:pPr>
              <w:spacing w:after="0" w:before="0"/>
            </w:pPr>
            <w:r>
              <w:t>5452</w:t>
            </w:r>
          </w:p>
        </w:tc>
        <w:tc>
          <w:tcPr>
            <w:tcW w:type="dxa" w:w="2535"/>
          </w:tcPr>
          <w:p>
            <w:pPr>
              <w:spacing w:after="0" w:before="0"/>
            </w:pPr>
            <w:r>
              <w:t>PopUpMenu</w:t>
            </w:r>
          </w:p>
        </w:tc>
        <w:tc>
          <w:tcPr>
            <w:tcW w:type="dxa" w:w="2535"/>
          </w:tcPr>
          <w:p>
            <w:pPr>
              <w:spacing w:after="0" w:before="0"/>
            </w:pPr>
            <w:r>
              <w:t>~algoAnalyse</w:t>
            </w:r>
          </w:p>
        </w:tc>
        <w:tc>
          <w:tcPr>
            <w:tcW w:type="dxa" w:w="2535"/>
          </w:tcPr>
          <w:p>
            <w:pPr>
              <w:spacing w:after="0" w:before="0"/>
            </w:pPr>
            <w:r>
              <w:t>Onsets, Pitch, Pitch2</w:t>
            </w:r>
          </w:p>
        </w:tc>
      </w:tr>
      <w:tr>
        <w:tc>
          <w:tcPr>
            <w:tcW w:type="dxa" w:w="2535"/>
          </w:tcPr>
          <w:p>
            <w:pPr>
              <w:spacing w:after="0" w:before="0"/>
            </w:pPr>
            <w:r>
              <w:t>5460</w:t>
            </w:r>
          </w:p>
        </w:tc>
        <w:tc>
          <w:tcPr>
            <w:tcW w:type="dxa" w:w="2535"/>
          </w:tcPr>
          <w:p>
            <w:pPr>
              <w:spacing w:after="0" w:before="0"/>
            </w:pPr>
            <w:r>
              <w:t>PopUpMenu</w:t>
            </w:r>
          </w:p>
        </w:tc>
        <w:tc>
          <w:tcPr>
            <w:tcW w:type="dxa" w:w="2535"/>
          </w:tcPr>
          <w:p>
            <w:pPr>
              <w:spacing w:after="0" w:before="0"/>
            </w:pPr>
            <w:r>
              <w:t>~choiceFilter</w:t>
            </w:r>
          </w:p>
        </w:tc>
        <w:tc>
          <w:tcPr>
            <w:tcW w:type="dxa" w:w="2535"/>
          </w:tcPr>
          <w:p>
            <w:pPr>
              <w:spacing w:after="0" w:before="0"/>
            </w:pPr>
            <w:r>
              <w:t>Off, LoPass, HiPass</w:t>
            </w:r>
          </w:p>
        </w:tc>
      </w:tr>
      <w:tr>
        <w:tc>
          <w:tcPr>
            <w:tcW w:type="dxa" w:w="2535"/>
          </w:tcPr>
          <w:p>
            <w:pPr>
              <w:spacing w:after="0" w:before="0"/>
            </w:pPr>
            <w:r>
              <w:t>5579</w:t>
            </w:r>
          </w:p>
        </w:tc>
        <w:tc>
          <w:tcPr>
            <w:tcW w:type="dxa" w:w="2535"/>
          </w:tcPr>
          <w:p>
            <w:pPr>
              <w:spacing w:after="0" w:before="0"/>
            </w:pPr>
            <w:r>
              <w:t>Button</w:t>
            </w:r>
          </w:p>
        </w:tc>
        <w:tc>
          <w:tcPr>
            <w:tcW w:type="dxa" w:w="2535"/>
          </w:tcPr>
          <w:p>
            <w:pPr>
              <w:spacing w:after="0" w:before="0"/>
            </w:pPr>
            <w:r>
              <w:t>~buttonSynthBand</w:t>
            </w:r>
          </w:p>
        </w:tc>
        <w:tc>
          <w:tcPr>
            <w:tcW w:type="dxa" w:w="2535"/>
          </w:tcPr>
          <w:p>
            <w:pPr>
              <w:spacing w:after="0" w:before="0"/>
            </w:pPr>
            <w:r>
              <w:t>On, Off, ~buttonSynthBand</w:t>
            </w:r>
          </w:p>
        </w:tc>
      </w:tr>
      <w:tr>
        <w:tc>
          <w:tcPr>
            <w:tcW w:type="dxa" w:w="2535"/>
          </w:tcPr>
          <w:p>
            <w:pPr>
              <w:spacing w:after="0" w:before="0"/>
            </w:pPr>
            <w:r>
              <w:t>5652</w:t>
            </w:r>
          </w:p>
        </w:tc>
        <w:tc>
          <w:tcPr>
            <w:tcW w:type="dxa" w:w="2535"/>
          </w:tcPr>
          <w:p>
            <w:pPr>
              <w:spacing w:after="0" w:before="0"/>
            </w:pPr>
            <w:r>
              <w:t>StaticText</w:t>
            </w:r>
          </w:p>
        </w:tc>
        <w:tc>
          <w:tcPr>
            <w:tcW w:type="dxa" w:w="2535"/>
          </w:tcPr>
          <w:p>
            <w:pPr>
              <w:spacing w:after="0" w:before="0"/>
            </w:pPr>
            <w:r/>
          </w:p>
        </w:tc>
        <w:tc>
          <w:tcPr>
            <w:tcW w:type="dxa" w:w="2535"/>
          </w:tcPr>
          <w:p>
            <w:pPr>
              <w:spacing w:after="0" w:before="0"/>
            </w:pPr>
            <w:r>
              <w:t>Algo, Georgia-BoldItalic, ~choiceAlgoData</w:t>
            </w:r>
          </w:p>
        </w:tc>
      </w:tr>
      <w:tr>
        <w:tc>
          <w:tcPr>
            <w:tcW w:type="dxa" w:w="2535"/>
          </w:tcPr>
          <w:p>
            <w:pPr>
              <w:spacing w:after="0" w:before="0"/>
            </w:pPr>
            <w:r>
              <w:t>5653</w:t>
            </w:r>
          </w:p>
        </w:tc>
        <w:tc>
          <w:tcPr>
            <w:tcW w:type="dxa" w:w="2535"/>
          </w:tcPr>
          <w:p>
            <w:pPr>
              <w:spacing w:after="0" w:before="0"/>
            </w:pPr>
            <w:r>
              <w:t>PopUpMenu</w:t>
            </w:r>
          </w:p>
        </w:tc>
        <w:tc>
          <w:tcPr>
            <w:tcW w:type="dxa" w:w="2535"/>
          </w:tcPr>
          <w:p>
            <w:pPr>
              <w:spacing w:after="0" w:before="0"/>
            </w:pPr>
            <w:r>
              <w:t>~choiceAlgoData</w:t>
            </w:r>
          </w:p>
        </w:tc>
        <w:tc>
          <w:tcPr>
            <w:tcW w:type="dxa" w:w="2535"/>
          </w:tcPr>
          <w:p>
            <w:pPr>
              <w:spacing w:after="0" w:before="0"/>
            </w:pPr>
            <w:r>
              <w:t>~choiceAlgoData</w:t>
            </w:r>
          </w:p>
        </w:tc>
      </w:tr>
      <w:tr>
        <w:tc>
          <w:tcPr>
            <w:tcW w:type="dxa" w:w="2535"/>
          </w:tcPr>
          <w:p>
            <w:pPr>
              <w:spacing w:after="0" w:before="0"/>
            </w:pPr>
            <w:r>
              <w:t>5660</w:t>
            </w:r>
          </w:p>
        </w:tc>
        <w:tc>
          <w:tcPr>
            <w:tcW w:type="dxa" w:w="2535"/>
          </w:tcPr>
          <w:p>
            <w:pPr>
              <w:spacing w:after="0" w:before="0"/>
            </w:pPr>
            <w:r>
              <w:t>StaticText</w:t>
            </w:r>
          </w:p>
        </w:tc>
        <w:tc>
          <w:tcPr>
            <w:tcW w:type="dxa" w:w="2535"/>
          </w:tcPr>
          <w:p>
            <w:pPr>
              <w:spacing w:after="0" w:before="0"/>
            </w:pPr>
            <w:r/>
          </w:p>
        </w:tc>
        <w:tc>
          <w:tcPr>
            <w:tcW w:type="dxa" w:w="2535"/>
          </w:tcPr>
          <w:p>
            <w:pPr>
              <w:spacing w:after="0" w:before="0"/>
            </w:pPr>
            <w:r>
              <w:t>Crew, Georgia-BoldItalic, Init Crew</w:t>
            </w:r>
          </w:p>
        </w:tc>
      </w:tr>
      <w:tr>
        <w:tc>
          <w:tcPr>
            <w:tcW w:type="dxa" w:w="2535"/>
          </w:tcPr>
          <w:p>
            <w:pPr>
              <w:spacing w:after="0" w:before="0"/>
            </w:pPr>
            <w:r>
              <w:t>5662</w:t>
            </w:r>
          </w:p>
        </w:tc>
        <w:tc>
          <w:tcPr>
            <w:tcW w:type="dxa" w:w="2535"/>
          </w:tcPr>
          <w:p>
            <w:pPr>
              <w:spacing w:after="0" w:before="0"/>
            </w:pPr>
            <w:r>
              <w:t>Button</w:t>
            </w:r>
          </w:p>
        </w:tc>
        <w:tc>
          <w:tcPr>
            <w:tcW w:type="dxa" w:w="2535"/>
          </w:tcPr>
          <w:p>
            <w:pPr>
              <w:spacing w:after="0" w:before="0"/>
            </w:pPr>
            <w:r>
              <w:t>~initsysteme</w:t>
            </w:r>
          </w:p>
        </w:tc>
        <w:tc>
          <w:tcPr>
            <w:tcW w:type="dxa" w:w="2535"/>
          </w:tcPr>
          <w:p>
            <w:pPr>
              <w:spacing w:after="0" w:before="0"/>
            </w:pPr>
            <w:r>
              <w:t>Init Crew, ~initsysteme</w:t>
            </w:r>
          </w:p>
        </w:tc>
      </w:tr>
      <w:tr>
        <w:tc>
          <w:tcPr>
            <w:tcW w:type="dxa" w:w="2535"/>
          </w:tcPr>
          <w:p>
            <w:pPr>
              <w:spacing w:after="0" w:before="0"/>
            </w:pPr>
            <w:r>
              <w:t>5737</w:t>
            </w:r>
          </w:p>
        </w:tc>
        <w:tc>
          <w:tcPr>
            <w:tcW w:type="dxa" w:w="2535"/>
          </w:tcPr>
          <w:p>
            <w:pPr>
              <w:spacing w:after="0" w:before="0"/>
            </w:pPr>
            <w:r>
              <w:t>StaticText</w:t>
            </w:r>
          </w:p>
        </w:tc>
        <w:tc>
          <w:tcPr>
            <w:tcW w:type="dxa" w:w="2535"/>
          </w:tcPr>
          <w:p>
            <w:pPr>
              <w:spacing w:after="0" w:before="0"/>
            </w:pPr>
            <w:r/>
          </w:p>
        </w:tc>
        <w:tc>
          <w:tcPr>
            <w:tcW w:type="dxa" w:w="2535"/>
          </w:tcPr>
          <w:p>
            <w:pPr>
              <w:spacing w:after="0" w:before="0"/>
            </w:pPr>
            <w:r>
              <w:t>Musical, Georgia-BoldItalic, Loop Music On</w:t>
            </w:r>
          </w:p>
        </w:tc>
      </w:tr>
      <w:tr>
        <w:tc>
          <w:tcPr>
            <w:tcW w:type="dxa" w:w="2535"/>
          </w:tcPr>
          <w:p>
            <w:pPr>
              <w:spacing w:after="0" w:before="0"/>
            </w:pPr>
            <w:r>
              <w:t>5739</w:t>
            </w:r>
          </w:p>
        </w:tc>
        <w:tc>
          <w:tcPr>
            <w:tcW w:type="dxa" w:w="2535"/>
          </w:tcPr>
          <w:p>
            <w:pPr>
              <w:spacing w:after="0" w:before="0"/>
            </w:pPr>
            <w:r>
              <w:t>Button</w:t>
            </w:r>
          </w:p>
        </w:tc>
        <w:tc>
          <w:tcPr>
            <w:tcW w:type="dxa" w:w="2535"/>
          </w:tcPr>
          <w:p>
            <w:pPr>
              <w:spacing w:after="0" w:before="0"/>
            </w:pPr>
            <w:r>
              <w:t>~loopseq</w:t>
            </w:r>
          </w:p>
        </w:tc>
        <w:tc>
          <w:tcPr>
            <w:tcW w:type="dxa" w:w="2535"/>
          </w:tcPr>
          <w:p>
            <w:pPr>
              <w:spacing w:after="0" w:before="0"/>
            </w:pPr>
            <w:r>
              <w:t>Loop Music On, Loop Music Off, ~loopseq</w:t>
            </w:r>
          </w:p>
        </w:tc>
      </w:tr>
      <w:tr>
        <w:tc>
          <w:tcPr>
            <w:tcW w:type="dxa" w:w="2535"/>
          </w:tcPr>
          <w:p>
            <w:pPr>
              <w:spacing w:after="0" w:before="0"/>
            </w:pPr>
            <w:r>
              <w:t>5766</w:t>
            </w:r>
          </w:p>
        </w:tc>
        <w:tc>
          <w:tcPr>
            <w:tcW w:type="dxa" w:w="2535"/>
          </w:tcPr>
          <w:p>
            <w:pPr>
              <w:spacing w:after="0" w:before="0"/>
            </w:pPr>
            <w:r>
              <w:t>StaticText</w:t>
            </w:r>
          </w:p>
        </w:tc>
        <w:tc>
          <w:tcPr>
            <w:tcW w:type="dxa" w:w="2535"/>
          </w:tcPr>
          <w:p>
            <w:pPr>
              <w:spacing w:after="0" w:before="0"/>
            </w:pPr>
            <w:r/>
          </w:p>
        </w:tc>
        <w:tc>
          <w:tcPr>
            <w:tcW w:type="dxa" w:w="2535"/>
          </w:tcPr>
          <w:p>
            <w:pPr>
              <w:spacing w:after="0" w:before="0"/>
            </w:pPr>
            <w:r>
              <w:t>Spatial (Virtual Space), Georgia-BoldItalic, Toric Space On</w:t>
            </w:r>
          </w:p>
        </w:tc>
      </w:tr>
      <w:tr>
        <w:tc>
          <w:tcPr>
            <w:tcW w:type="dxa" w:w="2535"/>
          </w:tcPr>
          <w:p>
            <w:pPr>
              <w:spacing w:after="0" w:before="0"/>
            </w:pPr>
            <w:r>
              <w:t>5768</w:t>
            </w:r>
          </w:p>
        </w:tc>
        <w:tc>
          <w:tcPr>
            <w:tcW w:type="dxa" w:w="2535"/>
          </w:tcPr>
          <w:p>
            <w:pPr>
              <w:spacing w:after="0" w:before="0"/>
            </w:pPr>
            <w:r>
              <w:t>Button</w:t>
            </w:r>
          </w:p>
        </w:tc>
        <w:tc>
          <w:tcPr>
            <w:tcW w:type="dxa" w:w="2535"/>
          </w:tcPr>
          <w:p>
            <w:pPr>
              <w:spacing w:after="0" w:before="0"/>
            </w:pPr>
            <w:r>
              <w:t>~toreButton</w:t>
            </w:r>
          </w:p>
        </w:tc>
        <w:tc>
          <w:tcPr>
            <w:tcW w:type="dxa" w:w="2535"/>
          </w:tcPr>
          <w:p>
            <w:pPr>
              <w:spacing w:after="0" w:before="0"/>
            </w:pPr>
            <w:r>
              <w:t>Toric Space On, Toric Space Off, ~toreButton</w:t>
            </w:r>
          </w:p>
        </w:tc>
      </w:tr>
      <w:tr>
        <w:tc>
          <w:tcPr>
            <w:tcW w:type="dxa" w:w="2535"/>
          </w:tcPr>
          <w:p>
            <w:pPr>
              <w:spacing w:after="0" w:before="0"/>
            </w:pPr>
            <w:r>
              <w:t>5780</w:t>
            </w:r>
          </w:p>
        </w:tc>
        <w:tc>
          <w:tcPr>
            <w:tcW w:type="dxa" w:w="2535"/>
          </w:tcPr>
          <w:p>
            <w:pPr>
              <w:spacing w:after="0" w:before="0"/>
            </w:pPr>
            <w:r>
              <w:t>Button</w:t>
            </w:r>
          </w:p>
        </w:tc>
        <w:tc>
          <w:tcPr>
            <w:tcW w:type="dxa" w:w="2535"/>
          </w:tcPr>
          <w:p>
            <w:pPr>
              <w:spacing w:after="0" w:before="0"/>
            </w:pPr>
            <w:r>
              <w:t>~flockButton</w:t>
            </w:r>
          </w:p>
        </w:tc>
        <w:tc>
          <w:tcPr>
            <w:tcW w:type="dxa" w:w="2535"/>
          </w:tcPr>
          <w:p>
            <w:pPr>
              <w:spacing w:after="0" w:before="0"/>
            </w:pPr>
            <w:r>
              <w:t>Agent Flock On, Agent Flock Off, ~flockButton</w:t>
            </w:r>
          </w:p>
        </w:tc>
      </w:tr>
      <w:tr>
        <w:tc>
          <w:tcPr>
            <w:tcW w:type="dxa" w:w="2535"/>
          </w:tcPr>
          <w:p>
            <w:pPr>
              <w:spacing w:after="0" w:before="0"/>
            </w:pPr>
            <w:r>
              <w:t>5798</w:t>
            </w:r>
          </w:p>
        </w:tc>
        <w:tc>
          <w:tcPr>
            <w:tcW w:type="dxa" w:w="2535"/>
          </w:tcPr>
          <w:p>
            <w:pPr>
              <w:spacing w:after="0" w:before="0"/>
            </w:pPr>
            <w:r>
              <w:t>StaticText</w:t>
            </w:r>
          </w:p>
        </w:tc>
        <w:tc>
          <w:tcPr>
            <w:tcW w:type="dxa" w:w="2535"/>
          </w:tcPr>
          <w:p>
            <w:pPr>
              <w:spacing w:after="0" w:before="0"/>
            </w:pPr>
            <w:r/>
          </w:p>
        </w:tc>
        <w:tc>
          <w:tcPr>
            <w:tcW w:type="dxa" w:w="2535"/>
          </w:tcPr>
          <w:p>
            <w:pPr>
              <w:spacing w:after="0" w:before="0"/>
            </w:pPr>
            <w:r>
              <w:t>Genetic Algorithm, Georgia-BoldItalic, Elitist Reproduction On</w:t>
            </w:r>
          </w:p>
        </w:tc>
      </w:tr>
      <w:tr>
        <w:tc>
          <w:tcPr>
            <w:tcW w:type="dxa" w:w="2535"/>
          </w:tcPr>
          <w:p>
            <w:pPr>
              <w:spacing w:after="0" w:before="0"/>
            </w:pPr>
            <w:r>
              <w:t>5800</w:t>
            </w:r>
          </w:p>
        </w:tc>
        <w:tc>
          <w:tcPr>
            <w:tcW w:type="dxa" w:w="2535"/>
          </w:tcPr>
          <w:p>
            <w:pPr>
              <w:spacing w:after="0" w:before="0"/>
            </w:pPr>
            <w:r>
              <w:t>Button</w:t>
            </w:r>
          </w:p>
        </w:tc>
        <w:tc>
          <w:tcPr>
            <w:tcW w:type="dxa" w:w="2535"/>
          </w:tcPr>
          <w:p>
            <w:pPr>
              <w:spacing w:after="0" w:before="0"/>
            </w:pPr>
            <w:r>
              <w:t>~elitisteButton</w:t>
            </w:r>
          </w:p>
        </w:tc>
        <w:tc>
          <w:tcPr>
            <w:tcW w:type="dxa" w:w="2535"/>
          </w:tcPr>
          <w:p>
            <w:pPr>
              <w:spacing w:after="0" w:before="0"/>
            </w:pPr>
            <w:r>
              <w:t>Elitist Reproduction On, Elitist Reproduction Off, ~elitisteButton</w:t>
            </w:r>
          </w:p>
        </w:tc>
      </w:tr>
      <w:tr>
        <w:tc>
          <w:tcPr>
            <w:tcW w:type="dxa" w:w="2535"/>
          </w:tcPr>
          <w:p>
            <w:pPr>
              <w:spacing w:after="0" w:before="0"/>
            </w:pPr>
            <w:r>
              <w:t>5805</w:t>
            </w:r>
          </w:p>
        </w:tc>
        <w:tc>
          <w:tcPr>
            <w:tcW w:type="dxa" w:w="2535"/>
          </w:tcPr>
          <w:p>
            <w:pPr>
              <w:spacing w:after="0" w:before="0"/>
            </w:pPr>
            <w:r>
              <w:t>Button</w:t>
            </w:r>
          </w:p>
        </w:tc>
        <w:tc>
          <w:tcPr>
            <w:tcW w:type="dxa" w:w="2535"/>
          </w:tcPr>
          <w:p>
            <w:pPr>
              <w:spacing w:after="0" w:before="0"/>
            </w:pPr>
            <w:r>
              <w:t>~sharedMusicButton</w:t>
            </w:r>
          </w:p>
        </w:tc>
        <w:tc>
          <w:tcPr>
            <w:tcW w:type="dxa" w:w="2535"/>
          </w:tcPr>
          <w:p>
            <w:pPr>
              <w:spacing w:after="0" w:before="0"/>
            </w:pPr>
            <w:r>
              <w:t>Shared Music Agent On, Shared Music Agent Off, ~sharedMusicButton</w:t>
            </w:r>
          </w:p>
        </w:tc>
      </w:tr>
      <w:tr>
        <w:tc>
          <w:tcPr>
            <w:tcW w:type="dxa" w:w="2535"/>
          </w:tcPr>
          <w:p>
            <w:pPr>
              <w:spacing w:after="0" w:before="0"/>
            </w:pPr>
            <w:r>
              <w:t>5823</w:t>
            </w:r>
          </w:p>
        </w:tc>
        <w:tc>
          <w:tcPr>
            <w:tcW w:type="dxa" w:w="2535"/>
          </w:tcPr>
          <w:p>
            <w:pPr>
              <w:spacing w:after="0" w:before="0"/>
            </w:pPr>
            <w:r>
              <w:t>StaticText</w:t>
            </w:r>
          </w:p>
        </w:tc>
        <w:tc>
          <w:tcPr>
            <w:tcW w:type="dxa" w:w="2535"/>
          </w:tcPr>
          <w:p>
            <w:pPr>
              <w:spacing w:after="0" w:before="0"/>
            </w:pPr>
            <w:r/>
          </w:p>
        </w:tc>
        <w:tc>
          <w:tcPr>
            <w:tcW w:type="dxa" w:w="2535"/>
          </w:tcPr>
          <w:p>
            <w:pPr>
              <w:spacing w:after="0" w:before="0"/>
            </w:pPr>
            <w:r>
              <w:t>Tuning, Georgia-BoldItalic, No Scale</w:t>
            </w:r>
          </w:p>
        </w:tc>
      </w:tr>
      <w:tr>
        <w:tc>
          <w:tcPr>
            <w:tcW w:type="dxa" w:w="2535"/>
          </w:tcPr>
          <w:p>
            <w:pPr>
              <w:spacing w:after="0" w:before="0"/>
            </w:pPr>
            <w:r>
              <w:t>5826</w:t>
            </w:r>
          </w:p>
        </w:tc>
        <w:tc>
          <w:tcPr>
            <w:tcW w:type="dxa" w:w="2535"/>
          </w:tcPr>
          <w:p>
            <w:pPr>
              <w:spacing w:after="0" w:before="0"/>
            </w:pPr>
            <w:r>
              <w:t>PopUpMenu</w:t>
            </w:r>
          </w:p>
        </w:tc>
        <w:tc>
          <w:tcPr>
            <w:tcW w:type="dxa" w:w="2535"/>
          </w:tcPr>
          <w:p>
            <w:pPr>
              <w:spacing w:after="0" w:before="0"/>
            </w:pPr>
            <w:r>
              <w:t>~listTuning</w:t>
            </w:r>
          </w:p>
        </w:tc>
        <w:tc>
          <w:tcPr>
            <w:tcW w:type="dxa" w:w="2535"/>
          </w:tcPr>
          <w:p>
            <w:pPr>
              <w:spacing w:after="0" w:before="0"/>
            </w:pPr>
            <w:r>
              <w:t>No Scale, - Tempered -, Chromatic</w:t>
            </w:r>
          </w:p>
        </w:tc>
      </w:tr>
    </w:tbl>
    <w:p>
      <w:pPr>
        <w:pStyle w:val="Heading2"/>
      </w:pPr>
      <w:r>
        <w:t>Contrôles 121 à 158</w:t>
      </w:r>
    </w:p>
    <w:tbl>
      <w:tblPr>
        <w:tblStyle w:val="TableGrid"/>
        <w:tblW w:type="auto" w:w="0"/>
        <w:jc w:val="center"/>
        <w:tblLook w:firstColumn="1" w:firstRow="1" w:lastColumn="0" w:lastRow="0" w:noHBand="0" w:noVBand="1" w:val="04A0"/>
      </w:tblPr>
      <w:tblGrid>
        <w:gridCol w:w="2535"/>
        <w:gridCol w:w="2535"/>
        <w:gridCol w:w="2535"/>
        <w:gridCol w:w="2535"/>
      </w:tblGrid>
      <w:tr>
        <w:tc>
          <w:tcPr>
            <w:tcW w:type="dxa" w:w="2535"/>
            <w:shd w:fill="D9EAF7"/>
            <w:vAlign w:val="center"/>
          </w:tcPr>
          <w:p>
            <w:pPr>
              <w:spacing w:after="0" w:before="0"/>
            </w:pPr>
            <w:r>
              <w:rPr>
                <w:b/>
              </w:rPr>
              <w:t>Ligne</w:t>
            </w:r>
          </w:p>
        </w:tc>
        <w:tc>
          <w:tcPr>
            <w:tcW w:type="dxa" w:w="2535"/>
            <w:shd w:fill="D9EAF7"/>
            <w:vAlign w:val="center"/>
          </w:tcPr>
          <w:p>
            <w:pPr>
              <w:spacing w:after="0" w:before="0"/>
            </w:pPr>
            <w:r>
              <w:rPr>
                <w:b/>
              </w:rPr>
              <w:t>Type</w:t>
            </w:r>
          </w:p>
        </w:tc>
        <w:tc>
          <w:tcPr>
            <w:tcW w:type="dxa" w:w="2535"/>
            <w:shd w:fill="D9EAF7"/>
            <w:vAlign w:val="center"/>
          </w:tcPr>
          <w:p>
            <w:pPr>
              <w:spacing w:after="0" w:before="0"/>
            </w:pPr>
            <w:r>
              <w:rPr>
                <w:b/>
              </w:rPr>
              <w:t>Variable</w:t>
            </w:r>
          </w:p>
        </w:tc>
        <w:tc>
          <w:tcPr>
            <w:tcW w:type="dxa" w:w="2535"/>
            <w:shd w:fill="D9EAF7"/>
            <w:vAlign w:val="center"/>
          </w:tcPr>
          <w:p>
            <w:pPr>
              <w:spacing w:after="0" w:before="0"/>
            </w:pPr>
            <w:r>
              <w:rPr>
                <w:b/>
              </w:rPr>
              <w:t>Libellé / contexte</w:t>
            </w:r>
          </w:p>
        </w:tc>
      </w:tr>
      <w:tr>
        <w:tc>
          <w:tcPr>
            <w:tcW w:type="dxa" w:w="2535"/>
          </w:tcPr>
          <w:p>
            <w:pPr>
              <w:spacing w:after="0" w:before="0"/>
            </w:pPr>
            <w:r>
              <w:t>5952</w:t>
            </w:r>
          </w:p>
        </w:tc>
        <w:tc>
          <w:tcPr>
            <w:tcW w:type="dxa" w:w="2535"/>
          </w:tcPr>
          <w:p>
            <w:pPr>
              <w:spacing w:after="0" w:before="0"/>
            </w:pPr>
            <w:r>
              <w:t>StaticText</w:t>
            </w:r>
          </w:p>
        </w:tc>
        <w:tc>
          <w:tcPr>
            <w:tcW w:type="dxa" w:w="2535"/>
          </w:tcPr>
          <w:p>
            <w:pPr>
              <w:spacing w:after="0" w:before="0"/>
            </w:pPr>
            <w:r/>
          </w:p>
        </w:tc>
        <w:tc>
          <w:tcPr>
            <w:tcW w:type="dxa" w:w="2535"/>
          </w:tcPr>
          <w:p>
            <w:pPr>
              <w:spacing w:after="0" w:before="0"/>
            </w:pPr>
            <w:r>
              <w:t>Mean State System, Georgia-BoldItalic, Crew</w:t>
            </w:r>
          </w:p>
        </w:tc>
      </w:tr>
      <w:tr>
        <w:tc>
          <w:tcPr>
            <w:tcW w:type="dxa" w:w="2535"/>
          </w:tcPr>
          <w:p>
            <w:pPr>
              <w:spacing w:after="0" w:before="0"/>
            </w:pPr>
            <w:r>
              <w:t>5953</w:t>
            </w:r>
          </w:p>
        </w:tc>
        <w:tc>
          <w:tcPr>
            <w:tcW w:type="dxa" w:w="2535"/>
          </w:tcPr>
          <w:p>
            <w:pPr>
              <w:spacing w:after="0" w:before="0"/>
            </w:pPr>
            <w:r>
              <w:t>StaticText</w:t>
            </w:r>
          </w:p>
        </w:tc>
        <w:tc>
          <w:tcPr>
            <w:tcW w:type="dxa" w:w="2535"/>
          </w:tcPr>
          <w:p>
            <w:pPr>
              <w:spacing w:after="0" w:before="0"/>
            </w:pPr>
            <w:r>
              <w:t>~viewgenomes</w:t>
            </w:r>
          </w:p>
        </w:tc>
        <w:tc>
          <w:tcPr>
            <w:tcW w:type="dxa" w:w="2535"/>
          </w:tcPr>
          <w:p>
            <w:pPr>
              <w:spacing w:after="0" w:before="0"/>
            </w:pPr>
            <w:r>
              <w:t>Crew, Age, Life</w:t>
            </w:r>
          </w:p>
        </w:tc>
      </w:tr>
      <w:tr>
        <w:tc>
          <w:tcPr>
            <w:tcW w:type="dxa" w:w="2535"/>
          </w:tcPr>
          <w:p>
            <w:pPr>
              <w:spacing w:after="0" w:before="0"/>
            </w:pPr>
            <w:r>
              <w:t>5954</w:t>
            </w:r>
          </w:p>
        </w:tc>
        <w:tc>
          <w:tcPr>
            <w:tcW w:type="dxa" w:w="2535"/>
          </w:tcPr>
          <w:p>
            <w:pPr>
              <w:spacing w:after="0" w:before="0"/>
            </w:pPr>
            <w:r>
              <w:t>StaticText</w:t>
            </w:r>
          </w:p>
        </w:tc>
        <w:tc>
          <w:tcPr>
            <w:tcW w:type="dxa" w:w="2535"/>
          </w:tcPr>
          <w:p>
            <w:pPr>
              <w:spacing w:after="0" w:before="0"/>
            </w:pPr>
            <w:r>
              <w:t>~viewpopulation</w:t>
            </w:r>
          </w:p>
        </w:tc>
        <w:tc>
          <w:tcPr>
            <w:tcW w:type="dxa" w:w="2535"/>
          </w:tcPr>
          <w:p>
            <w:pPr>
              <w:spacing w:after="0" w:before="0"/>
            </w:pPr>
            <w:r>
              <w:t>Crew, Age, Life</w:t>
            </w:r>
          </w:p>
        </w:tc>
      </w:tr>
      <w:tr>
        <w:tc>
          <w:tcPr>
            <w:tcW w:type="dxa" w:w="2535"/>
          </w:tcPr>
          <w:p>
            <w:pPr>
              <w:spacing w:after="0" w:before="0"/>
            </w:pPr>
            <w:r>
              <w:t>5955</w:t>
            </w:r>
          </w:p>
        </w:tc>
        <w:tc>
          <w:tcPr>
            <w:tcW w:type="dxa" w:w="2535"/>
          </w:tcPr>
          <w:p>
            <w:pPr>
              <w:spacing w:after="0" w:before="0"/>
            </w:pPr>
            <w:r>
              <w:t>StaticText</w:t>
            </w:r>
          </w:p>
        </w:tc>
        <w:tc>
          <w:tcPr>
            <w:tcW w:type="dxa" w:w="2535"/>
          </w:tcPr>
          <w:p>
            <w:pPr>
              <w:spacing w:after="0" w:before="0"/>
            </w:pPr>
            <w:r>
              <w:t>~viewagesagents</w:t>
            </w:r>
          </w:p>
        </w:tc>
        <w:tc>
          <w:tcPr>
            <w:tcW w:type="dxa" w:w="2535"/>
          </w:tcPr>
          <w:p>
            <w:pPr>
              <w:spacing w:after="0" w:before="0"/>
            </w:pPr>
            <w:r>
              <w:t>Age, Life, Children</w:t>
            </w:r>
          </w:p>
        </w:tc>
      </w:tr>
      <w:tr>
        <w:tc>
          <w:tcPr>
            <w:tcW w:type="dxa" w:w="2535"/>
          </w:tcPr>
          <w:p>
            <w:pPr>
              <w:spacing w:after="0" w:before="0"/>
            </w:pPr>
            <w:r>
              <w:t>5956</w:t>
            </w:r>
          </w:p>
        </w:tc>
        <w:tc>
          <w:tcPr>
            <w:tcW w:type="dxa" w:w="2535"/>
          </w:tcPr>
          <w:p>
            <w:pPr>
              <w:spacing w:after="0" w:before="0"/>
            </w:pPr>
            <w:r>
              <w:t>StaticText</w:t>
            </w:r>
          </w:p>
        </w:tc>
        <w:tc>
          <w:tcPr>
            <w:tcW w:type="dxa" w:w="2535"/>
          </w:tcPr>
          <w:p>
            <w:pPr>
              <w:spacing w:after="0" w:before="0"/>
            </w:pPr>
            <w:r>
              <w:t>~viewviesagents</w:t>
            </w:r>
          </w:p>
        </w:tc>
        <w:tc>
          <w:tcPr>
            <w:tcW w:type="dxa" w:w="2535"/>
          </w:tcPr>
          <w:p>
            <w:pPr>
              <w:spacing w:after="0" w:before="0"/>
            </w:pPr>
            <w:r>
              <w:t>Life, Children, Neightboring</w:t>
            </w:r>
          </w:p>
        </w:tc>
      </w:tr>
      <w:tr>
        <w:tc>
          <w:tcPr>
            <w:tcW w:type="dxa" w:w="2535"/>
          </w:tcPr>
          <w:p>
            <w:pPr>
              <w:spacing w:after="0" w:before="0"/>
            </w:pPr>
            <w:r>
              <w:t>5957</w:t>
            </w:r>
          </w:p>
        </w:tc>
        <w:tc>
          <w:tcPr>
            <w:tcW w:type="dxa" w:w="2535"/>
          </w:tcPr>
          <w:p>
            <w:pPr>
              <w:spacing w:after="0" w:before="0"/>
            </w:pPr>
            <w:r>
              <w:t>StaticText</w:t>
            </w:r>
          </w:p>
        </w:tc>
        <w:tc>
          <w:tcPr>
            <w:tcW w:type="dxa" w:w="2535"/>
          </w:tcPr>
          <w:p>
            <w:pPr>
              <w:spacing w:after="0" w:before="0"/>
            </w:pPr>
            <w:r>
              <w:t>~viewenfantsagents</w:t>
            </w:r>
          </w:p>
        </w:tc>
        <w:tc>
          <w:tcPr>
            <w:tcW w:type="dxa" w:w="2535"/>
          </w:tcPr>
          <w:p>
            <w:pPr>
              <w:spacing w:after="0" w:before="0"/>
            </w:pPr>
            <w:r>
              <w:t>Children, Neightboring, Signal</w:t>
            </w:r>
          </w:p>
        </w:tc>
      </w:tr>
      <w:tr>
        <w:tc>
          <w:tcPr>
            <w:tcW w:type="dxa" w:w="2535"/>
          </w:tcPr>
          <w:p>
            <w:pPr>
              <w:spacing w:after="0" w:before="0"/>
            </w:pPr>
            <w:r>
              <w:t>5958</w:t>
            </w:r>
          </w:p>
        </w:tc>
        <w:tc>
          <w:tcPr>
            <w:tcW w:type="dxa" w:w="2535"/>
          </w:tcPr>
          <w:p>
            <w:pPr>
              <w:spacing w:after="0" w:before="0"/>
            </w:pPr>
            <w:r>
              <w:t>StaticText</w:t>
            </w:r>
          </w:p>
        </w:tc>
        <w:tc>
          <w:tcPr>
            <w:tcW w:type="dxa" w:w="2535"/>
          </w:tcPr>
          <w:p>
            <w:pPr>
              <w:spacing w:after="0" w:before="0"/>
            </w:pPr>
            <w:r>
              <w:t>~viewvoisins</w:t>
            </w:r>
          </w:p>
        </w:tc>
        <w:tc>
          <w:tcPr>
            <w:tcW w:type="dxa" w:w="2535"/>
          </w:tcPr>
          <w:p>
            <w:pPr>
              <w:spacing w:after="0" w:before="0"/>
            </w:pPr>
            <w:r>
              <w:t>Neightboring, Signal, Music OUT</w:t>
            </w:r>
          </w:p>
        </w:tc>
      </w:tr>
      <w:tr>
        <w:tc>
          <w:tcPr>
            <w:tcW w:type="dxa" w:w="2535"/>
          </w:tcPr>
          <w:p>
            <w:pPr>
              <w:spacing w:after="0" w:before="0"/>
            </w:pPr>
            <w:r>
              <w:t>5959</w:t>
            </w:r>
          </w:p>
        </w:tc>
        <w:tc>
          <w:tcPr>
            <w:tcW w:type="dxa" w:w="2535"/>
          </w:tcPr>
          <w:p>
            <w:pPr>
              <w:spacing w:after="0" w:before="0"/>
            </w:pPr>
            <w:r>
              <w:t>StaticText</w:t>
            </w:r>
          </w:p>
        </w:tc>
        <w:tc>
          <w:tcPr>
            <w:tcW w:type="dxa" w:w="2535"/>
          </w:tcPr>
          <w:p>
            <w:pPr>
              <w:spacing w:after="0" w:before="0"/>
            </w:pPr>
            <w:r>
              <w:t>~viewsignaux</w:t>
            </w:r>
          </w:p>
        </w:tc>
        <w:tc>
          <w:tcPr>
            <w:tcW w:type="dxa" w:w="2535"/>
          </w:tcPr>
          <w:p>
            <w:pPr>
              <w:spacing w:after="0" w:before="0"/>
            </w:pPr>
            <w:r>
              <w:t>Signal, Music OUT, Signal IN</w:t>
            </w:r>
          </w:p>
        </w:tc>
      </w:tr>
      <w:tr>
        <w:tc>
          <w:tcPr>
            <w:tcW w:type="dxa" w:w="2535"/>
          </w:tcPr>
          <w:p>
            <w:pPr>
              <w:spacing w:after="0" w:before="0"/>
            </w:pPr>
            <w:r>
              <w:t>5960</w:t>
            </w:r>
          </w:p>
        </w:tc>
        <w:tc>
          <w:tcPr>
            <w:tcW w:type="dxa" w:w="2535"/>
          </w:tcPr>
          <w:p>
            <w:pPr>
              <w:spacing w:after="0" w:before="0"/>
            </w:pPr>
            <w:r>
              <w:t>StaticText</w:t>
            </w:r>
          </w:p>
        </w:tc>
        <w:tc>
          <w:tcPr>
            <w:tcW w:type="dxa" w:w="2535"/>
          </w:tcPr>
          <w:p>
            <w:pPr>
              <w:spacing w:after="0" w:before="0"/>
            </w:pPr>
            <w:r>
              <w:t>~viewout</w:t>
            </w:r>
          </w:p>
        </w:tc>
        <w:tc>
          <w:tcPr>
            <w:tcW w:type="dxa" w:w="2535"/>
          </w:tcPr>
          <w:p>
            <w:pPr>
              <w:spacing w:after="0" w:before="0"/>
            </w:pPr>
            <w:r>
              <w:t>Music OUT, Signal IN, osc Off</w:t>
            </w:r>
          </w:p>
        </w:tc>
      </w:tr>
      <w:tr>
        <w:tc>
          <w:tcPr>
            <w:tcW w:type="dxa" w:w="2535"/>
          </w:tcPr>
          <w:p>
            <w:pPr>
              <w:spacing w:after="0" w:before="0"/>
            </w:pPr>
            <w:r>
              <w:t>5961</w:t>
            </w:r>
          </w:p>
        </w:tc>
        <w:tc>
          <w:tcPr>
            <w:tcW w:type="dxa" w:w="2535"/>
          </w:tcPr>
          <w:p>
            <w:pPr>
              <w:spacing w:after="0" w:before="0"/>
            </w:pPr>
            <w:r>
              <w:t>StaticText</w:t>
            </w:r>
          </w:p>
        </w:tc>
        <w:tc>
          <w:tcPr>
            <w:tcW w:type="dxa" w:w="2535"/>
          </w:tcPr>
          <w:p>
            <w:pPr>
              <w:spacing w:after="0" w:before="0"/>
            </w:pPr>
            <w:r>
              <w:t>~viewin</w:t>
            </w:r>
          </w:p>
        </w:tc>
        <w:tc>
          <w:tcPr>
            <w:tcW w:type="dxa" w:w="2535"/>
          </w:tcPr>
          <w:p>
            <w:pPr>
              <w:spacing w:after="0" w:before="0"/>
            </w:pPr>
            <w:r>
              <w:t>Signal IN, osc Off, Georgia</w:t>
            </w:r>
          </w:p>
        </w:tc>
      </w:tr>
      <w:tr>
        <w:tc>
          <w:tcPr>
            <w:tcW w:type="dxa" w:w="2535"/>
          </w:tcPr>
          <w:p>
            <w:pPr>
              <w:spacing w:after="0" w:before="0"/>
            </w:pPr>
            <w:r>
              <w:t>5962</w:t>
            </w:r>
          </w:p>
        </w:tc>
        <w:tc>
          <w:tcPr>
            <w:tcW w:type="dxa" w:w="2535"/>
          </w:tcPr>
          <w:p>
            <w:pPr>
              <w:spacing w:after="0" w:before="0"/>
            </w:pPr>
            <w:r>
              <w:t>StaticText</w:t>
            </w:r>
          </w:p>
        </w:tc>
        <w:tc>
          <w:tcPr>
            <w:tcW w:type="dxa" w:w="2535"/>
          </w:tcPr>
          <w:p>
            <w:pPr>
              <w:spacing w:after="0" w:before="0"/>
            </w:pPr>
            <w:r>
              <w:t>~stateOSC</w:t>
            </w:r>
          </w:p>
        </w:tc>
        <w:tc>
          <w:tcPr>
            <w:tcW w:type="dxa" w:w="2535"/>
          </w:tcPr>
          <w:p>
            <w:pPr>
              <w:spacing w:after="0" w:before="0"/>
            </w:pPr>
            <w:r>
              <w:t>osc Off, Georgia</w:t>
            </w:r>
          </w:p>
        </w:tc>
      </w:tr>
      <w:tr>
        <w:tc>
          <w:tcPr>
            <w:tcW w:type="dxa" w:w="2535"/>
          </w:tcPr>
          <w:p>
            <w:pPr>
              <w:spacing w:after="0" w:before="0"/>
            </w:pPr>
            <w:r>
              <w:t>5968</w:t>
            </w:r>
          </w:p>
        </w:tc>
        <w:tc>
          <w:tcPr>
            <w:tcW w:type="dxa" w:w="2535"/>
          </w:tcPr>
          <w:p>
            <w:pPr>
              <w:spacing w:after="0" w:before="0"/>
            </w:pPr>
            <w:r>
              <w:t>Button</w:t>
            </w:r>
          </w:p>
        </w:tc>
        <w:tc>
          <w:tcPr>
            <w:tcW w:type="dxa" w:w="2535"/>
          </w:tcPr>
          <w:p>
            <w:pPr>
              <w:spacing w:after="0" w:before="0"/>
            </w:pPr>
            <w:r/>
          </w:p>
        </w:tc>
        <w:tc>
          <w:tcPr>
            <w:tcW w:type="dxa" w:w="2535"/>
          </w:tcPr>
          <w:p>
            <w:pPr>
              <w:spacing w:after="0" w:before="0"/>
            </w:pPr>
            <w:r>
              <w:t>WekRec On, WekRec Off, /wekinator/control/stopRecording</w:t>
            </w:r>
          </w:p>
        </w:tc>
      </w:tr>
      <w:tr>
        <w:tc>
          <w:tcPr>
            <w:tcW w:type="dxa" w:w="2535"/>
          </w:tcPr>
          <w:p>
            <w:pPr>
              <w:spacing w:after="0" w:before="0"/>
            </w:pPr>
            <w:r>
              <w:t>5976</w:t>
            </w:r>
          </w:p>
        </w:tc>
        <w:tc>
          <w:tcPr>
            <w:tcW w:type="dxa" w:w="2535"/>
          </w:tcPr>
          <w:p>
            <w:pPr>
              <w:spacing w:after="0" w:before="0"/>
            </w:pPr>
            <w:r>
              <w:t>Button</w:t>
            </w:r>
          </w:p>
        </w:tc>
        <w:tc>
          <w:tcPr>
            <w:tcW w:type="dxa" w:w="2535"/>
          </w:tcPr>
          <w:p>
            <w:pPr>
              <w:spacing w:after="0" w:before="0"/>
            </w:pPr>
            <w:r/>
          </w:p>
        </w:tc>
        <w:tc>
          <w:tcPr>
            <w:tcW w:type="dxa" w:w="2535"/>
          </w:tcPr>
          <w:p>
            <w:pPr>
              <w:spacing w:after="0" w:before="0"/>
            </w:pPr>
            <w:r>
              <w:t>WekTrain On, /wekinator/control/train, WekRun On</w:t>
            </w:r>
          </w:p>
        </w:tc>
      </w:tr>
      <w:tr>
        <w:tc>
          <w:tcPr>
            <w:tcW w:type="dxa" w:w="2535"/>
          </w:tcPr>
          <w:p>
            <w:pPr>
              <w:spacing w:after="0" w:before="0"/>
            </w:pPr>
            <w:r>
              <w:t>5981</w:t>
            </w:r>
          </w:p>
        </w:tc>
        <w:tc>
          <w:tcPr>
            <w:tcW w:type="dxa" w:w="2535"/>
          </w:tcPr>
          <w:p>
            <w:pPr>
              <w:spacing w:after="0" w:before="0"/>
            </w:pPr>
            <w:r>
              <w:t>Button</w:t>
            </w:r>
          </w:p>
        </w:tc>
        <w:tc>
          <w:tcPr>
            <w:tcW w:type="dxa" w:w="2535"/>
          </w:tcPr>
          <w:p>
            <w:pPr>
              <w:spacing w:after="0" w:before="0"/>
            </w:pPr>
            <w:r/>
          </w:p>
        </w:tc>
        <w:tc>
          <w:tcPr>
            <w:tcW w:type="dxa" w:w="2535"/>
          </w:tcPr>
          <w:p>
            <w:pPr>
              <w:spacing w:after="0" w:before="0"/>
            </w:pPr>
            <w:r>
              <w:t>WekRun On, WekRun Off, /wekinator/control/stopRunning</w:t>
            </w:r>
          </w:p>
        </w:tc>
      </w:tr>
      <w:tr>
        <w:tc>
          <w:tcPr>
            <w:tcW w:type="dxa" w:w="2535"/>
          </w:tcPr>
          <w:p>
            <w:pPr>
              <w:spacing w:after="0" w:before="0"/>
            </w:pPr>
            <w:r>
              <w:t>5991</w:t>
            </w:r>
          </w:p>
        </w:tc>
        <w:tc>
          <w:tcPr>
            <w:tcW w:type="dxa" w:w="2535"/>
          </w:tcPr>
          <w:p>
            <w:pPr>
              <w:spacing w:after="0" w:before="0"/>
            </w:pPr>
            <w:r>
              <w:t>Button</w:t>
            </w:r>
          </w:p>
        </w:tc>
        <w:tc>
          <w:tcPr>
            <w:tcW w:type="dxa" w:w="2535"/>
          </w:tcPr>
          <w:p>
            <w:pPr>
              <w:spacing w:after="0" w:before="0"/>
            </w:pPr>
            <w:r/>
          </w:p>
        </w:tc>
        <w:tc>
          <w:tcPr>
            <w:tcW w:type="dxa" w:w="2535"/>
          </w:tcPr>
          <w:p>
            <w:pPr>
              <w:spacing w:after="0" w:before="0"/>
            </w:pPr>
            <w:r>
              <w:t>WTD On, WTD Off</w:t>
            </w:r>
          </w:p>
        </w:tc>
      </w:tr>
      <w:tr>
        <w:tc>
          <w:tcPr>
            <w:tcW w:type="dxa" w:w="2535"/>
          </w:tcPr>
          <w:p>
            <w:pPr>
              <w:spacing w:after="0" w:before="0"/>
            </w:pPr>
            <w:r>
              <w:t>5996</w:t>
            </w:r>
          </w:p>
        </w:tc>
        <w:tc>
          <w:tcPr>
            <w:tcW w:type="dxa" w:w="2535"/>
          </w:tcPr>
          <w:p>
            <w:pPr>
              <w:spacing w:after="0" w:before="0"/>
            </w:pPr>
            <w:r>
              <w:t>NumberBox</w:t>
            </w:r>
          </w:p>
        </w:tc>
        <w:tc>
          <w:tcPr>
            <w:tcW w:type="dxa" w:w="2535"/>
          </w:tcPr>
          <w:p>
            <w:pPr>
              <w:spacing w:after="0" w:before="0"/>
            </w:pPr>
            <w:r/>
          </w:p>
        </w:tc>
        <w:tc>
          <w:tcPr>
            <w:tcW w:type="dxa" w:w="2535"/>
          </w:tcPr>
          <w:p>
            <w:pPr>
              <w:spacing w:after="0" w:before="0"/>
            </w:pPr>
            <w:r>
              <w:t>WTP On, WTP Off</w:t>
            </w:r>
          </w:p>
        </w:tc>
      </w:tr>
      <w:tr>
        <w:tc>
          <w:tcPr>
            <w:tcW w:type="dxa" w:w="2535"/>
          </w:tcPr>
          <w:p>
            <w:pPr>
              <w:spacing w:after="0" w:before="0"/>
            </w:pPr>
            <w:r>
              <w:t>5998</w:t>
            </w:r>
          </w:p>
        </w:tc>
        <w:tc>
          <w:tcPr>
            <w:tcW w:type="dxa" w:w="2535"/>
          </w:tcPr>
          <w:p>
            <w:pPr>
              <w:spacing w:after="0" w:before="0"/>
            </w:pPr>
            <w:r>
              <w:t>Button</w:t>
            </w:r>
          </w:p>
        </w:tc>
        <w:tc>
          <w:tcPr>
            <w:tcW w:type="dxa" w:w="2535"/>
          </w:tcPr>
          <w:p>
            <w:pPr>
              <w:spacing w:after="0" w:before="0"/>
            </w:pPr>
            <w:r/>
          </w:p>
        </w:tc>
        <w:tc>
          <w:tcPr>
            <w:tcW w:type="dxa" w:w="2535"/>
          </w:tcPr>
          <w:p>
            <w:pPr>
              <w:spacing w:after="0" w:before="0"/>
            </w:pPr>
            <w:r>
              <w:t>WTP On, WTP Off</w:t>
            </w:r>
          </w:p>
        </w:tc>
      </w:tr>
      <w:tr>
        <w:tc>
          <w:tcPr>
            <w:tcW w:type="dxa" w:w="2535"/>
          </w:tcPr>
          <w:p>
            <w:pPr>
              <w:spacing w:after="0" w:before="0"/>
            </w:pPr>
            <w:r>
              <w:t>6003</w:t>
            </w:r>
          </w:p>
        </w:tc>
        <w:tc>
          <w:tcPr>
            <w:tcW w:type="dxa" w:w="2535"/>
          </w:tcPr>
          <w:p>
            <w:pPr>
              <w:spacing w:after="0" w:before="0"/>
            </w:pPr>
            <w:r>
              <w:t>NumberBox</w:t>
            </w:r>
          </w:p>
        </w:tc>
        <w:tc>
          <w:tcPr>
            <w:tcW w:type="dxa" w:w="2535"/>
          </w:tcPr>
          <w:p>
            <w:pPr>
              <w:spacing w:after="0" w:before="0"/>
            </w:pPr>
            <w:r/>
          </w:p>
        </w:tc>
        <w:tc>
          <w:tcPr>
            <w:tcW w:type="dxa" w:w="2535"/>
          </w:tcPr>
          <w:p>
            <w:pPr>
              <w:spacing w:after="0" w:before="0"/>
            </w:pPr>
            <w:r/>
          </w:p>
        </w:tc>
      </w:tr>
      <w:tr>
        <w:tc>
          <w:tcPr>
            <w:tcW w:type="dxa" w:w="2535"/>
          </w:tcPr>
          <w:p>
            <w:pPr>
              <w:spacing w:after="0" w:before="0"/>
            </w:pPr>
            <w:r>
              <w:t>6010</w:t>
            </w:r>
          </w:p>
        </w:tc>
        <w:tc>
          <w:tcPr>
            <w:tcW w:type="dxa" w:w="2535"/>
          </w:tcPr>
          <w:p>
            <w:pPr>
              <w:spacing w:after="0" w:before="0"/>
            </w:pPr>
            <w:r>
              <w:t>Window</w:t>
            </w:r>
          </w:p>
        </w:tc>
        <w:tc>
          <w:tcPr>
            <w:tcW w:type="dxa" w:w="2535"/>
          </w:tcPr>
          <w:p>
            <w:pPr>
              <w:spacing w:after="0" w:before="0"/>
            </w:pPr>
            <w:r>
              <w:t>~wad</w:t>
            </w:r>
          </w:p>
        </w:tc>
        <w:tc>
          <w:tcPr>
            <w:tcW w:type="dxa" w:w="2535"/>
          </w:tcPr>
          <w:p>
            <w:pPr>
              <w:spacing w:after="0" w:before="0"/>
            </w:pPr>
            <w:r>
              <w:t>Automation Density, All Automation On, All Automation Off</w:t>
            </w:r>
          </w:p>
        </w:tc>
      </w:tr>
      <w:tr>
        <w:tc>
          <w:tcPr>
            <w:tcW w:type="dxa" w:w="2535"/>
          </w:tcPr>
          <w:p>
            <w:pPr>
              <w:spacing w:after="0" w:before="0"/>
            </w:pPr>
            <w:r>
              <w:t>6012</w:t>
            </w:r>
          </w:p>
        </w:tc>
        <w:tc>
          <w:tcPr>
            <w:tcW w:type="dxa" w:w="2535"/>
          </w:tcPr>
          <w:p>
            <w:pPr>
              <w:spacing w:after="0" w:before="0"/>
            </w:pPr>
            <w:r>
              <w:t>Button</w:t>
            </w:r>
          </w:p>
        </w:tc>
        <w:tc>
          <w:tcPr>
            <w:tcW w:type="dxa" w:w="2535"/>
          </w:tcPr>
          <w:p>
            <w:pPr>
              <w:spacing w:after="0" w:before="0"/>
            </w:pPr>
            <w:r>
              <w:t>~startAutomation</w:t>
            </w:r>
          </w:p>
        </w:tc>
        <w:tc>
          <w:tcPr>
            <w:tcW w:type="dxa" w:w="2535"/>
          </w:tcPr>
          <w:p>
            <w:pPr>
              <w:spacing w:after="0" w:before="0"/>
            </w:pPr>
            <w:r>
              <w:t>All Automation On, All Automation Off, ~startAutomation</w:t>
            </w:r>
          </w:p>
        </w:tc>
      </w:tr>
      <w:tr>
        <w:tc>
          <w:tcPr>
            <w:tcW w:type="dxa" w:w="2535"/>
          </w:tcPr>
          <w:p>
            <w:pPr>
              <w:spacing w:after="0" w:before="0"/>
            </w:pPr>
            <w:r>
              <w:t>6019</w:t>
            </w:r>
          </w:p>
        </w:tc>
        <w:tc>
          <w:tcPr>
            <w:tcW w:type="dxa" w:w="2535"/>
          </w:tcPr>
          <w:p>
            <w:pPr>
              <w:spacing w:after="0" w:before="0"/>
            </w:pPr>
            <w:r>
              <w:t>Button</w:t>
            </w:r>
          </w:p>
        </w:tc>
        <w:tc>
          <w:tcPr>
            <w:tcW w:type="dxa" w:w="2535"/>
          </w:tcPr>
          <w:p>
            <w:pPr>
              <w:spacing w:after="0" w:before="0"/>
            </w:pPr>
            <w:r>
              <w:t>~choixAS</w:t>
            </w:r>
          </w:p>
        </w:tc>
        <w:tc>
          <w:tcPr>
            <w:tcW w:type="dxa" w:w="2535"/>
          </w:tcPr>
          <w:p>
            <w:pPr>
              <w:spacing w:after="0" w:before="0"/>
            </w:pPr>
            <w:r>
              <w:t>SoundIn, Agents, ~choixAS</w:t>
            </w:r>
          </w:p>
        </w:tc>
      </w:tr>
      <w:tr>
        <w:tc>
          <w:tcPr>
            <w:tcW w:type="dxa" w:w="2535"/>
          </w:tcPr>
          <w:p>
            <w:pPr>
              <w:spacing w:after="0" w:before="0"/>
            </w:pPr>
            <w:r>
              <w:t>6027</w:t>
            </w:r>
          </w:p>
        </w:tc>
        <w:tc>
          <w:tcPr>
            <w:tcW w:type="dxa" w:w="2535"/>
          </w:tcPr>
          <w:p>
            <w:pPr>
              <w:spacing w:after="0" w:before="0"/>
            </w:pPr>
            <w:r>
              <w:t>Button</w:t>
            </w:r>
          </w:p>
        </w:tc>
        <w:tc>
          <w:tcPr>
            <w:tcW w:type="dxa" w:w="2535"/>
          </w:tcPr>
          <w:p>
            <w:pPr>
              <w:spacing w:after="0" w:before="0"/>
            </w:pPr>
            <w:r>
              <w:t>~initAutomation</w:t>
            </w:r>
          </w:p>
        </w:tc>
        <w:tc>
          <w:tcPr>
            <w:tcW w:type="dxa" w:w="2535"/>
          </w:tcPr>
          <w:p>
            <w:pPr>
              <w:spacing w:after="0" w:before="0"/>
            </w:pPr>
            <w:r>
              <w:t>AgentI On, AgentI Off, ~initAutomation</w:t>
            </w:r>
          </w:p>
        </w:tc>
      </w:tr>
      <w:tr>
        <w:tc>
          <w:tcPr>
            <w:tcW w:type="dxa" w:w="2535"/>
          </w:tcPr>
          <w:p>
            <w:pPr>
              <w:spacing w:after="0" w:before="0"/>
            </w:pPr>
            <w:r>
              <w:t>6032</w:t>
            </w:r>
          </w:p>
        </w:tc>
        <w:tc>
          <w:tcPr>
            <w:tcW w:type="dxa" w:w="2535"/>
          </w:tcPr>
          <w:p>
            <w:pPr>
              <w:spacing w:after="0" w:before="0"/>
            </w:pPr>
            <w:r>
              <w:t>Button</w:t>
            </w:r>
          </w:p>
        </w:tc>
        <w:tc>
          <w:tcPr>
            <w:tcW w:type="dxa" w:w="2535"/>
          </w:tcPr>
          <w:p>
            <w:pPr>
              <w:spacing w:after="0" w:before="0"/>
            </w:pPr>
            <w:r>
              <w:t>~universAutomation</w:t>
            </w:r>
          </w:p>
        </w:tc>
        <w:tc>
          <w:tcPr>
            <w:tcW w:type="dxa" w:w="2535"/>
          </w:tcPr>
          <w:p>
            <w:pPr>
              <w:spacing w:after="0" w:before="0"/>
            </w:pPr>
            <w:r>
              <w:t>PresetL On, PresetL Off, ~universAutomation</w:t>
            </w:r>
          </w:p>
        </w:tc>
      </w:tr>
      <w:tr>
        <w:tc>
          <w:tcPr>
            <w:tcW w:type="dxa" w:w="2535"/>
          </w:tcPr>
          <w:p>
            <w:pPr>
              <w:spacing w:after="0" w:before="0"/>
            </w:pPr>
            <w:r>
              <w:t>6037</w:t>
            </w:r>
          </w:p>
        </w:tc>
        <w:tc>
          <w:tcPr>
            <w:tcW w:type="dxa" w:w="2535"/>
          </w:tcPr>
          <w:p>
            <w:pPr>
              <w:spacing w:after="0" w:before="0"/>
            </w:pPr>
            <w:r>
              <w:t>NumberBox</w:t>
            </w:r>
          </w:p>
        </w:tc>
        <w:tc>
          <w:tcPr>
            <w:tcW w:type="dxa" w:w="2535"/>
          </w:tcPr>
          <w:p>
            <w:pPr>
              <w:spacing w:after="0" w:before="0"/>
            </w:pPr>
            <w:r>
              <w:t>~changeSynth</w:t>
            </w:r>
          </w:p>
        </w:tc>
        <w:tc>
          <w:tcPr>
            <w:tcW w:type="dxa" w:w="2535"/>
          </w:tcPr>
          <w:p>
            <w:pPr>
              <w:spacing w:after="0" w:before="0"/>
            </w:pPr>
            <w:r>
              <w:t>Flux, ControlA On, ControlA Off</w:t>
            </w:r>
          </w:p>
        </w:tc>
      </w:tr>
      <w:tr>
        <w:tc>
          <w:tcPr>
            <w:tcW w:type="dxa" w:w="2535"/>
          </w:tcPr>
          <w:p>
            <w:pPr>
              <w:spacing w:after="0" w:before="0"/>
            </w:pPr>
            <w:r>
              <w:t>6041</w:t>
            </w:r>
          </w:p>
        </w:tc>
        <w:tc>
          <w:tcPr>
            <w:tcW w:type="dxa" w:w="2535"/>
          </w:tcPr>
          <w:p>
            <w:pPr>
              <w:spacing w:after="0" w:before="0"/>
            </w:pPr>
            <w:r>
              <w:t>Button</w:t>
            </w:r>
          </w:p>
        </w:tc>
        <w:tc>
          <w:tcPr>
            <w:tcW w:type="dxa" w:w="2535"/>
          </w:tcPr>
          <w:p>
            <w:pPr>
              <w:spacing w:after="0" w:before="0"/>
            </w:pPr>
            <w:r>
              <w:t>~mondesAgentsAutomation</w:t>
            </w:r>
          </w:p>
        </w:tc>
        <w:tc>
          <w:tcPr>
            <w:tcW w:type="dxa" w:w="2535"/>
          </w:tcPr>
          <w:p>
            <w:pPr>
              <w:spacing w:after="0" w:before="0"/>
            </w:pPr>
            <w:r>
              <w:t>ControlA On, ControlA Off, ~mondesAgentsAutomation</w:t>
            </w:r>
          </w:p>
        </w:tc>
      </w:tr>
      <w:tr>
        <w:tc>
          <w:tcPr>
            <w:tcW w:type="dxa" w:w="2535"/>
          </w:tcPr>
          <w:p>
            <w:pPr>
              <w:spacing w:after="0" w:before="0"/>
            </w:pPr>
            <w:r>
              <w:t>6046</w:t>
            </w:r>
          </w:p>
        </w:tc>
        <w:tc>
          <w:tcPr>
            <w:tcW w:type="dxa" w:w="2535"/>
          </w:tcPr>
          <w:p>
            <w:pPr>
              <w:spacing w:after="0" w:before="0"/>
            </w:pPr>
            <w:r>
              <w:t>Button</w:t>
            </w:r>
          </w:p>
        </w:tc>
        <w:tc>
          <w:tcPr>
            <w:tcW w:type="dxa" w:w="2535"/>
          </w:tcPr>
          <w:p>
            <w:pPr>
              <w:spacing w:after="0" w:before="0"/>
            </w:pPr>
            <w:r>
              <w:t>~mondesMusiqueAutomation</w:t>
            </w:r>
          </w:p>
        </w:tc>
        <w:tc>
          <w:tcPr>
            <w:tcW w:type="dxa" w:w="2535"/>
          </w:tcPr>
          <w:p>
            <w:pPr>
              <w:spacing w:after="0" w:before="0"/>
            </w:pPr>
            <w:r>
              <w:t>ControlM On, ControlM Off, ~mondesMusiqueAutomation</w:t>
            </w:r>
          </w:p>
        </w:tc>
      </w:tr>
      <w:tr>
        <w:tc>
          <w:tcPr>
            <w:tcW w:type="dxa" w:w="2535"/>
          </w:tcPr>
          <w:p>
            <w:pPr>
              <w:spacing w:after="0" w:before="0"/>
            </w:pPr>
            <w:r>
              <w:t>6052</w:t>
            </w:r>
          </w:p>
        </w:tc>
        <w:tc>
          <w:tcPr>
            <w:tcW w:type="dxa" w:w="2535"/>
          </w:tcPr>
          <w:p>
            <w:pPr>
              <w:spacing w:after="0" w:before="0"/>
            </w:pPr>
            <w:r>
              <w:t>Button</w:t>
            </w:r>
          </w:p>
        </w:tc>
        <w:tc>
          <w:tcPr>
            <w:tcW w:type="dxa" w:w="2535"/>
          </w:tcPr>
          <w:p>
            <w:pPr>
              <w:spacing w:after="0" w:before="0"/>
            </w:pPr>
            <w:r>
              <w:t>~genesSAutomation</w:t>
            </w:r>
          </w:p>
        </w:tc>
        <w:tc>
          <w:tcPr>
            <w:tcW w:type="dxa" w:w="2535"/>
          </w:tcPr>
          <w:p>
            <w:pPr>
              <w:spacing w:after="0" w:before="0"/>
            </w:pPr>
            <w:r>
              <w:t>GenesA On, GenesA Off, ~genesSAutomation</w:t>
            </w:r>
          </w:p>
        </w:tc>
      </w:tr>
      <w:tr>
        <w:tc>
          <w:tcPr>
            <w:tcW w:type="dxa" w:w="2535"/>
          </w:tcPr>
          <w:p>
            <w:pPr>
              <w:spacing w:after="0" w:before="0"/>
            </w:pPr>
            <w:r>
              <w:t>6057</w:t>
            </w:r>
          </w:p>
        </w:tc>
        <w:tc>
          <w:tcPr>
            <w:tcW w:type="dxa" w:w="2535"/>
          </w:tcPr>
          <w:p>
            <w:pPr>
              <w:spacing w:after="0" w:before="0"/>
            </w:pPr>
            <w:r>
              <w:t>Button</w:t>
            </w:r>
          </w:p>
        </w:tc>
        <w:tc>
          <w:tcPr>
            <w:tcW w:type="dxa" w:w="2535"/>
          </w:tcPr>
          <w:p>
            <w:pPr>
              <w:spacing w:after="0" w:before="0"/>
            </w:pPr>
            <w:r>
              <w:t>~genesMAutomation</w:t>
            </w:r>
          </w:p>
        </w:tc>
        <w:tc>
          <w:tcPr>
            <w:tcW w:type="dxa" w:w="2535"/>
          </w:tcPr>
          <w:p>
            <w:pPr>
              <w:spacing w:after="0" w:before="0"/>
            </w:pPr>
            <w:r>
              <w:t>GenesM On, GenesM Off, ~genesMAutomation</w:t>
            </w:r>
          </w:p>
        </w:tc>
      </w:tr>
      <w:tr>
        <w:tc>
          <w:tcPr>
            <w:tcW w:type="dxa" w:w="2535"/>
          </w:tcPr>
          <w:p>
            <w:pPr>
              <w:spacing w:after="0" w:before="0"/>
            </w:pPr>
            <w:r>
              <w:t>6062</w:t>
            </w:r>
          </w:p>
        </w:tc>
        <w:tc>
          <w:tcPr>
            <w:tcW w:type="dxa" w:w="2535"/>
          </w:tcPr>
          <w:p>
            <w:pPr>
              <w:spacing w:after="0" w:before="0"/>
            </w:pPr>
            <w:r>
              <w:t>Button</w:t>
            </w:r>
          </w:p>
        </w:tc>
        <w:tc>
          <w:tcPr>
            <w:tcW w:type="dxa" w:w="2535"/>
          </w:tcPr>
          <w:p>
            <w:pPr>
              <w:spacing w:after="0" w:before="0"/>
            </w:pPr>
            <w:r>
              <w:t>~synthAgentsAutomation</w:t>
            </w:r>
          </w:p>
        </w:tc>
        <w:tc>
          <w:tcPr>
            <w:tcW w:type="dxa" w:w="2535"/>
          </w:tcPr>
          <w:p>
            <w:pPr>
              <w:spacing w:after="0" w:before="0"/>
            </w:pPr>
            <w:r>
              <w:t>SynthA On, SynthA Off, ~synthAgentsAutomation</w:t>
            </w:r>
          </w:p>
        </w:tc>
      </w:tr>
      <w:tr>
        <w:tc>
          <w:tcPr>
            <w:tcW w:type="dxa" w:w="2535"/>
          </w:tcPr>
          <w:p>
            <w:pPr>
              <w:spacing w:after="0" w:before="0"/>
            </w:pPr>
            <w:r>
              <w:t>6067</w:t>
            </w:r>
          </w:p>
        </w:tc>
        <w:tc>
          <w:tcPr>
            <w:tcW w:type="dxa" w:w="2535"/>
          </w:tcPr>
          <w:p>
            <w:pPr>
              <w:spacing w:after="0" w:before="0"/>
            </w:pPr>
            <w:r>
              <w:t>Button</w:t>
            </w:r>
          </w:p>
        </w:tc>
        <w:tc>
          <w:tcPr>
            <w:tcW w:type="dxa" w:w="2535"/>
          </w:tcPr>
          <w:p>
            <w:pPr>
              <w:spacing w:after="0" w:before="0"/>
            </w:pPr>
            <w:r>
              <w:t>~synthMusiqueAutomation</w:t>
            </w:r>
          </w:p>
        </w:tc>
        <w:tc>
          <w:tcPr>
            <w:tcW w:type="dxa" w:w="2535"/>
          </w:tcPr>
          <w:p>
            <w:pPr>
              <w:spacing w:after="0" w:before="0"/>
            </w:pPr>
            <w:r>
              <w:t>SynthM On, SynthM Off, ~synthMusiqueAutomation</w:t>
            </w:r>
          </w:p>
        </w:tc>
      </w:tr>
      <w:tr>
        <w:tc>
          <w:tcPr>
            <w:tcW w:type="dxa" w:w="2535"/>
          </w:tcPr>
          <w:p>
            <w:pPr>
              <w:spacing w:after="0" w:before="0"/>
            </w:pPr>
            <w:r>
              <w:t>6072</w:t>
            </w:r>
          </w:p>
        </w:tc>
        <w:tc>
          <w:tcPr>
            <w:tcW w:type="dxa" w:w="2535"/>
          </w:tcPr>
          <w:p>
            <w:pPr>
              <w:spacing w:after="0" w:before="0"/>
            </w:pPr>
            <w:r>
              <w:t>Button</w:t>
            </w:r>
          </w:p>
        </w:tc>
        <w:tc>
          <w:tcPr>
            <w:tcW w:type="dxa" w:w="2535"/>
          </w:tcPr>
          <w:p>
            <w:pPr>
              <w:spacing w:after="0" w:before="0"/>
            </w:pPr>
            <w:r>
              <w:t>~rootAutomation</w:t>
            </w:r>
          </w:p>
        </w:tc>
        <w:tc>
          <w:tcPr>
            <w:tcW w:type="dxa" w:w="2535"/>
          </w:tcPr>
          <w:p>
            <w:pPr>
              <w:spacing w:after="0" w:before="0"/>
            </w:pPr>
            <w:r>
              <w:t>Root On, Root Off, ~rootAutomation</w:t>
            </w:r>
          </w:p>
        </w:tc>
      </w:tr>
      <w:tr>
        <w:tc>
          <w:tcPr>
            <w:tcW w:type="dxa" w:w="2535"/>
          </w:tcPr>
          <w:p>
            <w:pPr>
              <w:spacing w:after="0" w:before="0"/>
            </w:pPr>
            <w:r>
              <w:t>6086</w:t>
            </w:r>
          </w:p>
        </w:tc>
        <w:tc>
          <w:tcPr>
            <w:tcW w:type="dxa" w:w="2535"/>
          </w:tcPr>
          <w:p>
            <w:pPr>
              <w:spacing w:after="0" w:before="0"/>
            </w:pPr>
            <w:r>
              <w:t>Button</w:t>
            </w:r>
          </w:p>
        </w:tc>
        <w:tc>
          <w:tcPr>
            <w:tcW w:type="dxa" w:w="2535"/>
          </w:tcPr>
          <w:p>
            <w:pPr>
              <w:spacing w:after="0" w:before="0"/>
            </w:pPr>
            <w:r>
              <w:t>setupKeyboardShortCut</w:t>
            </w:r>
          </w:p>
        </w:tc>
        <w:tc>
          <w:tcPr>
            <w:tcW w:type="dxa" w:w="2535"/>
          </w:tcPr>
          <w:p>
            <w:pPr>
              <w:spacing w:after="0" w:before="0"/>
            </w:pPr>
            <w:r>
              <w:t>System Shortcut, Keyboard Shortcut</w:t>
            </w:r>
          </w:p>
        </w:tc>
      </w:tr>
      <w:tr>
        <w:tc>
          <w:tcPr>
            <w:tcW w:type="dxa" w:w="2535"/>
          </w:tcPr>
          <w:p>
            <w:pPr>
              <w:spacing w:after="0" w:before="0"/>
            </w:pPr>
            <w:r>
              <w:t>6137</w:t>
            </w:r>
          </w:p>
        </w:tc>
        <w:tc>
          <w:tcPr>
            <w:tcW w:type="dxa" w:w="2535"/>
          </w:tcPr>
          <w:p>
            <w:pPr>
              <w:spacing w:after="0" w:before="0"/>
            </w:pPr>
            <w:r>
              <w:t>Button</w:t>
            </w:r>
          </w:p>
        </w:tc>
        <w:tc>
          <w:tcPr>
            <w:tcW w:type="dxa" w:w="2535"/>
          </w:tcPr>
          <w:p>
            <w:pPr>
              <w:spacing w:after="0" w:before="0"/>
            </w:pPr>
            <w:r/>
          </w:p>
        </w:tc>
        <w:tc>
          <w:tcPr>
            <w:tcW w:type="dxa" w:w="2535"/>
          </w:tcPr>
          <w:p>
            <w:pPr>
              <w:spacing w:after="0" w:before="0"/>
            </w:pPr>
            <w:r>
              <w:t>Run On, Run Off</w:t>
            </w:r>
          </w:p>
        </w:tc>
      </w:tr>
      <w:tr>
        <w:tc>
          <w:tcPr>
            <w:tcW w:type="dxa" w:w="2535"/>
          </w:tcPr>
          <w:p>
            <w:pPr>
              <w:spacing w:after="0" w:before="0"/>
            </w:pPr>
            <w:r>
              <w:t>6145</w:t>
            </w:r>
          </w:p>
        </w:tc>
        <w:tc>
          <w:tcPr>
            <w:tcW w:type="dxa" w:w="2535"/>
          </w:tcPr>
          <w:p>
            <w:pPr>
              <w:spacing w:after="0" w:before="0"/>
            </w:pPr>
            <w:r>
              <w:t>Button</w:t>
            </w:r>
          </w:p>
        </w:tc>
        <w:tc>
          <w:tcPr>
            <w:tcW w:type="dxa" w:w="2535"/>
          </w:tcPr>
          <w:p>
            <w:pPr>
              <w:spacing w:after="0" w:before="0"/>
            </w:pPr>
            <w:r/>
          </w:p>
        </w:tc>
        <w:tc>
          <w:tcPr>
            <w:tcW w:type="dxa" w:w="2535"/>
          </w:tcPr>
          <w:p>
            <w:pPr>
              <w:spacing w:after="0" w:before="0"/>
            </w:pPr>
            <w:r>
              <w:t>Browse</w:t>
            </w:r>
          </w:p>
        </w:tc>
      </w:tr>
      <w:tr>
        <w:tc>
          <w:tcPr>
            <w:tcW w:type="dxa" w:w="2535"/>
          </w:tcPr>
          <w:p>
            <w:pPr>
              <w:spacing w:after="0" w:before="0"/>
            </w:pPr>
            <w:r>
              <w:t>6150</w:t>
            </w:r>
          </w:p>
        </w:tc>
        <w:tc>
          <w:tcPr>
            <w:tcW w:type="dxa" w:w="2535"/>
          </w:tcPr>
          <w:p>
            <w:pPr>
              <w:spacing w:after="0" w:before="0"/>
            </w:pPr>
            <w:r>
              <w:t>Button</w:t>
            </w:r>
          </w:p>
        </w:tc>
        <w:tc>
          <w:tcPr>
            <w:tcW w:type="dxa" w:w="2535"/>
          </w:tcPr>
          <w:p>
            <w:pPr>
              <w:spacing w:after="0" w:before="0"/>
            </w:pPr>
            <w:r/>
          </w:p>
        </w:tc>
        <w:tc>
          <w:tcPr>
            <w:tcW w:type="dxa" w:w="2535"/>
          </w:tcPr>
          <w:p>
            <w:pPr>
              <w:spacing w:after="0" w:before="0"/>
            </w:pPr>
            <w:r>
              <w:t>Editor</w:t>
            </w:r>
          </w:p>
        </w:tc>
      </w:tr>
      <w:tr>
        <w:tc>
          <w:tcPr>
            <w:tcW w:type="dxa" w:w="2535"/>
          </w:tcPr>
          <w:p>
            <w:pPr>
              <w:spacing w:after="0" w:before="0"/>
            </w:pPr>
            <w:r>
              <w:t>6155</w:t>
            </w:r>
          </w:p>
        </w:tc>
        <w:tc>
          <w:tcPr>
            <w:tcW w:type="dxa" w:w="2535"/>
          </w:tcPr>
          <w:p>
            <w:pPr>
              <w:spacing w:after="0" w:before="0"/>
            </w:pPr>
            <w:r>
              <w:t>Button</w:t>
            </w:r>
          </w:p>
        </w:tc>
        <w:tc>
          <w:tcPr>
            <w:tcW w:type="dxa" w:w="2535"/>
          </w:tcPr>
          <w:p>
            <w:pPr>
              <w:spacing w:after="0" w:before="0"/>
            </w:pPr>
            <w:r/>
          </w:p>
        </w:tc>
        <w:tc>
          <w:tcPr>
            <w:tcW w:type="dxa" w:w="2535"/>
          </w:tcPr>
          <w:p>
            <w:pPr>
              <w:spacing w:after="0" w:before="0"/>
            </w:pPr>
            <w:r>
              <w:t>GUI</w:t>
            </w:r>
          </w:p>
        </w:tc>
      </w:tr>
      <w:tr>
        <w:tc>
          <w:tcPr>
            <w:tcW w:type="dxa" w:w="2535"/>
          </w:tcPr>
          <w:p>
            <w:pPr>
              <w:spacing w:after="0" w:before="0"/>
            </w:pPr>
            <w:r>
              <w:t>6160</w:t>
            </w:r>
          </w:p>
        </w:tc>
        <w:tc>
          <w:tcPr>
            <w:tcW w:type="dxa" w:w="2535"/>
          </w:tcPr>
          <w:p>
            <w:pPr>
              <w:spacing w:after="0" w:before="0"/>
            </w:pPr>
            <w:r>
              <w:t>Button</w:t>
            </w:r>
          </w:p>
        </w:tc>
        <w:tc>
          <w:tcPr>
            <w:tcW w:type="dxa" w:w="2535"/>
          </w:tcPr>
          <w:p>
            <w:pPr>
              <w:spacing w:after="0" w:before="0"/>
            </w:pPr>
            <w:r/>
          </w:p>
        </w:tc>
        <w:tc>
          <w:tcPr>
            <w:tcW w:type="dxa" w:w="2535"/>
          </w:tcPr>
          <w:p>
            <w:pPr>
              <w:spacing w:after="0" w:before="0"/>
            </w:pPr>
            <w:r>
              <w:t>Close</w:t>
            </w:r>
          </w:p>
        </w:tc>
      </w:tr>
      <w:tr>
        <w:tc>
          <w:tcPr>
            <w:tcW w:type="dxa" w:w="2535"/>
          </w:tcPr>
          <w:p>
            <w:pPr>
              <w:spacing w:after="0" w:before="0"/>
            </w:pPr>
            <w:r>
              <w:t>6168</w:t>
            </w:r>
          </w:p>
        </w:tc>
        <w:tc>
          <w:tcPr>
            <w:tcW w:type="dxa" w:w="2535"/>
          </w:tcPr>
          <w:p>
            <w:pPr>
              <w:spacing w:after="0" w:before="0"/>
            </w:pPr>
            <w:r>
              <w:t>PopUpMenu</w:t>
            </w:r>
          </w:p>
        </w:tc>
        <w:tc>
          <w:tcPr>
            <w:tcW w:type="dxa" w:w="2535"/>
          </w:tcPr>
          <w:p>
            <w:pPr>
              <w:spacing w:after="0" w:before="0"/>
            </w:pPr>
            <w:r/>
          </w:p>
        </w:tc>
        <w:tc>
          <w:tcPr>
            <w:tcW w:type="dxa" w:w="2535"/>
          </w:tcPr>
          <w:p>
            <w:pPr>
              <w:spacing w:after="0" w:before="0"/>
            </w:pPr>
            <w:r>
              <w:t>Out 1, Out 2, Out 3</w:t>
            </w:r>
          </w:p>
        </w:tc>
      </w:tr>
    </w:tbl>
    <w:p>
      <w:pPr>
        <w:pStyle w:val="Heading1"/>
      </w:pPr>
      <w:r>
        <w:t>11. Détail des méthodes et zones de code</w:t>
      </w:r>
    </w:p>
    <w:p>
      <w:pPr>
        <w:pStyle w:val="Heading2"/>
      </w:pPr>
      <w:r>
        <w:t>*new : lignes 10 à 15</w:t>
      </w:r>
    </w:p>
    <w:p>
      <w:pPr>
        <w:pStyle w:val="CodeSC"/>
      </w:pPr>
      <w:r>
        <w:t>Signature : *new { arg path="~/Documents/WekAgentsTR/", ni=2, o=2, r=2, f=0, devIn="Built-in Microph", devOut="Built-in Output", size = 512, wid=2.0, ori=0.5, flag=0, name="WekAgentsTR", wek=6448, wekPort=57120, scPort=57110, l=0.2; }</w:t>
      </w:r>
    </w:p>
    <w:p>
      <w:r>
        <w:t>Taille approximative : 6 lignes ; 0 commentaires internes.</w:t>
      </w:r>
    </w:p>
    <w:p>
      <w:pPr>
        <w:pStyle w:val="Heading2"/>
      </w:pPr>
      <w:r>
        <w:t>init : lignes 16 à 1152</w:t>
      </w:r>
    </w:p>
    <w:p>
      <w:pPr>
        <w:pStyle w:val="CodeSC"/>
      </w:pPr>
      <w:r>
        <w:t>Signature : init { arg name, path, ni, o, r, f, devIn, devOut, size, wid, ori, flag, wek, wekPort, scPort, l; }</w:t>
      </w:r>
    </w:p>
    <w:p>
      <w:r>
        <w:t>Taille approximative : 1137 lignes ; 81 commentaires internes.</w:t>
      </w:r>
    </w:p>
    <w:tbl>
      <w:tblPr>
        <w:tblStyle w:val="TableGrid"/>
        <w:tblW w:type="auto" w:w="0"/>
        <w:jc w:val="center"/>
        <w:tblLook w:firstColumn="1" w:firstRow="1" w:lastColumn="0" w:lastRow="0" w:noHBand="0" w:noVBand="1" w:val="04A0"/>
      </w:tblPr>
      <w:tblGrid>
        <w:gridCol w:w="5071"/>
        <w:gridCol w:w="5071"/>
      </w:tblGrid>
      <w:tr>
        <w:tc>
          <w:tcPr>
            <w:tcW w:type="dxa" w:w="5071"/>
            <w:shd w:fill="D9EAF7"/>
            <w:vAlign w:val="center"/>
          </w:tcPr>
          <w:p>
            <w:pPr>
              <w:spacing w:after="0" w:before="0"/>
            </w:pPr>
            <w:r>
              <w:rPr>
                <w:b/>
              </w:rPr>
              <w:t>Ligne</w:t>
            </w:r>
          </w:p>
        </w:tc>
        <w:tc>
          <w:tcPr>
            <w:tcW w:type="dxa" w:w="5071"/>
            <w:shd w:fill="D9EAF7"/>
            <w:vAlign w:val="center"/>
          </w:tcPr>
          <w:p>
            <w:pPr>
              <w:spacing w:after="0" w:before="0"/>
            </w:pPr>
            <w:r>
              <w:rPr>
                <w:b/>
              </w:rPr>
              <w:t>Repère fonctionnel</w:t>
            </w:r>
          </w:p>
        </w:tc>
      </w:tr>
      <w:tr>
        <w:tc>
          <w:tcPr>
            <w:tcW w:type="dxa" w:w="5071"/>
          </w:tcPr>
          <w:p>
            <w:pPr>
              <w:spacing w:after="0" w:before="0"/>
            </w:pPr>
            <w:r>
              <w:t>18</w:t>
            </w:r>
          </w:p>
        </w:tc>
        <w:tc>
          <w:tcPr>
            <w:tcW w:type="dxa" w:w="5071"/>
          </w:tcPr>
          <w:p>
            <w:pPr>
              <w:spacing w:after="0" w:before="0"/>
            </w:pPr>
            <w:r>
              <w:t>Setup GUI style</w:t>
            </w:r>
          </w:p>
        </w:tc>
      </w:tr>
      <w:tr>
        <w:tc>
          <w:tcPr>
            <w:tcW w:type="dxa" w:w="5071"/>
          </w:tcPr>
          <w:p>
            <w:pPr>
              <w:spacing w:after="0" w:before="0"/>
            </w:pPr>
            <w:r>
              <w:t>26</w:t>
            </w:r>
          </w:p>
        </w:tc>
        <w:tc>
          <w:tcPr>
            <w:tcW w:type="dxa" w:w="5071"/>
          </w:tcPr>
          <w:p>
            <w:pPr>
              <w:spacing w:after="0" w:before="0"/>
            </w:pPr>
            <w:r>
              <w:t>Verify path</w:t>
            </w:r>
          </w:p>
        </w:tc>
      </w:tr>
      <w:tr>
        <w:tc>
          <w:tcPr>
            <w:tcW w:type="dxa" w:w="5071"/>
          </w:tcPr>
          <w:p>
            <w:pPr>
              <w:spacing w:after="0" w:before="0"/>
            </w:pPr>
            <w:r>
              <w:t>35</w:t>
            </w:r>
          </w:p>
        </w:tc>
        <w:tc>
          <w:tcPr>
            <w:tcW w:type="dxa" w:w="5071"/>
          </w:tcPr>
          <w:p>
            <w:pPr>
              <w:spacing w:after="0" w:before="0"/>
            </w:pPr>
            <w:r>
              <w:t>Server.default = s = Server(name,NetAddr("localhost", scPort), Server.default.options);</w:t>
            </w:r>
          </w:p>
        </w:tc>
      </w:tr>
      <w:tr>
        <w:tc>
          <w:tcPr>
            <w:tcW w:type="dxa" w:w="5071"/>
          </w:tcPr>
          <w:p>
            <w:pPr>
              <w:spacing w:after="0" w:before="0"/>
            </w:pPr>
            <w:r>
              <w:t>57</w:t>
            </w:r>
          </w:p>
        </w:tc>
        <w:tc>
          <w:tcPr>
            <w:tcW w:type="dxa" w:w="5071"/>
          </w:tcPr>
          <w:p>
            <w:pPr>
              <w:spacing w:after="0" w:before="0"/>
            </w:pPr>
            <w:r>
              <w:t>s.makeGui;</w:t>
            </w:r>
          </w:p>
        </w:tc>
      </w:tr>
      <w:tr>
        <w:tc>
          <w:tcPr>
            <w:tcW w:type="dxa" w:w="5071"/>
          </w:tcPr>
          <w:p>
            <w:pPr>
              <w:spacing w:after="0" w:before="0"/>
            </w:pPr>
            <w:r>
              <w:t>59</w:t>
            </w:r>
          </w:p>
        </w:tc>
        <w:tc>
          <w:tcPr>
            <w:tcW w:type="dxa" w:w="5071"/>
          </w:tcPr>
          <w:p>
            <w:pPr>
              <w:spacing w:after="0" w:before="0"/>
            </w:pPr>
            <w:r>
              <w:t>Open Wekinator</w:t>
            </w:r>
          </w:p>
        </w:tc>
      </w:tr>
      <w:tr>
        <w:tc>
          <w:tcPr>
            <w:tcW w:type="dxa" w:w="5071"/>
          </w:tcPr>
          <w:p>
            <w:pPr>
              <w:spacing w:after="0" w:before="0"/>
            </w:pPr>
            <w:r>
              <w:t>68</w:t>
            </w:r>
          </w:p>
        </w:tc>
        <w:tc>
          <w:tcPr>
            <w:tcW w:type="dxa" w:w="5071"/>
          </w:tcPr>
          <w:p>
            <w:pPr>
              <w:spacing w:after="0" w:before="0"/>
            </w:pPr>
            <w:r>
              <w:t>MIDI</w:t>
            </w:r>
          </w:p>
        </w:tc>
      </w:tr>
      <w:tr>
        <w:tc>
          <w:tcPr>
            <w:tcW w:type="dxa" w:w="5071"/>
          </w:tcPr>
          <w:p>
            <w:pPr>
              <w:spacing w:after="0" w:before="0"/>
            </w:pPr>
            <w:r>
              <w:t>76</w:t>
            </w:r>
          </w:p>
        </w:tc>
        <w:tc>
          <w:tcPr>
            <w:tcW w:type="dxa" w:w="5071"/>
          </w:tcPr>
          <w:p>
            <w:pPr>
              <w:spacing w:after="0" w:before="0"/>
            </w:pPr>
            <w:r>
              <w:t>Collect all Preset</w:t>
            </w:r>
          </w:p>
        </w:tc>
      </w:tr>
      <w:tr>
        <w:tc>
          <w:tcPr>
            <w:tcW w:type="dxa" w:w="5071"/>
          </w:tcPr>
          <w:p>
            <w:pPr>
              <w:spacing w:after="0" w:before="0"/>
            </w:pPr>
            <w:r>
              <w:t>83</w:t>
            </w:r>
          </w:p>
        </w:tc>
        <w:tc>
          <w:tcPr>
            <w:tcW w:type="dxa" w:w="5071"/>
          </w:tcPr>
          <w:p>
            <w:pPr>
              <w:spacing w:after="0" w:before="0"/>
            </w:pPr>
            <w:r>
              <w:t>Collect preset</w:t>
            </w:r>
          </w:p>
        </w:tc>
      </w:tr>
      <w:tr>
        <w:tc>
          <w:tcPr>
            <w:tcW w:type="dxa" w:w="5071"/>
          </w:tcPr>
          <w:p>
            <w:pPr>
              <w:spacing w:after="0" w:before="0"/>
            </w:pPr>
            <w:r>
              <w:t>188</w:t>
            </w:r>
          </w:p>
        </w:tc>
        <w:tc>
          <w:tcPr>
            <w:tcW w:type="dxa" w:w="5071"/>
          </w:tcPr>
          <w:p>
            <w:pPr>
              <w:spacing w:after="0" w:before="0"/>
            </w:pPr>
            <w:r>
              <w:t>Custom menu for WekAgents</w:t>
            </w:r>
          </w:p>
        </w:tc>
      </w:tr>
      <w:tr>
        <w:tc>
          <w:tcPr>
            <w:tcW w:type="dxa" w:w="5071"/>
          </w:tcPr>
          <w:p>
            <w:pPr>
              <w:spacing w:after="0" w:before="0"/>
            </w:pPr>
            <w:r>
              <w:t>220</w:t>
            </w:r>
          </w:p>
        </w:tc>
        <w:tc>
          <w:tcPr>
            <w:tcW w:type="dxa" w:w="5071"/>
          </w:tcPr>
          <w:p>
            <w:pPr>
              <w:spacing w:after="0" w:before="0"/>
            </w:pPr>
            <w:r>
              <w:t>~bufferanalysefile = ~bufferanalysefile.normalize(1.0);</w:t>
            </w:r>
          </w:p>
        </w:tc>
      </w:tr>
      <w:tr>
        <w:tc>
          <w:tcPr>
            <w:tcW w:type="dxa" w:w="5071"/>
          </w:tcPr>
          <w:p>
            <w:pPr>
              <w:spacing w:after="0" w:before="0"/>
            </w:pPr>
            <w:r>
              <w:t>320</w:t>
            </w:r>
          </w:p>
        </w:tc>
        <w:tc>
          <w:tcPr>
            <w:tcW w:type="dxa" w:w="5071"/>
          </w:tcPr>
          <w:p>
            <w:pPr>
              <w:spacing w:after="0" w:before="0"/>
            </w:pPr>
            <w:r>
              <w:t>Menu(</w:t>
            </w:r>
          </w:p>
        </w:tc>
      </w:tr>
      <w:tr>
        <w:tc>
          <w:tcPr>
            <w:tcW w:type="dxa" w:w="5071"/>
          </w:tcPr>
          <w:p>
            <w:pPr>
              <w:spacing w:after="0" w:before="0"/>
            </w:pPr>
            <w:r>
              <w:t>329</w:t>
            </w:r>
          </w:p>
        </w:tc>
        <w:tc>
          <w:tcPr>
            <w:tcW w:type="dxa" w:w="5071"/>
          </w:tcPr>
          <w:p>
            <w:pPr>
              <w:spacing w:after="0" w:before="0"/>
            </w:pPr>
            <w:r>
              <w:t>).title_("Audio Out");</w:t>
            </w:r>
          </w:p>
        </w:tc>
      </w:tr>
      <w:tr>
        <w:tc>
          <w:tcPr>
            <w:tcW w:type="dxa" w:w="5071"/>
          </w:tcPr>
          <w:p>
            <w:pPr>
              <w:spacing w:after="0" w:before="0"/>
            </w:pPr>
            <w:r>
              <w:t>354</w:t>
            </w:r>
          </w:p>
        </w:tc>
        <w:tc>
          <w:tcPr>
            <w:tcW w:type="dxa" w:w="5071"/>
          </w:tcPr>
          <w:p>
            <w:pPr>
              <w:spacing w:after="0" w:before="0"/>
            </w:pPr>
            <w:r>
              <w:t>Connect first device by default</w:t>
            </w:r>
          </w:p>
        </w:tc>
      </w:tr>
      <w:tr>
        <w:tc>
          <w:tcPr>
            <w:tcW w:type="dxa" w:w="5071"/>
          </w:tcPr>
          <w:p>
            <w:pPr>
              <w:spacing w:after="0" w:before="0"/>
            </w:pPr>
            <w:r>
              <w:t>357</w:t>
            </w:r>
          </w:p>
        </w:tc>
        <w:tc>
          <w:tcPr>
            <w:tcW w:type="dxa" w:w="5071"/>
          </w:tcPr>
          <w:p>
            <w:pPr>
              <w:spacing w:after="0" w:before="0"/>
            </w:pPr>
            <w:r>
              <w:t>midiOut.connect(0);</w:t>
            </w:r>
          </w:p>
        </w:tc>
      </w:tr>
      <w:tr>
        <w:tc>
          <w:tcPr>
            <w:tcW w:type="dxa" w:w="5071"/>
          </w:tcPr>
          <w:p>
            <w:pPr>
              <w:spacing w:after="0" w:before="0"/>
            </w:pPr>
            <w:r>
              <w:t>372</w:t>
            </w:r>
          </w:p>
        </w:tc>
        <w:tc>
          <w:tcPr>
            <w:tcW w:type="dxa" w:w="5071"/>
          </w:tcPr>
          <w:p>
            <w:pPr>
              <w:spacing w:after="0" w:before="0"/>
            </w:pPr>
            <w:r>
              <w:t>midiOut.connect(port);</w:t>
            </w:r>
          </w:p>
        </w:tc>
      </w:tr>
      <w:tr>
        <w:tc>
          <w:tcPr>
            <w:tcW w:type="dxa" w:w="5071"/>
          </w:tcPr>
          <w:p>
            <w:pPr>
              <w:spacing w:after="0" w:before="0"/>
            </w:pPr>
            <w:r>
              <w:t>439</w:t>
            </w:r>
          </w:p>
        </w:tc>
        <w:tc>
          <w:tcPr>
            <w:tcW w:type="dxa" w:w="5071"/>
          </w:tcPr>
          <w:p>
            <w:pPr>
              <w:spacing w:after="0" w:before="0"/>
            </w:pPr>
            <w:r>
              <w:t>Document.new("ShortCut for WekAgentsTR", ~helpHPWekAgents);</w:t>
            </w:r>
          </w:p>
        </w:tc>
      </w:tr>
      <w:tr>
        <w:tc>
          <w:tcPr>
            <w:tcW w:type="dxa" w:w="5071"/>
          </w:tcPr>
          <w:p>
            <w:pPr>
              <w:spacing w:after="0" w:before="0"/>
            </w:pPr>
            <w:r>
              <w:t>444</w:t>
            </w:r>
          </w:p>
        </w:tc>
        <w:tc>
          <w:tcPr>
            <w:tcW w:type="dxa" w:w="5071"/>
          </w:tcPr>
          <w:p>
            <w:pPr>
              <w:spacing w:after="0" w:before="0"/>
            </w:pPr>
            <w:r>
              <w:t>Document.new("ShortCuts for Genome + Sequence Editor", ~helpHPgenomesequenceEditor)};</w:t>
            </w:r>
          </w:p>
        </w:tc>
      </w:tr>
      <w:tr>
        <w:tc>
          <w:tcPr>
            <w:tcW w:type="dxa" w:w="5071"/>
          </w:tcPr>
          <w:p>
            <w:pPr>
              <w:spacing w:after="0" w:before="0"/>
            </w:pPr>
            <w:r>
              <w:t>484</w:t>
            </w:r>
          </w:p>
        </w:tc>
        <w:tc>
          <w:tcPr>
            <w:tcW w:type="dxa" w:w="5071"/>
          </w:tcPr>
          <w:p>
            <w:pPr>
              <w:spacing w:after="0" w:before="0"/>
            </w:pPr>
            <w:r>
              <w:t>Do Nothing</w:t>
            </w:r>
          </w:p>
        </w:tc>
      </w:tr>
      <w:tr>
        <w:tc>
          <w:tcPr>
            <w:tcW w:type="dxa" w:w="5071"/>
          </w:tcPr>
          <w:p>
            <w:pPr>
              <w:spacing w:after="0" w:before="0"/>
            </w:pPr>
            <w:r>
              <w:t>486</w:t>
            </w:r>
          </w:p>
        </w:tc>
        <w:tc>
          <w:tcPr>
            <w:tcW w:type="dxa" w:w="5071"/>
          </w:tcPr>
          <w:p>
            <w:pPr>
              <w:spacing w:after="0" w:before="0"/>
            </w:pPr>
            <w:r>
              <w:t>Load File Pour Analyse</w:t>
            </w:r>
          </w:p>
        </w:tc>
      </w:tr>
      <w:tr>
        <w:tc>
          <w:tcPr>
            <w:tcW w:type="dxa" w:w="5071"/>
          </w:tcPr>
          <w:p>
            <w:pPr>
              <w:spacing w:after="0" w:before="0"/>
            </w:pPr>
            <w:r>
              <w:t>515</w:t>
            </w:r>
          </w:p>
        </w:tc>
        <w:tc>
          <w:tcPr>
            <w:tcW w:type="dxa" w:w="5071"/>
          </w:tcPr>
          <w:p>
            <w:pPr>
              <w:spacing w:after="0" w:before="0"/>
            </w:pPr>
            <w:r>
              <w:t>~bufferanalysefile = ~bufferanalysefile.normalize(1.0);</w:t>
            </w:r>
          </w:p>
        </w:tc>
      </w:tr>
      <w:tr>
        <w:tc>
          <w:tcPr>
            <w:tcW w:type="dxa" w:w="5071"/>
          </w:tcPr>
          <w:p>
            <w:pPr>
              <w:spacing w:after="0" w:before="0"/>
            </w:pPr>
            <w:r>
              <w:t>531</w:t>
            </w:r>
          </w:p>
        </w:tc>
        <w:tc>
          <w:tcPr>
            <w:tcW w:type="dxa" w:w="5071"/>
          </w:tcPr>
          <w:p>
            <w:pPr>
              <w:spacing w:after="0" w:before="0"/>
            </w:pPr>
            <w:r>
              <w:t>Load Control Panel</w:t>
            </w:r>
          </w:p>
        </w:tc>
      </w:tr>
      <w:tr>
        <w:tc>
          <w:tcPr>
            <w:tcW w:type="dxa" w:w="5071"/>
          </w:tcPr>
          <w:p>
            <w:pPr>
              <w:spacing w:after="0" w:before="0"/>
            </w:pPr>
            <w:r>
              <w:t>538</w:t>
            </w:r>
          </w:p>
        </w:tc>
        <w:tc>
          <w:tcPr>
            <w:tcW w:type="dxa" w:w="5071"/>
          </w:tcPr>
          <w:p>
            <w:pPr>
              <w:spacing w:after="0" w:before="0"/>
            </w:pPr>
            <w:r>
              <w:t>Load Preset</w:t>
            </w:r>
          </w:p>
        </w:tc>
      </w:tr>
      <w:tr>
        <w:tc>
          <w:tcPr>
            <w:tcW w:type="dxa" w:w="5071"/>
          </w:tcPr>
          <w:p>
            <w:pPr>
              <w:spacing w:after="0" w:before="0"/>
            </w:pPr>
            <w:r>
              <w:t>545</w:t>
            </w:r>
          </w:p>
        </w:tc>
        <w:tc>
          <w:tcPr>
            <w:tcW w:type="dxa" w:w="5071"/>
          </w:tcPr>
          <w:p>
            <w:pPr>
              <w:spacing w:after="0" w:before="0"/>
            </w:pPr>
            <w:r>
              <w:t>Do Nothing</w:t>
            </w:r>
          </w:p>
        </w:tc>
      </w:tr>
      <w:tr>
        <w:tc>
          <w:tcPr>
            <w:tcW w:type="dxa" w:w="5071"/>
          </w:tcPr>
          <w:p>
            <w:pPr>
              <w:spacing w:after="0" w:before="0"/>
            </w:pPr>
            <w:r>
              <w:t>547</w:t>
            </w:r>
          </w:p>
        </w:tc>
        <w:tc>
          <w:tcPr>
            <w:tcW w:type="dxa" w:w="5071"/>
          </w:tcPr>
          <w:p>
            <w:pPr>
              <w:spacing w:after="0" w:before="0"/>
            </w:pPr>
            <w:r>
              <w:t>Do Nothing</w:t>
            </w:r>
          </w:p>
        </w:tc>
      </w:tr>
      <w:tr>
        <w:tc>
          <w:tcPr>
            <w:tcW w:type="dxa" w:w="5071"/>
          </w:tcPr>
          <w:p>
            <w:pPr>
              <w:spacing w:after="0" w:before="0"/>
            </w:pPr>
            <w:r>
              <w:t>549</w:t>
            </w:r>
          </w:p>
        </w:tc>
        <w:tc>
          <w:tcPr>
            <w:tcW w:type="dxa" w:w="5071"/>
          </w:tcPr>
          <w:p>
            <w:pPr>
              <w:spacing w:after="0" w:before="0"/>
            </w:pPr>
            <w:r>
              <w:t>Load Genome</w:t>
            </w:r>
          </w:p>
        </w:tc>
      </w:tr>
      <w:tr>
        <w:tc>
          <w:tcPr>
            <w:tcW w:type="dxa" w:w="5071"/>
          </w:tcPr>
          <w:p>
            <w:pPr>
              <w:spacing w:after="0" w:before="0"/>
            </w:pPr>
            <w:r>
              <w:t>555</w:t>
            </w:r>
          </w:p>
        </w:tc>
        <w:tc>
          <w:tcPr>
            <w:tcW w:type="dxa" w:w="5071"/>
          </w:tcPr>
          <w:p>
            <w:pPr>
              <w:spacing w:after="0" w:before="0"/>
            </w:pPr>
            <w:r>
              <w:t>Load Sequences</w:t>
            </w:r>
          </w:p>
        </w:tc>
      </w:tr>
      <w:tr>
        <w:tc>
          <w:tcPr>
            <w:tcW w:type="dxa" w:w="5071"/>
          </w:tcPr>
          <w:p>
            <w:pPr>
              <w:spacing w:after="0" w:before="0"/>
            </w:pPr>
            <w:r>
              <w:t>561</w:t>
            </w:r>
          </w:p>
        </w:tc>
        <w:tc>
          <w:tcPr>
            <w:tcW w:type="dxa" w:w="5071"/>
          </w:tcPr>
          <w:p>
            <w:pPr>
              <w:spacing w:after="0" w:before="0"/>
            </w:pPr>
            <w:r>
              <w:t>Commande Save Control Panel</w:t>
            </w:r>
          </w:p>
        </w:tc>
      </w:tr>
      <w:tr>
        <w:tc>
          <w:tcPr>
            <w:tcW w:type="dxa" w:w="5071"/>
          </w:tcPr>
          <w:p>
            <w:pPr>
              <w:spacing w:after="0" w:before="0"/>
            </w:pPr>
            <w:r>
              <w:t>565</w:t>
            </w:r>
          </w:p>
        </w:tc>
        <w:tc>
          <w:tcPr>
            <w:tcW w:type="dxa" w:w="5071"/>
          </w:tcPr>
          <w:p>
            <w:pPr>
              <w:spacing w:after="0" w:before="0"/>
            </w:pPr>
            <w:r>
              <w:t>Commande Save Preset</w:t>
            </w:r>
          </w:p>
        </w:tc>
      </w:tr>
      <w:tr>
        <w:tc>
          <w:tcPr>
            <w:tcW w:type="dxa" w:w="5071"/>
          </w:tcPr>
          <w:p>
            <w:pPr>
              <w:spacing w:after="0" w:before="0"/>
            </w:pPr>
            <w:r>
              <w:t>571</w:t>
            </w:r>
          </w:p>
        </w:tc>
        <w:tc>
          <w:tcPr>
            <w:tcW w:type="dxa" w:w="5071"/>
          </w:tcPr>
          <w:p>
            <w:pPr>
              <w:spacing w:after="0" w:before="0"/>
            </w:pPr>
            <w:r>
              <w:t>name = "preset"+name;</w:t>
            </w:r>
          </w:p>
        </w:tc>
      </w:tr>
      <w:tr>
        <w:tc>
          <w:tcPr>
            <w:tcW w:type="dxa" w:w="5071"/>
          </w:tcPr>
          <w:p>
            <w:pPr>
              <w:spacing w:after="0" w:before="0"/>
            </w:pPr>
            <w:r>
              <w:t>577</w:t>
            </w:r>
          </w:p>
        </w:tc>
        <w:tc>
          <w:tcPr>
            <w:tcW w:type="dxa" w:w="5071"/>
          </w:tcPr>
          <w:p>
            <w:pPr>
              <w:spacing w:after="0" w:before="0"/>
            </w:pPr>
            <w:r>
              <w:t>Do Nothing</w:t>
            </w:r>
          </w:p>
        </w:tc>
      </w:tr>
      <w:tr>
        <w:tc>
          <w:tcPr>
            <w:tcW w:type="dxa" w:w="5071"/>
          </w:tcPr>
          <w:p>
            <w:pPr>
              <w:spacing w:after="0" w:before="0"/>
            </w:pPr>
            <w:r>
              <w:t>579</w:t>
            </w:r>
          </w:p>
        </w:tc>
        <w:tc>
          <w:tcPr>
            <w:tcW w:type="dxa" w:w="5071"/>
          </w:tcPr>
          <w:p>
            <w:pPr>
              <w:spacing w:after="0" w:before="0"/>
            </w:pPr>
            <w:r>
              <w:t>Do Nothing</w:t>
            </w:r>
          </w:p>
        </w:tc>
      </w:tr>
      <w:tr>
        <w:tc>
          <w:tcPr>
            <w:tcW w:type="dxa" w:w="5071"/>
          </w:tcPr>
          <w:p>
            <w:pPr>
              <w:spacing w:after="0" w:before="0"/>
            </w:pPr>
            <w:r>
              <w:t>581</w:t>
            </w:r>
          </w:p>
        </w:tc>
        <w:tc>
          <w:tcPr>
            <w:tcW w:type="dxa" w:w="5071"/>
          </w:tcPr>
          <w:p>
            <w:pPr>
              <w:spacing w:after="0" w:before="0"/>
            </w:pPr>
            <w:r>
              <w:t>Save Genome</w:t>
            </w:r>
          </w:p>
        </w:tc>
      </w:tr>
      <w:tr>
        <w:tc>
          <w:tcPr>
            <w:tcW w:type="dxa" w:w="5071"/>
          </w:tcPr>
          <w:p>
            <w:pPr>
              <w:spacing w:after="0" w:before="0"/>
            </w:pPr>
            <w:r>
              <w:t>584</w:t>
            </w:r>
          </w:p>
        </w:tc>
        <w:tc>
          <w:tcPr>
            <w:tcW w:type="dxa" w:w="5071"/>
          </w:tcPr>
          <w:p>
            <w:pPr>
              <w:spacing w:after="0" w:before="0"/>
            </w:pPr>
            <w:r>
              <w:t>Save Sequences</w:t>
            </w:r>
          </w:p>
        </w:tc>
      </w:tr>
      <w:tr>
        <w:tc>
          <w:tcPr>
            <w:tcW w:type="dxa" w:w="5071"/>
          </w:tcPr>
          <w:p>
            <w:pPr>
              <w:spacing w:after="0" w:before="0"/>
            </w:pPr>
            <w:r>
              <w:t>587</w:t>
            </w:r>
          </w:p>
        </w:tc>
        <w:tc>
          <w:tcPr>
            <w:tcW w:type="dxa" w:w="5071"/>
          </w:tcPr>
          <w:p>
            <w:pPr>
              <w:spacing w:after="0" w:before="0"/>
            </w:pPr>
            <w:r>
              <w:t>New synth environment</w:t>
            </w:r>
          </w:p>
        </w:tc>
      </w:tr>
      <w:tr>
        <w:tc>
          <w:tcPr>
            <w:tcW w:type="dxa" w:w="5071"/>
          </w:tcPr>
          <w:p>
            <w:pPr>
              <w:spacing w:after="0" w:before="0"/>
            </w:pPr>
            <w:r>
              <w:t>589</w:t>
            </w:r>
          </w:p>
        </w:tc>
        <w:tc>
          <w:tcPr>
            <w:tcW w:type="dxa" w:w="5071"/>
          </w:tcPr>
          <w:p>
            <w:pPr>
              <w:spacing w:after="0" w:before="0"/>
            </w:pPr>
            <w:r>
              <w:t>Init Path</w:t>
            </w:r>
          </w:p>
        </w:tc>
      </w:tr>
      <w:tr>
        <w:tc>
          <w:tcPr>
            <w:tcW w:type="dxa" w:w="5071"/>
          </w:tcPr>
          <w:p>
            <w:pPr>
              <w:spacing w:after="0" w:before="0"/>
            </w:pPr>
            <w:r>
              <w:t>610</w:t>
            </w:r>
          </w:p>
        </w:tc>
        <w:tc>
          <w:tcPr>
            <w:tcW w:type="dxa" w:w="5071"/>
          </w:tcPr>
          <w:p>
            <w:pPr>
              <w:spacing w:after="0" w:before="0"/>
            </w:pPr>
            <w:r>
              <w:t>Document.listener.string="";</w:t>
            </w:r>
          </w:p>
        </w:tc>
      </w:tr>
      <w:tr>
        <w:tc>
          <w:tcPr>
            <w:tcW w:type="dxa" w:w="5071"/>
          </w:tcPr>
          <w:p>
            <w:pPr>
              <w:spacing w:after="0" w:before="0"/>
            </w:pPr>
            <w:r>
              <w:t>615</w:t>
            </w:r>
          </w:p>
        </w:tc>
        <w:tc>
          <w:tcPr>
            <w:tcW w:type="dxa" w:w="5071"/>
          </w:tcPr>
          <w:p>
            <w:pPr>
              <w:spacing w:after="0" w:before="0"/>
            </w:pPr>
            <w:r>
              <w:t>New sound environment</w:t>
            </w:r>
          </w:p>
        </w:tc>
      </w:tr>
      <w:tr>
        <w:tc>
          <w:tcPr>
            <w:tcW w:type="dxa" w:w="5071"/>
          </w:tcPr>
          <w:p>
            <w:pPr>
              <w:spacing w:after="0" w:before="0"/>
            </w:pPr>
            <w:r>
              <w:t>617</w:t>
            </w:r>
          </w:p>
        </w:tc>
        <w:tc>
          <w:tcPr>
            <w:tcW w:type="dxa" w:w="5071"/>
          </w:tcPr>
          <w:p>
            <w:pPr>
              <w:spacing w:after="0" w:before="0"/>
            </w:pPr>
            <w:r>
              <w:t>Init Path</w:t>
            </w:r>
          </w:p>
        </w:tc>
      </w:tr>
      <w:tr>
        <w:tc>
          <w:tcPr>
            <w:tcW w:type="dxa" w:w="5071"/>
          </w:tcPr>
          <w:p>
            <w:pPr>
              <w:spacing w:after="0" w:before="0"/>
            </w:pPr>
            <w:r>
              <w:t>649</w:t>
            </w:r>
          </w:p>
        </w:tc>
        <w:tc>
          <w:tcPr>
            <w:tcW w:type="dxa" w:w="5071"/>
          </w:tcPr>
          <w:p>
            <w:pPr>
              <w:spacing w:after="0" w:before="0"/>
            </w:pPr>
            <w:r>
              <w:t>Document.listener.string="";</w:t>
            </w:r>
          </w:p>
        </w:tc>
      </w:tr>
      <w:tr>
        <w:tc>
          <w:tcPr>
            <w:tcW w:type="dxa" w:w="5071"/>
          </w:tcPr>
          <w:p>
            <w:pPr>
              <w:spacing w:after="0" w:before="0"/>
            </w:pPr>
            <w:r>
              <w:t>654</w:t>
            </w:r>
          </w:p>
        </w:tc>
        <w:tc>
          <w:tcPr>
            <w:tcW w:type="dxa" w:w="5071"/>
          </w:tcPr>
          <w:p>
            <w:pPr>
              <w:spacing w:after="0" w:before="0"/>
            </w:pPr>
            <w:r>
              <w:t>New FX environment</w:t>
            </w:r>
          </w:p>
        </w:tc>
      </w:tr>
      <w:tr>
        <w:tc>
          <w:tcPr>
            <w:tcW w:type="dxa" w:w="5071"/>
          </w:tcPr>
          <w:p>
            <w:pPr>
              <w:spacing w:after="0" w:before="0"/>
            </w:pPr>
            <w:r>
              <w:t>656</w:t>
            </w:r>
          </w:p>
        </w:tc>
        <w:tc>
          <w:tcPr>
            <w:tcW w:type="dxa" w:w="5071"/>
          </w:tcPr>
          <w:p>
            <w:pPr>
              <w:spacing w:after="0" w:before="0"/>
            </w:pPr>
            <w:r>
              <w:t>Init Path</w:t>
            </w:r>
          </w:p>
        </w:tc>
      </w:tr>
      <w:tr>
        <w:tc>
          <w:tcPr>
            <w:tcW w:type="dxa" w:w="5071"/>
          </w:tcPr>
          <w:p>
            <w:pPr>
              <w:spacing w:after="0" w:before="0"/>
            </w:pPr>
            <w:r>
              <w:t>684</w:t>
            </w:r>
          </w:p>
        </w:tc>
        <w:tc>
          <w:tcPr>
            <w:tcW w:type="dxa" w:w="5071"/>
          </w:tcPr>
          <w:p>
            <w:pPr>
              <w:spacing w:after="0" w:before="0"/>
            </w:pPr>
            <w:r>
              <w:t>Document.listener.string="";</w:t>
            </w:r>
          </w:p>
        </w:tc>
      </w:tr>
      <w:tr>
        <w:tc>
          <w:tcPr>
            <w:tcW w:type="dxa" w:w="5071"/>
          </w:tcPr>
          <w:p>
            <w:pPr>
              <w:spacing w:after="0" w:before="0"/>
            </w:pPr>
            <w:r>
              <w:t>689</w:t>
            </w:r>
          </w:p>
        </w:tc>
        <w:tc>
          <w:tcPr>
            <w:tcW w:type="dxa" w:w="5071"/>
          </w:tcPr>
          <w:p>
            <w:pPr>
              <w:spacing w:after="0" w:before="0"/>
            </w:pPr>
            <w:r>
              <w:t>New all environment</w:t>
            </w:r>
          </w:p>
        </w:tc>
      </w:tr>
      <w:tr>
        <w:tc>
          <w:tcPr>
            <w:tcW w:type="dxa" w:w="5071"/>
          </w:tcPr>
          <w:p>
            <w:pPr>
              <w:spacing w:after="0" w:before="0"/>
            </w:pPr>
            <w:r>
              <w:t>691</w:t>
            </w:r>
          </w:p>
        </w:tc>
        <w:tc>
          <w:tcPr>
            <w:tcW w:type="dxa" w:w="5071"/>
          </w:tcPr>
          <w:p>
            <w:pPr>
              <w:spacing w:after="0" w:before="0"/>
            </w:pPr>
            <w:r>
              <w:t>Init Path</w:t>
            </w:r>
          </w:p>
        </w:tc>
      </w:tr>
      <w:tr>
        <w:tc>
          <w:tcPr>
            <w:tcW w:type="dxa" w:w="5071"/>
          </w:tcPr>
          <w:p>
            <w:pPr>
              <w:spacing w:after="0" w:before="0"/>
            </w:pPr>
            <w:r>
              <w:t>700</w:t>
            </w:r>
          </w:p>
        </w:tc>
        <w:tc>
          <w:tcPr>
            <w:tcW w:type="dxa" w:w="5071"/>
          </w:tcPr>
          <w:p>
            <w:pPr>
              <w:spacing w:after="0" w:before="0"/>
            </w:pPr>
            <w:r>
              <w:t>Synth</w:t>
            </w:r>
          </w:p>
        </w:tc>
      </w:tr>
    </w:tbl>
    <w:p>
      <w:pPr>
        <w:pStyle w:val="ListBullet"/>
      </w:pPr>
      <w:r>
        <w:t>Décomposer cette méthode en sous-méthodes cohésives de 100 à 300 lignes pour réduire le risque de régression.</w:t>
      </w:r>
    </w:p>
    <w:p>
      <w:pPr>
        <w:pStyle w:val="Heading2"/>
      </w:pPr>
      <w:r>
        <w:t>run : lignes 1153 à 4169</w:t>
      </w:r>
    </w:p>
    <w:p>
      <w:r>
        <w:t>Taille approximative : 3017 lignes ; 322 commentaires internes.</w:t>
      </w:r>
    </w:p>
    <w:tbl>
      <w:tblPr>
        <w:tblStyle w:val="TableGrid"/>
        <w:tblW w:type="auto" w:w="0"/>
        <w:jc w:val="center"/>
        <w:tblLook w:firstColumn="1" w:firstRow="1" w:lastColumn="0" w:lastRow="0" w:noHBand="0" w:noVBand="1" w:val="04A0"/>
      </w:tblPr>
      <w:tblGrid>
        <w:gridCol w:w="5071"/>
        <w:gridCol w:w="5071"/>
      </w:tblGrid>
      <w:tr>
        <w:tc>
          <w:tcPr>
            <w:tcW w:type="dxa" w:w="5071"/>
            <w:shd w:fill="D9EAF7"/>
            <w:vAlign w:val="center"/>
          </w:tcPr>
          <w:p>
            <w:pPr>
              <w:spacing w:after="0" w:before="0"/>
            </w:pPr>
            <w:r>
              <w:rPr>
                <w:b/>
              </w:rPr>
              <w:t>Ligne</w:t>
            </w:r>
          </w:p>
        </w:tc>
        <w:tc>
          <w:tcPr>
            <w:tcW w:type="dxa" w:w="5071"/>
            <w:shd w:fill="D9EAF7"/>
            <w:vAlign w:val="center"/>
          </w:tcPr>
          <w:p>
            <w:pPr>
              <w:spacing w:after="0" w:before="0"/>
            </w:pPr>
            <w:r>
              <w:rPr>
                <w:b/>
              </w:rPr>
              <w:t>Repère fonctionnel</w:t>
            </w:r>
          </w:p>
        </w:tc>
      </w:tr>
      <w:tr>
        <w:tc>
          <w:tcPr>
            <w:tcW w:type="dxa" w:w="5071"/>
          </w:tcPr>
          <w:p>
            <w:pPr>
              <w:spacing w:after="0" w:before="0"/>
            </w:pPr>
            <w:r>
              <w:t>1155</w:t>
            </w:r>
          </w:p>
        </w:tc>
        <w:tc>
          <w:tcPr>
            <w:tcW w:type="dxa" w:w="5071"/>
          </w:tcPr>
          <w:p>
            <w:pPr>
              <w:spacing w:after="0" w:before="0"/>
            </w:pPr>
            <w:r>
              <w:t>OSCFunc Score</w:t>
            </w:r>
          </w:p>
        </w:tc>
      </w:tr>
      <w:tr>
        <w:tc>
          <w:tcPr>
            <w:tcW w:type="dxa" w:w="5071"/>
          </w:tcPr>
          <w:p>
            <w:pPr>
              <w:spacing w:after="0" w:before="0"/>
            </w:pPr>
            <w:r>
              <w:t>1169</w:t>
            </w:r>
          </w:p>
        </w:tc>
        <w:tc>
          <w:tcPr>
            <w:tcW w:type="dxa" w:w="5071"/>
          </w:tcPr>
          <w:p>
            <w:pPr>
              <w:spacing w:after="0" w:before="0"/>
            </w:pPr>
            <w:r>
              <w:t>Preset</w:t>
            </w:r>
          </w:p>
        </w:tc>
      </w:tr>
      <w:tr>
        <w:tc>
          <w:tcPr>
            <w:tcW w:type="dxa" w:w="5071"/>
          </w:tcPr>
          <w:p>
            <w:pPr>
              <w:spacing w:after="0" w:before="0"/>
            </w:pPr>
            <w:r>
              <w:t>1183</w:t>
            </w:r>
          </w:p>
        </w:tc>
        <w:tc>
          <w:tcPr>
            <w:tcW w:type="dxa" w:w="5071"/>
          </w:tcPr>
          <w:p>
            <w:pPr>
              <w:spacing w:after="0" w:before="0"/>
            </w:pPr>
            <w:r>
              <w:t>Stop</w:t>
            </w:r>
          </w:p>
        </w:tc>
      </w:tr>
      <w:tr>
        <w:tc>
          <w:tcPr>
            <w:tcW w:type="dxa" w:w="5071"/>
          </w:tcPr>
          <w:p>
            <w:pPr>
              <w:spacing w:after="0" w:before="0"/>
            </w:pPr>
            <w:r>
              <w:t>1189</w:t>
            </w:r>
          </w:p>
        </w:tc>
        <w:tc>
          <w:tcPr>
            <w:tcW w:type="dxa" w:w="5071"/>
          </w:tcPr>
          <w:p>
            <w:pPr>
              <w:spacing w:after="0" w:before="0"/>
            </w:pPr>
            <w:r>
              <w:t>Start</w:t>
            </w:r>
          </w:p>
        </w:tc>
      </w:tr>
      <w:tr>
        <w:tc>
          <w:tcPr>
            <w:tcW w:type="dxa" w:w="5071"/>
          </w:tcPr>
          <w:p>
            <w:pPr>
              <w:spacing w:after="0" w:before="0"/>
            </w:pPr>
            <w:r>
              <w:t>1195</w:t>
            </w:r>
          </w:p>
        </w:tc>
        <w:tc>
          <w:tcPr>
            <w:tcW w:type="dxa" w:w="5071"/>
          </w:tcPr>
          <w:p>
            <w:pPr>
              <w:spacing w:after="0" w:before="0"/>
            </w:pPr>
            <w:r>
              <w:t>Wekinator Start</w:t>
            </w:r>
          </w:p>
        </w:tc>
      </w:tr>
      <w:tr>
        <w:tc>
          <w:tcPr>
            <w:tcW w:type="dxa" w:w="5071"/>
          </w:tcPr>
          <w:p>
            <w:pPr>
              <w:spacing w:after="0" w:before="0"/>
            </w:pPr>
            <w:r>
              <w:t>1203</w:t>
            </w:r>
          </w:p>
        </w:tc>
        <w:tc>
          <w:tcPr>
            <w:tcW w:type="dxa" w:w="5071"/>
          </w:tcPr>
          <w:p>
            <w:pPr>
              <w:spacing w:after="0" w:before="0"/>
            </w:pPr>
            <w:r>
              <w:t>Wekinator Stop</w:t>
            </w:r>
          </w:p>
        </w:tc>
      </w:tr>
      <w:tr>
        <w:tc>
          <w:tcPr>
            <w:tcW w:type="dxa" w:w="5071"/>
          </w:tcPr>
          <w:p>
            <w:pPr>
              <w:spacing w:after="0" w:before="0"/>
            </w:pPr>
            <w:r>
              <w:t>1216</w:t>
            </w:r>
          </w:p>
        </w:tc>
        <w:tc>
          <w:tcPr>
            <w:tcW w:type="dxa" w:w="5071"/>
          </w:tcPr>
          <w:p>
            <w:pPr>
              <w:spacing w:after="0" w:before="0"/>
            </w:pPr>
            <w:r>
              <w:t>s.bind{</w:t>
            </w:r>
          </w:p>
        </w:tc>
      </w:tr>
      <w:tr>
        <w:tc>
          <w:tcPr>
            <w:tcW w:type="dxa" w:w="5071"/>
          </w:tcPr>
          <w:p>
            <w:pPr>
              <w:spacing w:after="0" w:before="0"/>
            </w:pPr>
            <w:r>
              <w:t>1219</w:t>
            </w:r>
          </w:p>
        </w:tc>
        <w:tc>
          <w:tcPr>
            <w:tcW w:type="dxa" w:w="5071"/>
          </w:tcPr>
          <w:p>
            <w:pPr>
              <w:spacing w:after="0" w:before="0"/>
            </w:pPr>
            <w:r>
              <w:t>Load les files sons</w:t>
            </w:r>
          </w:p>
        </w:tc>
      </w:tr>
      <w:tr>
        <w:tc>
          <w:tcPr>
            <w:tcW w:type="dxa" w:w="5071"/>
          </w:tcPr>
          <w:p>
            <w:pPr>
              <w:spacing w:after="0" w:before="0"/>
            </w:pPr>
            <w:r>
              <w:t>1223</w:t>
            </w:r>
          </w:p>
        </w:tc>
        <w:tc>
          <w:tcPr>
            <w:tcW w:type="dxa" w:w="5071"/>
          </w:tcPr>
          <w:p>
            <w:pPr>
              <w:spacing w:after="0" w:before="0"/>
            </w:pPr>
            <w:r>
              <w:t>Platform.resourceDir +/+ "sounds/a11wlk01-44_1.aiff"</w:t>
            </w:r>
          </w:p>
        </w:tc>
      </w:tr>
      <w:tr>
        <w:tc>
          <w:tcPr>
            <w:tcW w:type="dxa" w:w="5071"/>
          </w:tcPr>
          <w:p>
            <w:pPr>
              <w:spacing w:after="0" w:before="0"/>
            </w:pPr>
            <w:r>
              <w:t>1224</w:t>
            </w:r>
          </w:p>
        </w:tc>
        <w:tc>
          <w:tcPr>
            <w:tcW w:type="dxa" w:w="5071"/>
          </w:tcPr>
          <w:p>
            <w:pPr>
              <w:spacing w:after="0" w:before="0"/>
            </w:pPr>
            <w:r>
              <w:t>Array Voice Sound</w:t>
            </w:r>
          </w:p>
        </w:tc>
      </w:tr>
      <w:tr>
        <w:tc>
          <w:tcPr>
            <w:tcW w:type="dxa" w:w="5071"/>
          </w:tcPr>
          <w:p>
            <w:pPr>
              <w:spacing w:after="0" w:before="0"/>
            </w:pPr>
            <w:r>
              <w:t>1227</w:t>
            </w:r>
          </w:p>
        </w:tc>
        <w:tc>
          <w:tcPr>
            <w:tcW w:type="dxa" w:w="5071"/>
          </w:tcPr>
          <w:p>
            <w:pPr>
              <w:spacing w:after="0" w:before="0"/>
            </w:pPr>
            <w:r>
              <w:t>Array String Sound</w:t>
            </w:r>
          </w:p>
        </w:tc>
      </w:tr>
      <w:tr>
        <w:tc>
          <w:tcPr>
            <w:tcW w:type="dxa" w:w="5071"/>
          </w:tcPr>
          <w:p>
            <w:pPr>
              <w:spacing w:after="0" w:before="0"/>
            </w:pPr>
            <w:r>
              <w:t>1248</w:t>
            </w:r>
          </w:p>
        </w:tc>
        <w:tc>
          <w:tcPr>
            <w:tcW w:type="dxa" w:w="5071"/>
          </w:tcPr>
          <w:p>
            <w:pPr>
              <w:spacing w:after="0" w:before="0"/>
            </w:pPr>
            <w:r>
              <w:t>Array Woodwind Sound</w:t>
            </w:r>
          </w:p>
        </w:tc>
      </w:tr>
      <w:tr>
        <w:tc>
          <w:tcPr>
            <w:tcW w:type="dxa" w:w="5071"/>
          </w:tcPr>
          <w:p>
            <w:pPr>
              <w:spacing w:after="0" w:before="0"/>
            </w:pPr>
            <w:r>
              <w:t>1253</w:t>
            </w:r>
          </w:p>
        </w:tc>
        <w:tc>
          <w:tcPr>
            <w:tcW w:type="dxa" w:w="5071"/>
          </w:tcPr>
          <w:p>
            <w:pPr>
              <w:spacing w:after="0" w:before="0"/>
            </w:pPr>
            <w:r>
              <w:t>Array Brass Sound</w:t>
            </w:r>
          </w:p>
        </w:tc>
      </w:tr>
      <w:tr>
        <w:tc>
          <w:tcPr>
            <w:tcW w:type="dxa" w:w="5071"/>
          </w:tcPr>
          <w:p>
            <w:pPr>
              <w:spacing w:after="0" w:before="0"/>
            </w:pPr>
            <w:r>
              <w:t>1268</w:t>
            </w:r>
          </w:p>
        </w:tc>
        <w:tc>
          <w:tcPr>
            <w:tcW w:type="dxa" w:w="5071"/>
          </w:tcPr>
          <w:p>
            <w:pPr>
              <w:spacing w:after="0" w:before="0"/>
            </w:pPr>
            <w:r>
              <w:t>Array Keyboard Sound</w:t>
            </w:r>
          </w:p>
        </w:tc>
      </w:tr>
      <w:tr>
        <w:tc>
          <w:tcPr>
            <w:tcW w:type="dxa" w:w="5071"/>
          </w:tcPr>
          <w:p>
            <w:pPr>
              <w:spacing w:after="0" w:before="0"/>
            </w:pPr>
            <w:r>
              <w:t>1273</w:t>
            </w:r>
          </w:p>
        </w:tc>
        <w:tc>
          <w:tcPr>
            <w:tcW w:type="dxa" w:w="5071"/>
          </w:tcPr>
          <w:p>
            <w:pPr>
              <w:spacing w:after="0" w:before="0"/>
            </w:pPr>
            <w:r>
              <w:t>Array Percussion Sound</w:t>
            </w:r>
          </w:p>
        </w:tc>
      </w:tr>
      <w:tr>
        <w:tc>
          <w:tcPr>
            <w:tcW w:type="dxa" w:w="5071"/>
          </w:tcPr>
          <w:p>
            <w:pPr>
              <w:spacing w:after="0" w:before="0"/>
            </w:pPr>
            <w:r>
              <w:t>1287</w:t>
            </w:r>
          </w:p>
        </w:tc>
        <w:tc>
          <w:tcPr>
            <w:tcW w:type="dxa" w:w="5071"/>
          </w:tcPr>
          <w:p>
            <w:pPr>
              <w:spacing w:after="0" w:before="0"/>
            </w:pPr>
            <w:r>
              <w:t>Array Special Sound</w:t>
            </w:r>
          </w:p>
        </w:tc>
      </w:tr>
      <w:tr>
        <w:tc>
          <w:tcPr>
            <w:tcW w:type="dxa" w:w="5071"/>
          </w:tcPr>
          <w:p>
            <w:pPr>
              <w:spacing w:after="0" w:before="0"/>
            </w:pPr>
            <w:r>
              <w:t>1299</w:t>
            </w:r>
          </w:p>
        </w:tc>
        <w:tc>
          <w:tcPr>
            <w:tcW w:type="dxa" w:w="5071"/>
          </w:tcPr>
          <w:p>
            <w:pPr>
              <w:spacing w:after="0" w:before="0"/>
            </w:pPr>
            <w:r>
              <w:t>Free Buffer different time</w:t>
            </w:r>
          </w:p>
        </w:tc>
      </w:tr>
      <w:tr>
        <w:tc>
          <w:tcPr>
            <w:tcW w:type="dxa" w:w="5071"/>
          </w:tcPr>
          <w:p>
            <w:pPr>
              <w:spacing w:after="0" w:before="0"/>
            </w:pPr>
            <w:r>
              <w:t>1325</w:t>
            </w:r>
          </w:p>
        </w:tc>
        <w:tc>
          <w:tcPr>
            <w:tcW w:type="dxa" w:w="5071"/>
          </w:tcPr>
          <w:p>
            <w:pPr>
              <w:spacing w:after="0" w:before="0"/>
            </w:pPr>
            <w:r>
              <w:t>Sampler</w:t>
            </w:r>
          </w:p>
        </w:tc>
      </w:tr>
      <w:tr>
        <w:tc>
          <w:tcPr>
            <w:tcW w:type="dxa" w:w="5071"/>
          </w:tcPr>
          <w:p>
            <w:pPr>
              <w:spacing w:after="0" w:before="0"/>
            </w:pPr>
            <w:r>
              <w:t>1333</w:t>
            </w:r>
          </w:p>
        </w:tc>
        <w:tc>
          <w:tcPr>
            <w:tcW w:type="dxa" w:w="5071"/>
          </w:tcPr>
          <w:p>
            <w:pPr>
              <w:spacing w:after="0" w:before="0"/>
            </w:pPr>
            <w:r>
              <w:t>"SamplerSynth",</w:t>
            </w:r>
          </w:p>
        </w:tc>
      </w:tr>
      <w:tr>
        <w:tc>
          <w:tcPr>
            <w:tcW w:type="dxa" w:w="5071"/>
          </w:tcPr>
          <w:p>
            <w:pPr>
              <w:spacing w:after="0" w:before="0"/>
            </w:pPr>
            <w:r>
              <w:t>1360</w:t>
            </w:r>
          </w:p>
        </w:tc>
        <w:tc>
          <w:tcPr>
            <w:tcW w:type="dxa" w:w="5071"/>
          </w:tcPr>
          <w:p>
            <w:pPr>
              <w:spacing w:after="0" w:before="0"/>
            </w:pPr>
            <w:r>
              <w:t>"PV_HPecartType",</w:t>
            </w:r>
          </w:p>
        </w:tc>
      </w:tr>
      <w:tr>
        <w:tc>
          <w:tcPr>
            <w:tcW w:type="dxa" w:w="5071"/>
          </w:tcPr>
          <w:p>
            <w:pPr>
              <w:spacing w:after="0" w:before="0"/>
            </w:pPr>
            <w:r>
              <w:t>1394</w:t>
            </w:r>
          </w:p>
        </w:tc>
        <w:tc>
          <w:tcPr>
            <w:tcW w:type="dxa" w:w="5071"/>
          </w:tcPr>
          <w:p>
            <w:pPr>
              <w:spacing w:after="0" w:before="0"/>
            </w:pPr>
            <w:r>
              <w:t>Synth</w:t>
            </w:r>
          </w:p>
        </w:tc>
      </w:tr>
      <w:tr>
        <w:tc>
          <w:tcPr>
            <w:tcW w:type="dxa" w:w="5071"/>
          </w:tcPr>
          <w:p>
            <w:pPr>
              <w:spacing w:after="0" w:before="0"/>
            </w:pPr>
            <w:r>
              <w:t>1413</w:t>
            </w:r>
          </w:p>
        </w:tc>
        <w:tc>
          <w:tcPr>
            <w:tcW w:type="dxa" w:w="5071"/>
          </w:tcPr>
          <w:p>
            <w:pPr>
              <w:spacing w:after="0" w:before="0"/>
            </w:pPr>
            <w:r>
              <w:t>Piano</w:t>
            </w:r>
          </w:p>
        </w:tc>
      </w:tr>
      <w:tr>
        <w:tc>
          <w:tcPr>
            <w:tcW w:type="dxa" w:w="5071"/>
          </w:tcPr>
          <w:p>
            <w:pPr>
              <w:spacing w:after="0" w:before="0"/>
            </w:pPr>
            <w:r>
              <w:t>1422</w:t>
            </w:r>
          </w:p>
        </w:tc>
        <w:tc>
          <w:tcPr>
            <w:tcW w:type="dxa" w:w="5071"/>
          </w:tcPr>
          <w:p>
            <w:pPr>
              <w:spacing w:after="0" w:before="0"/>
            </w:pPr>
            <w:r>
              <w:t>"Piano PV_HPecartType",</w:t>
            </w:r>
          </w:p>
        </w:tc>
      </w:tr>
      <w:tr>
        <w:tc>
          <w:tcPr>
            <w:tcW w:type="dxa" w:w="5071"/>
          </w:tcPr>
          <w:p>
            <w:pPr>
              <w:spacing w:after="0" w:before="0"/>
            </w:pPr>
            <w:r>
              <w:t>1452</w:t>
            </w:r>
          </w:p>
        </w:tc>
        <w:tc>
          <w:tcPr>
            <w:tcW w:type="dxa" w:w="5071"/>
          </w:tcPr>
          <w:p>
            <w:pPr>
              <w:spacing w:after="0" w:before="0"/>
            </w:pPr>
            <w:r>
              <w:t>OnFly</w:t>
            </w:r>
          </w:p>
        </w:tc>
      </w:tr>
      <w:tr>
        <w:tc>
          <w:tcPr>
            <w:tcW w:type="dxa" w:w="5071"/>
          </w:tcPr>
          <w:p>
            <w:pPr>
              <w:spacing w:after="0" w:before="0"/>
            </w:pPr>
            <w:r>
              <w:t>1473</w:t>
            </w:r>
          </w:p>
        </w:tc>
        <w:tc>
          <w:tcPr>
            <w:tcW w:type="dxa" w:w="5071"/>
          </w:tcPr>
          <w:p>
            <w:pPr>
              <w:spacing w:after="0" w:before="0"/>
            </w:pPr>
            <w:r>
              <w:t>Init liste synth pour affichage special GUI</w:t>
            </w:r>
          </w:p>
        </w:tc>
      </w:tr>
      <w:tr>
        <w:tc>
          <w:tcPr>
            <w:tcW w:type="dxa" w:w="5071"/>
          </w:tcPr>
          <w:p>
            <w:pPr>
              <w:spacing w:after="0" w:before="0"/>
            </w:pPr>
            <w:r>
              <w:t>1509</w:t>
            </w:r>
          </w:p>
        </w:tc>
        <w:tc>
          <w:tcPr>
            <w:tcW w:type="dxa" w:w="5071"/>
          </w:tcPr>
          <w:p>
            <w:pPr>
              <w:spacing w:after="0" w:before="0"/>
            </w:pPr>
            <w:r>
              <w:t>"Piano PV_HPecartType",</w:t>
            </w:r>
          </w:p>
        </w:tc>
      </w:tr>
      <w:tr>
        <w:tc>
          <w:tcPr>
            <w:tcW w:type="dxa" w:w="5071"/>
          </w:tcPr>
          <w:p>
            <w:pPr>
              <w:spacing w:after="0" w:before="0"/>
            </w:pPr>
            <w:r>
              <w:t>1536</w:t>
            </w:r>
          </w:p>
        </w:tc>
        <w:tc>
          <w:tcPr>
            <w:tcW w:type="dxa" w:w="5071"/>
          </w:tcPr>
          <w:p>
            <w:pPr>
              <w:spacing w:after="0" w:before="0"/>
            </w:pPr>
            <w:r>
              <w:t>"SamplerSynth",</w:t>
            </w:r>
          </w:p>
        </w:tc>
      </w:tr>
      <w:tr>
        <w:tc>
          <w:tcPr>
            <w:tcW w:type="dxa" w:w="5071"/>
          </w:tcPr>
          <w:p>
            <w:pPr>
              <w:spacing w:after="0" w:before="0"/>
            </w:pPr>
            <w:r>
              <w:t>1563</w:t>
            </w:r>
          </w:p>
        </w:tc>
        <w:tc>
          <w:tcPr>
            <w:tcW w:type="dxa" w:w="5071"/>
          </w:tcPr>
          <w:p>
            <w:pPr>
              <w:spacing w:after="0" w:before="0"/>
            </w:pPr>
            <w:r>
              <w:t>"PV_HPecartType",</w:t>
            </w:r>
          </w:p>
        </w:tc>
      </w:tr>
      <w:tr>
        <w:tc>
          <w:tcPr>
            <w:tcW w:type="dxa" w:w="5071"/>
          </w:tcPr>
          <w:p>
            <w:pPr>
              <w:spacing w:after="0" w:before="0"/>
            </w:pPr>
            <w:r>
              <w:t>1639</w:t>
            </w:r>
          </w:p>
        </w:tc>
        <w:tc>
          <w:tcPr>
            <w:tcW w:type="dxa" w:w="5071"/>
          </w:tcPr>
          <w:p>
            <w:pPr>
              <w:spacing w:after="0" w:before="0"/>
            </w:pPr>
            <w:r>
              <w:t>"PV_HPecartTypeFX",</w:t>
            </w:r>
          </w:p>
        </w:tc>
      </w:tr>
      <w:tr>
        <w:tc>
          <w:tcPr>
            <w:tcW w:type="dxa" w:w="5071"/>
          </w:tcPr>
          <w:p>
            <w:pPr>
              <w:spacing w:after="0" w:before="0"/>
            </w:pPr>
            <w:r>
              <w:t>1683</w:t>
            </w:r>
          </w:p>
        </w:tc>
        <w:tc>
          <w:tcPr>
            <w:tcW w:type="dxa" w:w="5071"/>
          </w:tcPr>
          <w:p>
            <w:pPr>
              <w:spacing w:after="0" w:before="0"/>
            </w:pPr>
            <w:r>
              <w:t>Buffer sons et autres</w:t>
            </w:r>
          </w:p>
        </w:tc>
      </w:tr>
      <w:tr>
        <w:tc>
          <w:tcPr>
            <w:tcW w:type="dxa" w:w="5071"/>
          </w:tcPr>
          <w:p>
            <w:pPr>
              <w:spacing w:after="0" w:before="0"/>
            </w:pPr>
            <w:r>
              <w:t>1696</w:t>
            </w:r>
          </w:p>
        </w:tc>
        <w:tc>
          <w:tcPr>
            <w:tcW w:type="dxa" w:w="5071"/>
          </w:tcPr>
          <w:p>
            <w:pPr>
              <w:spacing w:after="0" w:before="0"/>
            </w:pPr>
            <w:r>
              <w:t>Buffer file analyse</w:t>
            </w:r>
          </w:p>
        </w:tc>
      </w:tr>
      <w:tr>
        <w:tc>
          <w:tcPr>
            <w:tcW w:type="dxa" w:w="5071"/>
          </w:tcPr>
          <w:p>
            <w:pPr>
              <w:spacing w:after="0" w:before="0"/>
            </w:pPr>
            <w:r>
              <w:t>1702</w:t>
            </w:r>
          </w:p>
        </w:tc>
        <w:tc>
          <w:tcPr>
            <w:tcW w:type="dxa" w:w="5071"/>
          </w:tcPr>
          <w:p>
            <w:pPr>
              <w:spacing w:after="0" w:before="0"/>
            </w:pPr>
            <w:r>
              <w:t>Buffer read file pour analyse</w:t>
            </w:r>
          </w:p>
        </w:tc>
      </w:tr>
      <w:tr>
        <w:tc>
          <w:tcPr>
            <w:tcW w:type="dxa" w:w="5071"/>
          </w:tcPr>
          <w:p>
            <w:pPr>
              <w:spacing w:after="0" w:before="0"/>
            </w:pPr>
            <w:r>
              <w:t>1734</w:t>
            </w:r>
          </w:p>
        </w:tc>
        <w:tc>
          <w:tcPr>
            <w:tcW w:type="dxa" w:w="5071"/>
          </w:tcPr>
          <w:p>
            <w:pPr>
              <w:spacing w:after="0" w:before="0"/>
            </w:pPr>
            <w:r>
              <w:t>~bufferanalysefile = ~bufferanalysefile.normalize(1.0);</w:t>
            </w:r>
          </w:p>
        </w:tc>
      </w:tr>
      <w:tr>
        <w:tc>
          <w:tcPr>
            <w:tcW w:type="dxa" w:w="5071"/>
          </w:tcPr>
          <w:p>
            <w:pPr>
              <w:spacing w:after="0" w:before="0"/>
            </w:pPr>
            <w:r>
              <w:t>1739</w:t>
            </w:r>
          </w:p>
        </w:tc>
        <w:tc>
          <w:tcPr>
            <w:tcW w:type="dxa" w:w="5071"/>
          </w:tcPr>
          <w:p>
            <w:pPr>
              <w:spacing w:after="0" w:before="0"/>
            </w:pPr>
            <w:r>
              <w:t>Synth sample pour agents</w:t>
            </w:r>
          </w:p>
        </w:tc>
      </w:tr>
      <w:tr>
        <w:tc>
          <w:tcPr>
            <w:tcW w:type="dxa" w:w="5071"/>
          </w:tcPr>
          <w:p>
            <w:pPr>
              <w:spacing w:after="0" w:before="0"/>
            </w:pPr>
            <w:r>
              <w:t>1742</w:t>
            </w:r>
          </w:p>
        </w:tc>
        <w:tc>
          <w:tcPr>
            <w:tcW w:type="dxa" w:w="5071"/>
          </w:tcPr>
          <w:p>
            <w:pPr>
              <w:spacing w:after="0" w:before="0"/>
            </w:pPr>
            <w:r>
              <w:t>Init sons</w:t>
            </w:r>
          </w:p>
        </w:tc>
      </w:tr>
      <w:tr>
        <w:tc>
          <w:tcPr>
            <w:tcW w:type="dxa" w:w="5071"/>
          </w:tcPr>
          <w:p>
            <w:pPr>
              <w:spacing w:after="0" w:before="0"/>
            </w:pPr>
            <w:r>
              <w:t>1790</w:t>
            </w:r>
          </w:p>
        </w:tc>
        <w:tc>
          <w:tcPr>
            <w:tcW w:type="dxa" w:w="5071"/>
          </w:tcPr>
          <w:p>
            <w:pPr>
              <w:spacing w:after="0" w:before="0"/>
            </w:pPr>
            <w:r>
              <w:t>~bufferSons.wrapPut(i, ~bufferSons.wrapAt(i).normalize(1.0));</w:t>
            </w:r>
          </w:p>
        </w:tc>
      </w:tr>
      <w:tr>
        <w:tc>
          <w:tcPr>
            <w:tcW w:type="dxa" w:w="5071"/>
          </w:tcPr>
          <w:p>
            <w:pPr>
              <w:spacing w:after="0" w:before="0"/>
            </w:pPr>
            <w:r>
              <w:t>1803</w:t>
            </w:r>
          </w:p>
        </w:tc>
        <w:tc>
          <w:tcPr>
            <w:tcW w:type="dxa" w:w="5071"/>
          </w:tcPr>
          <w:p>
            <w:pPr>
              <w:spacing w:after="0" w:before="0"/>
            </w:pPr>
            <w:r>
              <w:t>File IN</w:t>
            </w:r>
          </w:p>
        </w:tc>
      </w:tr>
      <w:tr>
        <w:tc>
          <w:tcPr>
            <w:tcW w:type="dxa" w:w="5071"/>
          </w:tcPr>
          <w:p>
            <w:pPr>
              <w:spacing w:after="0" w:before="0"/>
            </w:pPr>
            <w:r>
              <w:t>1815</w:t>
            </w:r>
          </w:p>
        </w:tc>
        <w:tc>
          <w:tcPr>
            <w:tcW w:type="dxa" w:w="5071"/>
          </w:tcPr>
          <w:p>
            <w:pPr>
              <w:spacing w:after="0" w:before="0"/>
            </w:pPr>
            <w:r>
              <w:t>Effets</w:t>
            </w:r>
          </w:p>
        </w:tc>
      </w:tr>
      <w:tr>
        <w:tc>
          <w:tcPr>
            <w:tcW w:type="dxa" w:w="5071"/>
          </w:tcPr>
          <w:p>
            <w:pPr>
              <w:spacing w:after="0" w:before="0"/>
            </w:pPr>
            <w:r>
              <w:t>1847</w:t>
            </w:r>
          </w:p>
        </w:tc>
        <w:tc>
          <w:tcPr>
            <w:tcW w:type="dxa" w:w="5071"/>
          </w:tcPr>
          <w:p>
            <w:pPr>
              <w:spacing w:after="0" w:before="0"/>
            </w:pPr>
            <w:r>
              <w:t>Verb</w:t>
            </w:r>
          </w:p>
        </w:tc>
      </w:tr>
      <w:tr>
        <w:tc>
          <w:tcPr>
            <w:tcW w:type="dxa" w:w="5071"/>
          </w:tcPr>
          <w:p>
            <w:pPr>
              <w:spacing w:after="0" w:before="0"/>
            </w:pPr>
            <w:r>
              <w:t>1878</w:t>
            </w:r>
          </w:p>
        </w:tc>
        <w:tc>
          <w:tcPr>
            <w:tcW w:type="dxa" w:w="5071"/>
          </w:tcPr>
          <w:p>
            <w:pPr>
              <w:spacing w:after="0" w:before="0"/>
            </w:pPr>
            <w:r>
              <w:t>Creation Synth Analyse</w:t>
            </w:r>
          </w:p>
        </w:tc>
      </w:tr>
      <w:tr>
        <w:tc>
          <w:tcPr>
            <w:tcW w:type="dxa" w:w="5071"/>
          </w:tcPr>
          <w:p>
            <w:pPr>
              <w:spacing w:after="0" w:before="0"/>
            </w:pPr>
            <w:r>
              <w:t>1885</w:t>
            </w:r>
          </w:p>
        </w:tc>
        <w:tc>
          <w:tcPr>
            <w:tcW w:type="dxa" w:w="5071"/>
          </w:tcPr>
          <w:p>
            <w:pPr>
              <w:spacing w:after="0" w:before="0"/>
            </w:pPr>
            <w:r>
              <w:t>Creation Synth Tempo</w:t>
            </w:r>
          </w:p>
        </w:tc>
      </w:tr>
      <w:tr>
        <w:tc>
          <w:tcPr>
            <w:tcW w:type="dxa" w:w="5071"/>
          </w:tcPr>
          <w:p>
            <w:pPr>
              <w:spacing w:after="0" w:before="0"/>
            </w:pPr>
            <w:r>
              <w:t>1892</w:t>
            </w:r>
          </w:p>
        </w:tc>
        <w:tc>
          <w:tcPr>
            <w:tcW w:type="dxa" w:w="5071"/>
          </w:tcPr>
          <w:p>
            <w:pPr>
              <w:spacing w:after="0" w:before="0"/>
            </w:pPr>
            <w:r>
              <w:t>Creation MasterFX</w:t>
            </w:r>
          </w:p>
        </w:tc>
      </w:tr>
      <w:tr>
        <w:tc>
          <w:tcPr>
            <w:tcW w:type="dxa" w:w="5071"/>
          </w:tcPr>
          <w:p>
            <w:pPr>
              <w:spacing w:after="0" w:before="0"/>
            </w:pPr>
            <w:r>
              <w:t>1895</w:t>
            </w:r>
          </w:p>
        </w:tc>
        <w:tc>
          <w:tcPr>
            <w:tcW w:type="dxa" w:w="5071"/>
          </w:tcPr>
          <w:p>
            <w:pPr>
              <w:spacing w:after="0" w:before="0"/>
            </w:pPr>
            <w:r>
              <w:t>VST</w:t>
            </w:r>
          </w:p>
        </w:tc>
      </w:tr>
      <w:tr>
        <w:tc>
          <w:tcPr>
            <w:tcW w:type="dxa" w:w="5071"/>
          </w:tcPr>
          <w:p>
            <w:pPr>
              <w:spacing w:after="0" w:before="0"/>
            </w:pPr>
            <w:r>
              <w:t>1901</w:t>
            </w:r>
          </w:p>
        </w:tc>
        <w:tc>
          <w:tcPr>
            <w:tcW w:type="dxa" w:w="5071"/>
          </w:tcPr>
          <w:p>
            <w:pPr>
              <w:spacing w:after="0" w:before="0"/>
            </w:pPr>
            <w:r>
              <w:t>Creation synthDef analyse</w:t>
            </w:r>
          </w:p>
        </w:tc>
      </w:tr>
      <w:tr>
        <w:tc>
          <w:tcPr>
            <w:tcW w:type="dxa" w:w="5071"/>
          </w:tcPr>
          <w:p>
            <w:pPr>
              <w:spacing w:after="0" w:before="0"/>
            </w:pPr>
            <w:r>
              <w:t>2019</w:t>
            </w:r>
          </w:p>
        </w:tc>
        <w:tc>
          <w:tcPr>
            <w:tcW w:type="dxa" w:w="5071"/>
          </w:tcPr>
          <w:p>
            <w:pPr>
              <w:spacing w:after="0" w:before="0"/>
            </w:pPr>
            <w:r>
              <w:t>Creation Synth play File</w:t>
            </w:r>
          </w:p>
        </w:tc>
      </w:tr>
    </w:tbl>
    <w:p>
      <w:pPr>
        <w:pStyle w:val="ListBullet"/>
      </w:pPr>
      <w:r>
        <w:t>Décomposer cette méthode en sous-méthodes cohésives de 100 à 300 lignes pour réduire le risque de régression.</w:t>
      </w:r>
    </w:p>
    <w:p>
      <w:pPr>
        <w:pStyle w:val="ListBullet"/>
      </w:pPr>
      <w:r>
        <w:t>Séparer boot, ressources, analyse, agents, OSC et GUI ; ajouter une gestion d’erreur par étape.</w:t>
      </w:r>
    </w:p>
    <w:p>
      <w:pPr>
        <w:pStyle w:val="Heading2"/>
      </w:pPr>
      <w:r>
        <w:t>fxPanel : lignes 4170 à 4181</w:t>
      </w:r>
    </w:p>
    <w:p>
      <w:r>
        <w:t>Taille approximative : 12 lignes ; 1 commentaires internes.</w:t>
      </w:r>
    </w:p>
    <w:tbl>
      <w:tblPr>
        <w:tblStyle w:val="TableGrid"/>
        <w:tblW w:type="auto" w:w="0"/>
        <w:jc w:val="center"/>
        <w:tblLook w:firstColumn="1" w:firstRow="1" w:lastColumn="0" w:lastRow="0" w:noHBand="0" w:noVBand="1" w:val="04A0"/>
      </w:tblPr>
      <w:tblGrid>
        <w:gridCol w:w="5071"/>
        <w:gridCol w:w="5071"/>
      </w:tblGrid>
      <w:tr>
        <w:tc>
          <w:tcPr>
            <w:tcW w:type="dxa" w:w="5071"/>
            <w:shd w:fill="D9EAF7"/>
            <w:vAlign w:val="center"/>
          </w:tcPr>
          <w:p>
            <w:pPr>
              <w:spacing w:after="0" w:before="0"/>
            </w:pPr>
            <w:r>
              <w:rPr>
                <w:b/>
              </w:rPr>
              <w:t>Ligne</w:t>
            </w:r>
          </w:p>
        </w:tc>
        <w:tc>
          <w:tcPr>
            <w:tcW w:type="dxa" w:w="5071"/>
            <w:shd w:fill="D9EAF7"/>
            <w:vAlign w:val="center"/>
          </w:tcPr>
          <w:p>
            <w:pPr>
              <w:spacing w:after="0" w:before="0"/>
            </w:pPr>
            <w:r>
              <w:rPr>
                <w:b/>
              </w:rPr>
              <w:t>Repère fonctionnel</w:t>
            </w:r>
          </w:p>
        </w:tc>
      </w:tr>
      <w:tr>
        <w:tc>
          <w:tcPr>
            <w:tcW w:type="dxa" w:w="5071"/>
          </w:tcPr>
          <w:p>
            <w:pPr>
              <w:spacing w:after="0" w:before="0"/>
            </w:pPr>
            <w:r>
              <w:t>4172</w:t>
            </w:r>
          </w:p>
        </w:tc>
        <w:tc>
          <w:tcPr>
            <w:tcW w:type="dxa" w:w="5071"/>
          </w:tcPr>
          <w:p>
            <w:pPr>
              <w:spacing w:after="0" w:before="0"/>
            </w:pPr>
            <w:r>
              <w:t>MasterFX</w:t>
            </w:r>
          </w:p>
        </w:tc>
      </w:tr>
    </w:tbl>
    <w:p>
      <w:pPr>
        <w:pStyle w:val="Heading2"/>
      </w:pPr>
      <w:r>
        <w:t>spacePanel : lignes 4182 à 4377</w:t>
      </w:r>
    </w:p>
    <w:p>
      <w:r>
        <w:t>Taille approximative : 196 lignes ; 14 commentaires internes.</w:t>
      </w:r>
    </w:p>
    <w:tbl>
      <w:tblPr>
        <w:tblStyle w:val="TableGrid"/>
        <w:tblW w:type="auto" w:w="0"/>
        <w:jc w:val="center"/>
        <w:tblLook w:firstColumn="1" w:firstRow="1" w:lastColumn="0" w:lastRow="0" w:noHBand="0" w:noVBand="1" w:val="04A0"/>
      </w:tblPr>
      <w:tblGrid>
        <w:gridCol w:w="5071"/>
        <w:gridCol w:w="5071"/>
      </w:tblGrid>
      <w:tr>
        <w:tc>
          <w:tcPr>
            <w:tcW w:type="dxa" w:w="5071"/>
            <w:shd w:fill="D9EAF7"/>
            <w:vAlign w:val="center"/>
          </w:tcPr>
          <w:p>
            <w:pPr>
              <w:spacing w:after="0" w:before="0"/>
            </w:pPr>
            <w:r>
              <w:rPr>
                <w:b/>
              </w:rPr>
              <w:t>Ligne</w:t>
            </w:r>
          </w:p>
        </w:tc>
        <w:tc>
          <w:tcPr>
            <w:tcW w:type="dxa" w:w="5071"/>
            <w:shd w:fill="D9EAF7"/>
            <w:vAlign w:val="center"/>
          </w:tcPr>
          <w:p>
            <w:pPr>
              <w:spacing w:after="0" w:before="0"/>
            </w:pPr>
            <w:r>
              <w:rPr>
                <w:b/>
              </w:rPr>
              <w:t>Repère fonctionnel</w:t>
            </w:r>
          </w:p>
        </w:tc>
      </w:tr>
      <w:tr>
        <w:tc>
          <w:tcPr>
            <w:tcW w:type="dxa" w:w="5071"/>
          </w:tcPr>
          <w:p>
            <w:pPr>
              <w:spacing w:after="0" w:before="0"/>
            </w:pPr>
            <w:r>
              <w:t>4184</w:t>
            </w:r>
          </w:p>
        </w:tc>
        <w:tc>
          <w:tcPr>
            <w:tcW w:type="dxa" w:w="5071"/>
          </w:tcPr>
          <w:p>
            <w:pPr>
              <w:spacing w:after="0" w:before="0"/>
            </w:pPr>
            <w:r>
              <w:t>Window monde virtuel</w:t>
            </w:r>
          </w:p>
        </w:tc>
      </w:tr>
      <w:tr>
        <w:tc>
          <w:tcPr>
            <w:tcW w:type="dxa" w:w="5071"/>
          </w:tcPr>
          <w:p>
            <w:pPr>
              <w:spacing w:after="0" w:before="0"/>
            </w:pPr>
            <w:r>
              <w:t>4197</w:t>
            </w:r>
          </w:p>
        </w:tc>
        <w:tc>
          <w:tcPr>
            <w:tcW w:type="dxa" w:w="5071"/>
          </w:tcPr>
          <w:p>
            <w:pPr>
              <w:spacing w:after="0" w:before="0"/>
            </w:pPr>
            <w:r>
              <w:t>Affiche signal</w:t>
            </w:r>
          </w:p>
        </w:tc>
      </w:tr>
      <w:tr>
        <w:tc>
          <w:tcPr>
            <w:tcW w:type="dxa" w:w="5071"/>
          </w:tcPr>
          <w:p>
            <w:pPr>
              <w:spacing w:after="0" w:before="0"/>
            </w:pPr>
            <w:r>
              <w:t>4213</w:t>
            </w:r>
          </w:p>
        </w:tc>
        <w:tc>
          <w:tcPr>
            <w:tcW w:type="dxa" w:w="5071"/>
          </w:tcPr>
          <w:p>
            <w:pPr>
              <w:spacing w:after="0" w:before="0"/>
            </w:pPr>
            <w:r>
              <w:t>Affiche agents</w:t>
            </w:r>
          </w:p>
        </w:tc>
      </w:tr>
      <w:tr>
        <w:tc>
          <w:tcPr>
            <w:tcW w:type="dxa" w:w="5071"/>
          </w:tcPr>
          <w:p>
            <w:pPr>
              <w:spacing w:after="0" w:before="0"/>
            </w:pPr>
            <w:r>
              <w:t>4229</w:t>
            </w:r>
          </w:p>
        </w:tc>
        <w:tc>
          <w:tcPr>
            <w:tcW w:type="dxa" w:w="5071"/>
          </w:tcPr>
          <w:p>
            <w:pPr>
              <w:spacing w:after="0" w:before="0"/>
            </w:pPr>
            <w:r>
              <w:t>origine 0 0 0</w:t>
            </w:r>
          </w:p>
        </w:tc>
      </w:tr>
      <w:tr>
        <w:tc>
          <w:tcPr>
            <w:tcW w:type="dxa" w:w="5071"/>
          </w:tcPr>
          <w:p>
            <w:pPr>
              <w:spacing w:after="0" w:before="0"/>
            </w:pPr>
            <w:r>
              <w:t>4241</w:t>
            </w:r>
          </w:p>
        </w:tc>
        <w:tc>
          <w:tcPr>
            <w:tcW w:type="dxa" w:w="5071"/>
          </w:tcPr>
          <w:p>
            <w:pPr>
              <w:spacing w:after="0" w:before="0"/>
            </w:pPr>
            <w:r>
              <w:t>Display origine</w:t>
            </w:r>
          </w:p>
        </w:tc>
      </w:tr>
      <w:tr>
        <w:tc>
          <w:tcPr>
            <w:tcW w:type="dxa" w:w="5071"/>
          </w:tcPr>
          <w:p>
            <w:pPr>
              <w:spacing w:after="0" w:before="0"/>
            </w:pPr>
            <w:r>
              <w:t>4244</w:t>
            </w:r>
          </w:p>
        </w:tc>
        <w:tc>
          <w:tcPr>
            <w:tcW w:type="dxa" w:w="5071"/>
          </w:tcPr>
          <w:p>
            <w:pPr>
              <w:spacing w:after="0" w:before="0"/>
            </w:pPr>
            <w:r>
              <w:t>origine 1 0 0</w:t>
            </w:r>
          </w:p>
        </w:tc>
      </w:tr>
      <w:tr>
        <w:tc>
          <w:tcPr>
            <w:tcW w:type="dxa" w:w="5071"/>
          </w:tcPr>
          <w:p>
            <w:pPr>
              <w:spacing w:after="0" w:before="0"/>
            </w:pPr>
            <w:r>
              <w:t>4256</w:t>
            </w:r>
          </w:p>
        </w:tc>
        <w:tc>
          <w:tcPr>
            <w:tcW w:type="dxa" w:w="5071"/>
          </w:tcPr>
          <w:p>
            <w:pPr>
              <w:spacing w:after="0" w:before="0"/>
            </w:pPr>
            <w:r>
              <w:t>origine 1 1 0</w:t>
            </w:r>
          </w:p>
        </w:tc>
      </w:tr>
      <w:tr>
        <w:tc>
          <w:tcPr>
            <w:tcW w:type="dxa" w:w="5071"/>
          </w:tcPr>
          <w:p>
            <w:pPr>
              <w:spacing w:after="0" w:before="0"/>
            </w:pPr>
            <w:r>
              <w:t>4268</w:t>
            </w:r>
          </w:p>
        </w:tc>
        <w:tc>
          <w:tcPr>
            <w:tcW w:type="dxa" w:w="5071"/>
          </w:tcPr>
          <w:p>
            <w:pPr>
              <w:spacing w:after="0" w:before="0"/>
            </w:pPr>
            <w:r>
              <w:t>origine 0 1 0</w:t>
            </w:r>
          </w:p>
        </w:tc>
      </w:tr>
      <w:tr>
        <w:tc>
          <w:tcPr>
            <w:tcW w:type="dxa" w:w="5071"/>
          </w:tcPr>
          <w:p>
            <w:pPr>
              <w:spacing w:after="0" w:before="0"/>
            </w:pPr>
            <w:r>
              <w:t>4280</w:t>
            </w:r>
          </w:p>
        </w:tc>
        <w:tc>
          <w:tcPr>
            <w:tcW w:type="dxa" w:w="5071"/>
          </w:tcPr>
          <w:p>
            <w:pPr>
              <w:spacing w:after="0" w:before="0"/>
            </w:pPr>
            <w:r>
              <w:t>origine 0 0 1</w:t>
            </w:r>
          </w:p>
        </w:tc>
      </w:tr>
      <w:tr>
        <w:tc>
          <w:tcPr>
            <w:tcW w:type="dxa" w:w="5071"/>
          </w:tcPr>
          <w:p>
            <w:pPr>
              <w:spacing w:after="0" w:before="0"/>
            </w:pPr>
            <w:r>
              <w:t>4292</w:t>
            </w:r>
          </w:p>
        </w:tc>
        <w:tc>
          <w:tcPr>
            <w:tcW w:type="dxa" w:w="5071"/>
          </w:tcPr>
          <w:p>
            <w:pPr>
              <w:spacing w:after="0" w:before="0"/>
            </w:pPr>
            <w:r>
              <w:t>origine 0 1 1</w:t>
            </w:r>
          </w:p>
        </w:tc>
      </w:tr>
      <w:tr>
        <w:tc>
          <w:tcPr>
            <w:tcW w:type="dxa" w:w="5071"/>
          </w:tcPr>
          <w:p>
            <w:pPr>
              <w:spacing w:after="0" w:before="0"/>
            </w:pPr>
            <w:r>
              <w:t>4304</w:t>
            </w:r>
          </w:p>
        </w:tc>
        <w:tc>
          <w:tcPr>
            <w:tcW w:type="dxa" w:w="5071"/>
          </w:tcPr>
          <w:p>
            <w:pPr>
              <w:spacing w:after="0" w:before="0"/>
            </w:pPr>
            <w:r>
              <w:t>origine 1 1 1</w:t>
            </w:r>
          </w:p>
        </w:tc>
      </w:tr>
      <w:tr>
        <w:tc>
          <w:tcPr>
            <w:tcW w:type="dxa" w:w="5071"/>
          </w:tcPr>
          <w:p>
            <w:pPr>
              <w:spacing w:after="0" w:before="0"/>
            </w:pPr>
            <w:r>
              <w:t>4316</w:t>
            </w:r>
          </w:p>
        </w:tc>
        <w:tc>
          <w:tcPr>
            <w:tcW w:type="dxa" w:w="5071"/>
          </w:tcPr>
          <w:p>
            <w:pPr>
              <w:spacing w:after="0" w:before="0"/>
            </w:pPr>
            <w:r>
              <w:t>origine 1 0 1</w:t>
            </w:r>
          </w:p>
        </w:tc>
      </w:tr>
      <w:tr>
        <w:tc>
          <w:tcPr>
            <w:tcW w:type="dxa" w:w="5071"/>
          </w:tcPr>
          <w:p>
            <w:pPr>
              <w:spacing w:after="0" w:before="0"/>
            </w:pPr>
            <w:r>
              <w:t>4328</w:t>
            </w:r>
          </w:p>
        </w:tc>
        <w:tc>
          <w:tcPr>
            <w:tcW w:type="dxa" w:w="5071"/>
          </w:tcPr>
          <w:p>
            <w:pPr>
              <w:spacing w:after="0" w:before="0"/>
            </w:pPr>
            <w:r>
              <w:t>Affiche cadre</w:t>
            </w:r>
          </w:p>
        </w:tc>
      </w:tr>
      <w:tr>
        <w:tc>
          <w:tcPr>
            <w:tcW w:type="dxa" w:w="5071"/>
          </w:tcPr>
          <w:p>
            <w:pPr>
              <w:spacing w:after="0" w:before="0"/>
            </w:pPr>
            <w:r>
              <w:t>4352</w:t>
            </w:r>
          </w:p>
        </w:tc>
        <w:tc>
          <w:tcPr>
            <w:tcW w:type="dxa" w:w="5071"/>
          </w:tcPr>
          <w:p>
            <w:pPr>
              <w:spacing w:after="0" w:before="0"/>
            </w:pPr>
            <w:r>
              <w:t>Control monde virtuel</w:t>
            </w:r>
          </w:p>
        </w:tc>
      </w:tr>
    </w:tbl>
    <w:p>
      <w:pPr>
        <w:pStyle w:val="Heading2"/>
      </w:pPr>
      <w:r>
        <w:t>genesPanel : lignes 4378 à 4764</w:t>
      </w:r>
    </w:p>
    <w:p>
      <w:r>
        <w:t>Taille approximative : 387 lignes ; 6 commentaires internes.</w:t>
      </w:r>
    </w:p>
    <w:tbl>
      <w:tblPr>
        <w:tblStyle w:val="TableGrid"/>
        <w:tblW w:type="auto" w:w="0"/>
        <w:jc w:val="center"/>
        <w:tblLook w:firstColumn="1" w:firstRow="1" w:lastColumn="0" w:lastRow="0" w:noHBand="0" w:noVBand="1" w:val="04A0"/>
      </w:tblPr>
      <w:tblGrid>
        <w:gridCol w:w="5071"/>
        <w:gridCol w:w="5071"/>
      </w:tblGrid>
      <w:tr>
        <w:tc>
          <w:tcPr>
            <w:tcW w:type="dxa" w:w="5071"/>
            <w:shd w:fill="D9EAF7"/>
            <w:vAlign w:val="center"/>
          </w:tcPr>
          <w:p>
            <w:pPr>
              <w:spacing w:after="0" w:before="0"/>
            </w:pPr>
            <w:r>
              <w:rPr>
                <w:b/>
              </w:rPr>
              <w:t>Ligne</w:t>
            </w:r>
          </w:p>
        </w:tc>
        <w:tc>
          <w:tcPr>
            <w:tcW w:type="dxa" w:w="5071"/>
            <w:shd w:fill="D9EAF7"/>
            <w:vAlign w:val="center"/>
          </w:tcPr>
          <w:p>
            <w:pPr>
              <w:spacing w:after="0" w:before="0"/>
            </w:pPr>
            <w:r>
              <w:rPr>
                <w:b/>
              </w:rPr>
              <w:t>Repère fonctionnel</w:t>
            </w:r>
          </w:p>
        </w:tc>
      </w:tr>
      <w:tr>
        <w:tc>
          <w:tcPr>
            <w:tcW w:type="dxa" w:w="5071"/>
          </w:tcPr>
          <w:p>
            <w:pPr>
              <w:spacing w:after="0" w:before="0"/>
            </w:pPr>
            <w:r>
              <w:t>4380</w:t>
            </w:r>
          </w:p>
        </w:tc>
        <w:tc>
          <w:tcPr>
            <w:tcW w:type="dxa" w:w="5071"/>
          </w:tcPr>
          <w:p>
            <w:pPr>
              <w:spacing w:after="0" w:before="0"/>
            </w:pPr>
            <w:r>
              <w:t>Activation genomes Agents-Synth</w:t>
            </w:r>
          </w:p>
        </w:tc>
      </w:tr>
      <w:tr>
        <w:tc>
          <w:tcPr>
            <w:tcW w:type="dxa" w:w="5071"/>
          </w:tcPr>
          <w:p>
            <w:pPr>
              <w:spacing w:after="0" w:before="0"/>
            </w:pPr>
            <w:r>
              <w:t>4383</w:t>
            </w:r>
          </w:p>
        </w:tc>
        <w:tc>
          <w:tcPr>
            <w:tcW w:type="dxa" w:w="5071"/>
          </w:tcPr>
          <w:p>
            <w:pPr>
              <w:spacing w:after="0" w:before="0"/>
            </w:pPr>
            <w:r>
              <w:t>Bio</w:t>
            </w:r>
          </w:p>
        </w:tc>
      </w:tr>
      <w:tr>
        <w:tc>
          <w:tcPr>
            <w:tcW w:type="dxa" w:w="5071"/>
          </w:tcPr>
          <w:p>
            <w:pPr>
              <w:spacing w:after="0" w:before="0"/>
            </w:pPr>
            <w:r>
              <w:t>4390</w:t>
            </w:r>
          </w:p>
        </w:tc>
        <w:tc>
          <w:tcPr>
            <w:tcW w:type="dxa" w:w="5071"/>
          </w:tcPr>
          <w:p>
            <w:pPr>
              <w:spacing w:after="0" w:before="0"/>
            </w:pPr>
            <w:r>
              <w:t>Music</w:t>
            </w:r>
          </w:p>
        </w:tc>
      </w:tr>
      <w:tr>
        <w:tc>
          <w:tcPr>
            <w:tcW w:type="dxa" w:w="5071"/>
          </w:tcPr>
          <w:p>
            <w:pPr>
              <w:spacing w:after="0" w:before="0"/>
            </w:pPr>
            <w:r>
              <w:t>4622</w:t>
            </w:r>
          </w:p>
        </w:tc>
        <w:tc>
          <w:tcPr>
            <w:tcW w:type="dxa" w:w="5071"/>
          </w:tcPr>
          <w:p>
            <w:pPr>
              <w:spacing w:after="0" w:before="0"/>
            </w:pPr>
            <w:r>
              <w:t>Algo Choice</w:t>
            </w:r>
          </w:p>
        </w:tc>
      </w:tr>
      <w:tr>
        <w:tc>
          <w:tcPr>
            <w:tcW w:type="dxa" w:w="5071"/>
          </w:tcPr>
          <w:p>
            <w:pPr>
              <w:spacing w:after="0" w:before="0"/>
            </w:pPr>
            <w:r>
              <w:t>4633</w:t>
            </w:r>
          </w:p>
        </w:tc>
        <w:tc>
          <w:tcPr>
            <w:tcW w:type="dxa" w:w="5071"/>
          </w:tcPr>
          <w:p>
            <w:pPr>
              <w:spacing w:after="0" w:before="0"/>
            </w:pPr>
            <w:r>
              <w:t>GeneBand</w:t>
            </w:r>
          </w:p>
        </w:tc>
      </w:tr>
      <w:tr>
        <w:tc>
          <w:tcPr>
            <w:tcW w:type="dxa" w:w="5071"/>
          </w:tcPr>
          <w:p>
            <w:pPr>
              <w:spacing w:after="0" w:before="0"/>
            </w:pPr>
            <w:r>
              <w:t>4635</w:t>
            </w:r>
          </w:p>
        </w:tc>
        <w:tc>
          <w:tcPr>
            <w:tcW w:type="dxa" w:w="5071"/>
          </w:tcPr>
          <w:p>
            <w:pPr>
              <w:spacing w:after="0" w:before="0"/>
            </w:pPr>
            <w:r>
              <w:t>Band 0 to 12</w:t>
            </w:r>
          </w:p>
        </w:tc>
      </w:tr>
    </w:tbl>
    <w:p>
      <w:pPr>
        <w:pStyle w:val="Heading2"/>
      </w:pPr>
      <w:r>
        <w:t>synthPanel : lignes 4765 à 5051</w:t>
      </w:r>
    </w:p>
    <w:p>
      <w:r>
        <w:t>Taille approximative : 287 lignes ; 32 commentaires internes.</w:t>
      </w:r>
    </w:p>
    <w:tbl>
      <w:tblPr>
        <w:tblStyle w:val="TableGrid"/>
        <w:tblW w:type="auto" w:w="0"/>
        <w:jc w:val="center"/>
        <w:tblLook w:firstColumn="1" w:firstRow="1" w:lastColumn="0" w:lastRow="0" w:noHBand="0" w:noVBand="1" w:val="04A0"/>
      </w:tblPr>
      <w:tblGrid>
        <w:gridCol w:w="5071"/>
        <w:gridCol w:w="5071"/>
      </w:tblGrid>
      <w:tr>
        <w:tc>
          <w:tcPr>
            <w:tcW w:type="dxa" w:w="5071"/>
            <w:shd w:fill="D9EAF7"/>
            <w:vAlign w:val="center"/>
          </w:tcPr>
          <w:p>
            <w:pPr>
              <w:spacing w:after="0" w:before="0"/>
            </w:pPr>
            <w:r>
              <w:rPr>
                <w:b/>
              </w:rPr>
              <w:t>Ligne</w:t>
            </w:r>
          </w:p>
        </w:tc>
        <w:tc>
          <w:tcPr>
            <w:tcW w:type="dxa" w:w="5071"/>
            <w:shd w:fill="D9EAF7"/>
            <w:vAlign w:val="center"/>
          </w:tcPr>
          <w:p>
            <w:pPr>
              <w:spacing w:after="0" w:before="0"/>
            </w:pPr>
            <w:r>
              <w:rPr>
                <w:b/>
              </w:rPr>
              <w:t>Repère fonctionnel</w:t>
            </w:r>
          </w:p>
        </w:tc>
      </w:tr>
      <w:tr>
        <w:tc>
          <w:tcPr>
            <w:tcW w:type="dxa" w:w="5071"/>
          </w:tcPr>
          <w:p>
            <w:pPr>
              <w:spacing w:after="0" w:before="0"/>
            </w:pPr>
            <w:r>
              <w:t>4767</w:t>
            </w:r>
          </w:p>
        </w:tc>
        <w:tc>
          <w:tcPr>
            <w:tcW w:type="dxa" w:w="5071"/>
          </w:tcPr>
          <w:p>
            <w:pPr>
              <w:spacing w:after="0" w:before="0"/>
            </w:pPr>
            <w:r>
              <w:t>Synth Panel</w:t>
            </w:r>
          </w:p>
        </w:tc>
      </w:tr>
      <w:tr>
        <w:tc>
          <w:tcPr>
            <w:tcW w:type="dxa" w:w="5071"/>
          </w:tcPr>
          <w:p>
            <w:pPr>
              <w:spacing w:after="0" w:before="0"/>
            </w:pPr>
            <w:r>
              <w:t>4771</w:t>
            </w:r>
          </w:p>
        </w:tc>
        <w:tc>
          <w:tcPr>
            <w:tcW w:type="dxa" w:w="5071"/>
          </w:tcPr>
          <w:p>
            <w:pPr>
              <w:spacing w:after="0" w:before="0"/>
            </w:pPr>
            <w:r>
              <w:t>Out</w:t>
            </w:r>
          </w:p>
        </w:tc>
      </w:tr>
      <w:tr>
        <w:tc>
          <w:tcPr>
            <w:tcW w:type="dxa" w:w="5071"/>
          </w:tcPr>
          <w:p>
            <w:pPr>
              <w:spacing w:after="0" w:before="0"/>
            </w:pPr>
            <w:r>
              <w:t>4777</w:t>
            </w:r>
          </w:p>
        </w:tc>
        <w:tc>
          <w:tcPr>
            <w:tcW w:type="dxa" w:w="5071"/>
          </w:tcPr>
          <w:p>
            <w:pPr>
              <w:spacing w:after="0" w:before="0"/>
            </w:pPr>
            <w:r>
              <w:t>SynthDef</w:t>
            </w:r>
          </w:p>
        </w:tc>
      </w:tr>
      <w:tr>
        <w:tc>
          <w:tcPr>
            <w:tcW w:type="dxa" w:w="5071"/>
          </w:tcPr>
          <w:p>
            <w:pPr>
              <w:spacing w:after="0" w:before="0"/>
            </w:pPr>
            <w:r>
              <w:t>4793</w:t>
            </w:r>
          </w:p>
        </w:tc>
        <w:tc>
          <w:tcPr>
            <w:tcW w:type="dxa" w:w="5071"/>
          </w:tcPr>
          <w:p>
            <w:pPr>
              <w:spacing w:after="0" w:before="0"/>
            </w:pPr>
            <w:r>
              <w:t>Sons</w:t>
            </w:r>
          </w:p>
        </w:tc>
      </w:tr>
      <w:tr>
        <w:tc>
          <w:tcPr>
            <w:tcW w:type="dxa" w:w="5071"/>
          </w:tcPr>
          <w:p>
            <w:pPr>
              <w:spacing w:after="0" w:before="0"/>
            </w:pPr>
            <w:r>
              <w:t>4827</w:t>
            </w:r>
          </w:p>
        </w:tc>
        <w:tc>
          <w:tcPr>
            <w:tcW w:type="dxa" w:w="5071"/>
          </w:tcPr>
          <w:p>
            <w:pPr>
              <w:spacing w:after="0" w:before="0"/>
            </w:pPr>
            <w:r>
              <w:t>Input canal for rec sound</w:t>
            </w:r>
          </w:p>
        </w:tc>
      </w:tr>
      <w:tr>
        <w:tc>
          <w:tcPr>
            <w:tcW w:type="dxa" w:w="5071"/>
          </w:tcPr>
          <w:p>
            <w:pPr>
              <w:spacing w:after="0" w:before="0"/>
            </w:pPr>
            <w:r>
              <w:t>4854</w:t>
            </w:r>
          </w:p>
        </w:tc>
        <w:tc>
          <w:tcPr>
            <w:tcW w:type="dxa" w:w="5071"/>
          </w:tcPr>
          <w:p>
            <w:pPr>
              <w:spacing w:after="0" w:before="0"/>
            </w:pPr>
            <w:r>
              <w:t>~envelopeSynthMenu.curves_(3);</w:t>
            </w:r>
          </w:p>
        </w:tc>
      </w:tr>
      <w:tr>
        <w:tc>
          <w:tcPr>
            <w:tcW w:type="dxa" w:w="5071"/>
          </w:tcPr>
          <w:p>
            <w:pPr>
              <w:spacing w:after="0" w:before="0"/>
            </w:pPr>
            <w:r>
              <w:t>4862</w:t>
            </w:r>
          </w:p>
        </w:tc>
        <w:tc>
          <w:tcPr>
            <w:tcW w:type="dxa" w:w="5071"/>
          </w:tcPr>
          <w:p>
            <w:pPr>
              <w:spacing w:after="0" w:before="0"/>
            </w:pPr>
            <w:r>
              <w:t>Controls antiClick Synth (plugins hp)</w:t>
            </w:r>
          </w:p>
        </w:tc>
      </w:tr>
      <w:tr>
        <w:tc>
          <w:tcPr>
            <w:tcW w:type="dxa" w:w="5071"/>
          </w:tcPr>
          <w:p>
            <w:pPr>
              <w:spacing w:after="0" w:before="0"/>
            </w:pPr>
            <w:r>
              <w:t>4872</w:t>
            </w:r>
          </w:p>
        </w:tc>
        <w:tc>
          <w:tcPr>
            <w:tcW w:type="dxa" w:w="5071"/>
          </w:tcPr>
          <w:p>
            <w:pPr>
              <w:spacing w:after="0" w:before="0"/>
            </w:pPr>
            <w:r>
              <w:t>Controls Synth</w:t>
            </w:r>
          </w:p>
        </w:tc>
      </w:tr>
      <w:tr>
        <w:tc>
          <w:tcPr>
            <w:tcW w:type="dxa" w:w="5071"/>
          </w:tcPr>
          <w:p>
            <w:pPr>
              <w:spacing w:after="0" w:before="0"/>
            </w:pPr>
            <w:r>
              <w:t>4885</w:t>
            </w:r>
          </w:p>
        </w:tc>
        <w:tc>
          <w:tcPr>
            <w:tcW w:type="dxa" w:w="5071"/>
          </w:tcPr>
          <w:p>
            <w:pPr>
              <w:spacing w:after="0" w:before="0"/>
            </w:pPr>
            <w:r>
              <w:t>Rec Levels</w:t>
            </w:r>
          </w:p>
        </w:tc>
      </w:tr>
      <w:tr>
        <w:tc>
          <w:tcPr>
            <w:tcW w:type="dxa" w:w="5071"/>
          </w:tcPr>
          <w:p>
            <w:pPr>
              <w:spacing w:after="0" w:before="0"/>
            </w:pPr>
            <w:r>
              <w:t>4906</w:t>
            </w:r>
          </w:p>
        </w:tc>
        <w:tc>
          <w:tcPr>
            <w:tcW w:type="dxa" w:w="5071"/>
          </w:tcPr>
          <w:p>
            <w:pPr>
              <w:spacing w:after="0" w:before="0"/>
            </w:pPr>
            <w:r>
              <w:t>REC</w:t>
            </w:r>
          </w:p>
        </w:tc>
      </w:tr>
      <w:tr>
        <w:tc>
          <w:tcPr>
            <w:tcW w:type="dxa" w:w="5071"/>
          </w:tcPr>
          <w:p>
            <w:pPr>
              <w:spacing w:after="0" w:before="0"/>
            </w:pPr>
            <w:r>
              <w:t>4930</w:t>
            </w:r>
          </w:p>
        </w:tc>
        <w:tc>
          <w:tcPr>
            <w:tcW w:type="dxa" w:w="5071"/>
          </w:tcPr>
          <w:p>
            <w:pPr>
              <w:spacing w:after="0" w:before="0"/>
            </w:pPr>
            <w:r>
              <w:t>Amp Synth on/off</w:t>
            </w:r>
          </w:p>
        </w:tc>
      </w:tr>
      <w:tr>
        <w:tc>
          <w:tcPr>
            <w:tcW w:type="dxa" w:w="5071"/>
          </w:tcPr>
          <w:p>
            <w:pPr>
              <w:spacing w:after="0" w:before="0"/>
            </w:pPr>
            <w:r>
              <w:t>4935</w:t>
            </w:r>
          </w:p>
        </w:tc>
        <w:tc>
          <w:tcPr>
            <w:tcW w:type="dxa" w:w="5071"/>
          </w:tcPr>
          <w:p>
            <w:pPr>
              <w:spacing w:after="0" w:before="0"/>
            </w:pPr>
            <w:r>
              <w:t>Display value recbutton 1</w:t>
            </w:r>
          </w:p>
        </w:tc>
      </w:tr>
      <w:tr>
        <w:tc>
          <w:tcPr>
            <w:tcW w:type="dxa" w:w="5071"/>
          </w:tcPr>
          <w:p>
            <w:pPr>
              <w:spacing w:after="0" w:before="0"/>
            </w:pPr>
            <w:r>
              <w:t>4944</w:t>
            </w:r>
          </w:p>
        </w:tc>
        <w:tc>
          <w:tcPr>
            <w:tcW w:type="dxa" w:w="5071"/>
          </w:tcPr>
          <w:p>
            <w:pPr>
              <w:spacing w:after="0" w:before="0"/>
            </w:pPr>
            <w:r>
              <w:t>Display value recbutton 2</w:t>
            </w:r>
          </w:p>
        </w:tc>
      </w:tr>
      <w:tr>
        <w:tc>
          <w:tcPr>
            <w:tcW w:type="dxa" w:w="5071"/>
          </w:tcPr>
          <w:p>
            <w:pPr>
              <w:spacing w:after="0" w:before="0"/>
            </w:pPr>
            <w:r>
              <w:t>4953</w:t>
            </w:r>
          </w:p>
        </w:tc>
        <w:tc>
          <w:tcPr>
            <w:tcW w:type="dxa" w:w="5071"/>
          </w:tcPr>
          <w:p>
            <w:pPr>
              <w:spacing w:after="0" w:before="0"/>
            </w:pPr>
            <w:r>
              <w:t>PAN</w:t>
            </w:r>
          </w:p>
        </w:tc>
      </w:tr>
      <w:tr>
        <w:tc>
          <w:tcPr>
            <w:tcW w:type="dxa" w:w="5071"/>
          </w:tcPr>
          <w:p>
            <w:pPr>
              <w:spacing w:after="0" w:before="0"/>
            </w:pPr>
            <w:r>
              <w:t>4956</w:t>
            </w:r>
          </w:p>
        </w:tc>
        <w:tc>
          <w:tcPr>
            <w:tcW w:type="dxa" w:w="5071"/>
          </w:tcPr>
          <w:p>
            <w:pPr>
              <w:spacing w:after="0" w:before="0"/>
            </w:pPr>
            <w:r>
              <w:t>offset sample</w:t>
            </w:r>
          </w:p>
        </w:tc>
      </w:tr>
      <w:tr>
        <w:tc>
          <w:tcPr>
            <w:tcW w:type="dxa" w:w="5071"/>
          </w:tcPr>
          <w:p>
            <w:pPr>
              <w:spacing w:after="0" w:before="0"/>
            </w:pPr>
            <w:r>
              <w:t>4958</w:t>
            </w:r>
          </w:p>
        </w:tc>
        <w:tc>
          <w:tcPr>
            <w:tcW w:type="dxa" w:w="5071"/>
          </w:tcPr>
          <w:p>
            <w:pPr>
              <w:spacing w:after="0" w:before="0"/>
            </w:pPr>
            <w:r>
              <w:t>Jitter controls synth</w:t>
            </w:r>
          </w:p>
        </w:tc>
      </w:tr>
      <w:tr>
        <w:tc>
          <w:tcPr>
            <w:tcW w:type="dxa" w:w="5071"/>
          </w:tcPr>
          <w:p>
            <w:pPr>
              <w:spacing w:after="0" w:before="0"/>
            </w:pPr>
            <w:r>
              <w:t>4962</w:t>
            </w:r>
          </w:p>
        </w:tc>
        <w:tc>
          <w:tcPr>
            <w:tcW w:type="dxa" w:w="5071"/>
          </w:tcPr>
          <w:p>
            <w:pPr>
              <w:spacing w:after="0" w:before="0"/>
            </w:pPr>
            <w:r>
              <w:t>Automation controls synth</w:t>
            </w:r>
          </w:p>
        </w:tc>
      </w:tr>
      <w:tr>
        <w:tc>
          <w:tcPr>
            <w:tcW w:type="dxa" w:w="5071"/>
          </w:tcPr>
          <w:p>
            <w:pPr>
              <w:spacing w:after="0" w:before="0"/>
            </w:pPr>
            <w:r>
              <w:t>4969</w:t>
            </w:r>
          </w:p>
        </w:tc>
        <w:tc>
          <w:tcPr>
            <w:tcW w:type="dxa" w:w="5071"/>
          </w:tcPr>
          <w:p>
            <w:pPr>
              <w:spacing w:after="0" w:before="0"/>
            </w:pPr>
            <w:r>
              <w:t>FREQ</w:t>
            </w:r>
          </w:p>
        </w:tc>
      </w:tr>
      <w:tr>
        <w:tc>
          <w:tcPr>
            <w:tcW w:type="dxa" w:w="5071"/>
          </w:tcPr>
          <w:p>
            <w:pPr>
              <w:spacing w:after="0" w:before="0"/>
            </w:pPr>
            <w:r>
              <w:t>4971</w:t>
            </w:r>
          </w:p>
        </w:tc>
        <w:tc>
          <w:tcPr>
            <w:tcW w:type="dxa" w:w="5071"/>
          </w:tcPr>
          <w:p>
            <w:pPr>
              <w:spacing w:after="0" w:before="0"/>
            </w:pPr>
            <w:r>
              <w:t>Translate</w:t>
            </w:r>
          </w:p>
        </w:tc>
      </w:tr>
      <w:tr>
        <w:tc>
          <w:tcPr>
            <w:tcW w:type="dxa" w:w="5071"/>
          </w:tcPr>
          <w:p>
            <w:pPr>
              <w:spacing w:after="0" w:before="0"/>
            </w:pPr>
            <w:r>
              <w:t>4974</w:t>
            </w:r>
          </w:p>
        </w:tc>
        <w:tc>
          <w:tcPr>
            <w:tcW w:type="dxa" w:w="5071"/>
          </w:tcPr>
          <w:p>
            <w:pPr>
              <w:spacing w:after="0" w:before="0"/>
            </w:pPr>
            <w:r>
              <w:t>AMP</w:t>
            </w:r>
          </w:p>
        </w:tc>
      </w:tr>
      <w:tr>
        <w:tc>
          <w:tcPr>
            <w:tcW w:type="dxa" w:w="5071"/>
          </w:tcPr>
          <w:p>
            <w:pPr>
              <w:spacing w:after="0" w:before="0"/>
            </w:pPr>
            <w:r>
              <w:t>4978</w:t>
            </w:r>
          </w:p>
        </w:tc>
        <w:tc>
          <w:tcPr>
            <w:tcW w:type="dxa" w:w="5071"/>
          </w:tcPr>
          <w:p>
            <w:pPr>
              <w:spacing w:after="0" w:before="0"/>
            </w:pPr>
            <w:r>
              <w:t>DUREE</w:t>
            </w:r>
          </w:p>
        </w:tc>
      </w:tr>
      <w:tr>
        <w:tc>
          <w:tcPr>
            <w:tcW w:type="dxa" w:w="5071"/>
          </w:tcPr>
          <w:p>
            <w:pPr>
              <w:spacing w:after="0" w:before="0"/>
            </w:pPr>
            <w:r>
              <w:t>4980</w:t>
            </w:r>
          </w:p>
        </w:tc>
        <w:tc>
          <w:tcPr>
            <w:tcW w:type="dxa" w:w="5071"/>
          </w:tcPr>
          <w:p>
            <w:pPr>
              <w:spacing w:after="0" w:before="0"/>
            </w:pPr>
            <w:r>
              <w:t>Stretch</w:t>
            </w:r>
          </w:p>
        </w:tc>
      </w:tr>
      <w:tr>
        <w:tc>
          <w:tcPr>
            <w:tcW w:type="dxa" w:w="5071"/>
          </w:tcPr>
          <w:p>
            <w:pPr>
              <w:spacing w:after="0" w:before="0"/>
            </w:pPr>
            <w:r>
              <w:t>4982</w:t>
            </w:r>
          </w:p>
        </w:tc>
        <w:tc>
          <w:tcPr>
            <w:tcW w:type="dxa" w:w="5071"/>
          </w:tcPr>
          <w:p>
            <w:pPr>
              <w:spacing w:after="0" w:before="0"/>
            </w:pPr>
            <w:r>
              <w:t>Quant</w:t>
            </w:r>
          </w:p>
        </w:tc>
      </w:tr>
      <w:tr>
        <w:tc>
          <w:tcPr>
            <w:tcW w:type="dxa" w:w="5071"/>
          </w:tcPr>
          <w:p>
            <w:pPr>
              <w:spacing w:after="0" w:before="0"/>
            </w:pPr>
            <w:r>
              <w:t>4987</w:t>
            </w:r>
          </w:p>
        </w:tc>
        <w:tc>
          <w:tcPr>
            <w:tcW w:type="dxa" w:w="5071"/>
          </w:tcPr>
          <w:p>
            <w:pPr>
              <w:spacing w:after="0" w:before="0"/>
            </w:pPr>
            <w:r>
              <w:t>Evaluation Synthetiseur Agents pour affichage sliders</w:t>
            </w:r>
          </w:p>
        </w:tc>
      </w:tr>
      <w:tr>
        <w:tc>
          <w:tcPr>
            <w:tcW w:type="dxa" w:w="5071"/>
          </w:tcPr>
          <w:p>
            <w:pPr>
              <w:spacing w:after="0" w:before="0"/>
            </w:pPr>
            <w:r>
              <w:t>4990</w:t>
            </w:r>
          </w:p>
        </w:tc>
        <w:tc>
          <w:tcPr>
            <w:tcW w:type="dxa" w:w="5071"/>
          </w:tcPr>
          <w:p>
            <w:pPr>
              <w:spacing w:after="0" w:before="0"/>
            </w:pPr>
            <w:r>
              <w:t>test if gene synth activate</w:t>
            </w:r>
          </w:p>
        </w:tc>
      </w:tr>
      <w:tr>
        <w:tc>
          <w:tcPr>
            <w:tcW w:type="dxa" w:w="5071"/>
          </w:tcPr>
          <w:p>
            <w:pPr>
              <w:spacing w:after="0" w:before="0"/>
            </w:pPr>
            <w:r>
              <w:t>5003</w:t>
            </w:r>
          </w:p>
        </w:tc>
        <w:tc>
          <w:tcPr>
            <w:tcW w:type="dxa" w:w="5071"/>
          </w:tcPr>
          <w:p>
            <w:pPr>
              <w:spacing w:after="0" w:before="0"/>
            </w:pPr>
            <w:r>
              <w:t>test synth without sample</w:t>
            </w:r>
          </w:p>
        </w:tc>
      </w:tr>
      <w:tr>
        <w:tc>
          <w:tcPr>
            <w:tcW w:type="dxa" w:w="5071"/>
          </w:tcPr>
          <w:p>
            <w:pPr>
              <w:spacing w:after="0" w:before="0"/>
            </w:pPr>
            <w:r>
              <w:t>5009</w:t>
            </w:r>
          </w:p>
        </w:tc>
        <w:tc>
          <w:tcPr>
            <w:tcW w:type="dxa" w:w="5071"/>
          </w:tcPr>
          <w:p>
            <w:pPr>
              <w:spacing w:after="0" w:before="0"/>
            </w:pPr>
            <w:r>
              <w:t>test synth with one sample</w:t>
            </w:r>
          </w:p>
        </w:tc>
      </w:tr>
      <w:tr>
        <w:tc>
          <w:tcPr>
            <w:tcW w:type="dxa" w:w="5071"/>
          </w:tcPr>
          <w:p>
            <w:pPr>
              <w:spacing w:after="0" w:before="0"/>
            </w:pPr>
            <w:r>
              <w:t>5018</w:t>
            </w:r>
          </w:p>
        </w:tc>
        <w:tc>
          <w:tcPr>
            <w:tcW w:type="dxa" w:w="5071"/>
          </w:tcPr>
          <w:p>
            <w:pPr>
              <w:spacing w:after="0" w:before="0"/>
            </w:pPr>
            <w:r>
              <w:t>test not plugin HP</w:t>
            </w:r>
          </w:p>
        </w:tc>
      </w:tr>
      <w:tr>
        <w:tc>
          <w:tcPr>
            <w:tcW w:type="dxa" w:w="5071"/>
          </w:tcPr>
          <w:p>
            <w:pPr>
              <w:spacing w:after="0" w:before="0"/>
            </w:pPr>
            <w:r>
              <w:t>5021</w:t>
            </w:r>
          </w:p>
        </w:tc>
        <w:tc>
          <w:tcPr>
            <w:tcW w:type="dxa" w:w="5071"/>
          </w:tcPr>
          <w:p>
            <w:pPr>
              <w:spacing w:after="0" w:before="0"/>
            </w:pPr>
            <w:r>
              <w:t>test synth with two sample</w:t>
            </w:r>
          </w:p>
        </w:tc>
      </w:tr>
      <w:tr>
        <w:tc>
          <w:tcPr>
            <w:tcW w:type="dxa" w:w="5071"/>
          </w:tcPr>
          <w:p>
            <w:pPr>
              <w:spacing w:after="0" w:before="0"/>
            </w:pPr>
            <w:r>
              <w:t>5032</w:t>
            </w:r>
          </w:p>
        </w:tc>
        <w:tc>
          <w:tcPr>
            <w:tcW w:type="dxa" w:w="5071"/>
          </w:tcPr>
          <w:p>
            <w:pPr>
              <w:spacing w:after="0" w:before="0"/>
            </w:pPr>
            <w:r>
              <w:t>test not plugin HP</w:t>
            </w:r>
          </w:p>
        </w:tc>
      </w:tr>
      <w:tr>
        <w:tc>
          <w:tcPr>
            <w:tcW w:type="dxa" w:w="5071"/>
          </w:tcPr>
          <w:p>
            <w:pPr>
              <w:spacing w:after="0" w:before="0"/>
            </w:pPr>
            <w:r>
              <w:t>5035</w:t>
            </w:r>
          </w:p>
        </w:tc>
        <w:tc>
          <w:tcPr>
            <w:tcW w:type="dxa" w:w="5071"/>
          </w:tcPr>
          <w:p>
            <w:pPr>
              <w:spacing w:after="0" w:before="0"/>
            </w:pPr>
            <w:r>
              <w:t>Others SynthDef</w:t>
            </w:r>
          </w:p>
        </w:tc>
      </w:tr>
      <w:tr>
        <w:tc>
          <w:tcPr>
            <w:tcW w:type="dxa" w:w="5071"/>
          </w:tcPr>
          <w:p>
            <w:pPr>
              <w:spacing w:after="0" w:before="0"/>
            </w:pPr>
            <w:r>
              <w:t>5045</w:t>
            </w:r>
          </w:p>
        </w:tc>
        <w:tc>
          <w:tcPr>
            <w:tcW w:type="dxa" w:w="5071"/>
          </w:tcPr>
          <w:p>
            <w:pPr>
              <w:spacing w:after="0" w:before="0"/>
            </w:pPr>
            <w:r>
              <w:t>test not plugin HP</w:t>
            </w:r>
          </w:p>
        </w:tc>
      </w:tr>
    </w:tbl>
    <w:p>
      <w:pPr>
        <w:pStyle w:val="Heading2"/>
      </w:pPr>
      <w:r>
        <w:t>effetsPanel : lignes 5052 à 5146</w:t>
      </w:r>
    </w:p>
    <w:p>
      <w:r>
        <w:t>Taille approximative : 95 lignes ; 10 commentaires internes.</w:t>
      </w:r>
    </w:p>
    <w:tbl>
      <w:tblPr>
        <w:tblStyle w:val="TableGrid"/>
        <w:tblW w:type="auto" w:w="0"/>
        <w:jc w:val="center"/>
        <w:tblLook w:firstColumn="1" w:firstRow="1" w:lastColumn="0" w:lastRow="0" w:noHBand="0" w:noVBand="1" w:val="04A0"/>
      </w:tblPr>
      <w:tblGrid>
        <w:gridCol w:w="5071"/>
        <w:gridCol w:w="5071"/>
      </w:tblGrid>
      <w:tr>
        <w:tc>
          <w:tcPr>
            <w:tcW w:type="dxa" w:w="5071"/>
            <w:shd w:fill="D9EAF7"/>
            <w:vAlign w:val="center"/>
          </w:tcPr>
          <w:p>
            <w:pPr>
              <w:spacing w:after="0" w:before="0"/>
            </w:pPr>
            <w:r>
              <w:rPr>
                <w:b/>
              </w:rPr>
              <w:t>Ligne</w:t>
            </w:r>
          </w:p>
        </w:tc>
        <w:tc>
          <w:tcPr>
            <w:tcW w:type="dxa" w:w="5071"/>
            <w:shd w:fill="D9EAF7"/>
            <w:vAlign w:val="center"/>
          </w:tcPr>
          <w:p>
            <w:pPr>
              <w:spacing w:after="0" w:before="0"/>
            </w:pPr>
            <w:r>
              <w:rPr>
                <w:b/>
              </w:rPr>
              <w:t>Repère fonctionnel</w:t>
            </w:r>
          </w:p>
        </w:tc>
      </w:tr>
      <w:tr>
        <w:tc>
          <w:tcPr>
            <w:tcW w:type="dxa" w:w="5071"/>
          </w:tcPr>
          <w:p>
            <w:pPr>
              <w:spacing w:after="0" w:before="0"/>
            </w:pPr>
            <w:r>
              <w:t>5054</w:t>
            </w:r>
          </w:p>
        </w:tc>
        <w:tc>
          <w:tcPr>
            <w:tcW w:type="dxa" w:w="5071"/>
          </w:tcPr>
          <w:p>
            <w:pPr>
              <w:spacing w:after="0" w:before="0"/>
            </w:pPr>
            <w:r>
              <w:t>Panel Effets</w:t>
            </w:r>
          </w:p>
        </w:tc>
      </w:tr>
      <w:tr>
        <w:tc>
          <w:tcPr>
            <w:tcW w:type="dxa" w:w="5071"/>
          </w:tcPr>
          <w:p>
            <w:pPr>
              <w:spacing w:after="0" w:before="0"/>
            </w:pPr>
            <w:r>
              <w:t>5058</w:t>
            </w:r>
          </w:p>
        </w:tc>
        <w:tc>
          <w:tcPr>
            <w:tcW w:type="dxa" w:w="5071"/>
          </w:tcPr>
          <w:p>
            <w:pPr>
              <w:spacing w:after="0" w:before="0"/>
            </w:pPr>
            <w:r>
              <w:t>Out</w:t>
            </w:r>
          </w:p>
        </w:tc>
      </w:tr>
      <w:tr>
        <w:tc>
          <w:tcPr>
            <w:tcW w:type="dxa" w:w="5071"/>
          </w:tcPr>
          <w:p>
            <w:pPr>
              <w:spacing w:after="0" w:before="0"/>
            </w:pPr>
            <w:r>
              <w:t>5067</w:t>
            </w:r>
          </w:p>
        </w:tc>
        <w:tc>
          <w:tcPr>
            <w:tcW w:type="dxa" w:w="5071"/>
          </w:tcPr>
          <w:p>
            <w:pPr>
              <w:spacing w:after="0" w:before="0"/>
            </w:pPr>
            <w:r>
              <w:t>Effets</w:t>
            </w:r>
          </w:p>
        </w:tc>
      </w:tr>
      <w:tr>
        <w:tc>
          <w:tcPr>
            <w:tcW w:type="dxa" w:w="5071"/>
          </w:tcPr>
          <w:p>
            <w:pPr>
              <w:spacing w:after="0" w:before="0"/>
            </w:pPr>
            <w:r>
              <w:t>5114</w:t>
            </w:r>
          </w:p>
        </w:tc>
        <w:tc>
          <w:tcPr>
            <w:tcW w:type="dxa" w:w="5071"/>
          </w:tcPr>
          <w:p>
            <w:pPr>
              <w:spacing w:after="0" w:before="0"/>
            </w:pPr>
            <w:r>
              <w:t>Jitter controls Effets</w:t>
            </w:r>
          </w:p>
        </w:tc>
      </w:tr>
      <w:tr>
        <w:tc>
          <w:tcPr>
            <w:tcW w:type="dxa" w:w="5071"/>
          </w:tcPr>
          <w:p>
            <w:pPr>
              <w:spacing w:after="0" w:before="0"/>
            </w:pPr>
            <w:r>
              <w:t>5117</w:t>
            </w:r>
          </w:p>
        </w:tc>
        <w:tc>
          <w:tcPr>
            <w:tcW w:type="dxa" w:w="5071"/>
          </w:tcPr>
          <w:p>
            <w:pPr>
              <w:spacing w:after="0" w:before="0"/>
            </w:pPr>
            <w:r>
              <w:t>Random Effets</w:t>
            </w:r>
          </w:p>
        </w:tc>
      </w:tr>
      <w:tr>
        <w:tc>
          <w:tcPr>
            <w:tcW w:type="dxa" w:w="5071"/>
          </w:tcPr>
          <w:p>
            <w:pPr>
              <w:spacing w:after="0" w:before="0"/>
            </w:pPr>
            <w:r>
              <w:t>5124</w:t>
            </w:r>
          </w:p>
        </w:tc>
        <w:tc>
          <w:tcPr>
            <w:tcW w:type="dxa" w:w="5071"/>
          </w:tcPr>
          <w:p>
            <w:pPr>
              <w:spacing w:after="0" w:before="0"/>
            </w:pPr>
            <w:r>
              <w:t>AMP</w:t>
            </w:r>
          </w:p>
        </w:tc>
      </w:tr>
      <w:tr>
        <w:tc>
          <w:tcPr>
            <w:tcW w:type="dxa" w:w="5071"/>
          </w:tcPr>
          <w:p>
            <w:pPr>
              <w:spacing w:after="0" w:before="0"/>
            </w:pPr>
            <w:r>
              <w:t>5127</w:t>
            </w:r>
          </w:p>
        </w:tc>
        <w:tc>
          <w:tcPr>
            <w:tcW w:type="dxa" w:w="5071"/>
          </w:tcPr>
          <w:p>
            <w:pPr>
              <w:spacing w:after="0" w:before="0"/>
            </w:pPr>
            <w:r>
              <w:t>PAN</w:t>
            </w:r>
          </w:p>
        </w:tc>
      </w:tr>
      <w:tr>
        <w:tc>
          <w:tcPr>
            <w:tcW w:type="dxa" w:w="5071"/>
          </w:tcPr>
          <w:p>
            <w:pPr>
              <w:spacing w:after="0" w:before="0"/>
            </w:pPr>
            <w:r>
              <w:t>5130</w:t>
            </w:r>
          </w:p>
        </w:tc>
        <w:tc>
          <w:tcPr>
            <w:tcW w:type="dxa" w:w="5071"/>
          </w:tcPr>
          <w:p>
            <w:pPr>
              <w:spacing w:after="0" w:before="0"/>
            </w:pPr>
            <w:r>
              <w:t>Jitter Pan Effets</w:t>
            </w:r>
          </w:p>
        </w:tc>
      </w:tr>
      <w:tr>
        <w:tc>
          <w:tcPr>
            <w:tcW w:type="dxa" w:w="5071"/>
          </w:tcPr>
          <w:p>
            <w:pPr>
              <w:spacing w:after="0" w:before="0"/>
            </w:pPr>
            <w:r>
              <w:t>5133</w:t>
            </w:r>
          </w:p>
        </w:tc>
        <w:tc>
          <w:tcPr>
            <w:tcW w:type="dxa" w:w="5071"/>
          </w:tcPr>
          <w:p>
            <w:pPr>
              <w:spacing w:after="0" w:before="0"/>
            </w:pPr>
            <w:r>
              <w:t>Random Pan</w:t>
            </w:r>
          </w:p>
        </w:tc>
      </w:tr>
      <w:tr>
        <w:tc>
          <w:tcPr>
            <w:tcW w:type="dxa" w:w="5071"/>
          </w:tcPr>
          <w:p>
            <w:pPr>
              <w:spacing w:after="0" w:before="0"/>
            </w:pPr>
            <w:r>
              <w:t>5140</w:t>
            </w:r>
          </w:p>
        </w:tc>
        <w:tc>
          <w:tcPr>
            <w:tcW w:type="dxa" w:w="5071"/>
          </w:tcPr>
          <w:p>
            <w:pPr>
              <w:spacing w:after="0" w:before="0"/>
            </w:pPr>
            <w:r>
              <w:t>Speed Autoamtion Effets</w:t>
            </w:r>
          </w:p>
        </w:tc>
      </w:tr>
    </w:tbl>
    <w:p>
      <w:pPr>
        <w:pStyle w:val="Heading2"/>
      </w:pPr>
      <w:r>
        <w:t>verbPanel : lignes 5147 à 5243</w:t>
      </w:r>
    </w:p>
    <w:p>
      <w:r>
        <w:t>Taille approximative : 97 lignes ; 10 commentaires internes.</w:t>
      </w:r>
    </w:p>
    <w:tbl>
      <w:tblPr>
        <w:tblStyle w:val="TableGrid"/>
        <w:tblW w:type="auto" w:w="0"/>
        <w:jc w:val="center"/>
        <w:tblLook w:firstColumn="1" w:firstRow="1" w:lastColumn="0" w:lastRow="0" w:noHBand="0" w:noVBand="1" w:val="04A0"/>
      </w:tblPr>
      <w:tblGrid>
        <w:gridCol w:w="5071"/>
        <w:gridCol w:w="5071"/>
      </w:tblGrid>
      <w:tr>
        <w:tc>
          <w:tcPr>
            <w:tcW w:type="dxa" w:w="5071"/>
            <w:shd w:fill="D9EAF7"/>
            <w:vAlign w:val="center"/>
          </w:tcPr>
          <w:p>
            <w:pPr>
              <w:spacing w:after="0" w:before="0"/>
            </w:pPr>
            <w:r>
              <w:rPr>
                <w:b/>
              </w:rPr>
              <w:t>Ligne</w:t>
            </w:r>
          </w:p>
        </w:tc>
        <w:tc>
          <w:tcPr>
            <w:tcW w:type="dxa" w:w="5071"/>
            <w:shd w:fill="D9EAF7"/>
            <w:vAlign w:val="center"/>
          </w:tcPr>
          <w:p>
            <w:pPr>
              <w:spacing w:after="0" w:before="0"/>
            </w:pPr>
            <w:r>
              <w:rPr>
                <w:b/>
              </w:rPr>
              <w:t>Repère fonctionnel</w:t>
            </w:r>
          </w:p>
        </w:tc>
      </w:tr>
      <w:tr>
        <w:tc>
          <w:tcPr>
            <w:tcW w:type="dxa" w:w="5071"/>
          </w:tcPr>
          <w:p>
            <w:pPr>
              <w:spacing w:after="0" w:before="0"/>
            </w:pPr>
            <w:r>
              <w:t>5149</w:t>
            </w:r>
          </w:p>
        </w:tc>
        <w:tc>
          <w:tcPr>
            <w:tcW w:type="dxa" w:w="5071"/>
          </w:tcPr>
          <w:p>
            <w:pPr>
              <w:spacing w:after="0" w:before="0"/>
            </w:pPr>
            <w:r>
              <w:t>Panel verb</w:t>
            </w:r>
          </w:p>
        </w:tc>
      </w:tr>
      <w:tr>
        <w:tc>
          <w:tcPr>
            <w:tcW w:type="dxa" w:w="5071"/>
          </w:tcPr>
          <w:p>
            <w:pPr>
              <w:spacing w:after="0" w:before="0"/>
            </w:pPr>
            <w:r>
              <w:t>5153</w:t>
            </w:r>
          </w:p>
        </w:tc>
        <w:tc>
          <w:tcPr>
            <w:tcW w:type="dxa" w:w="5071"/>
          </w:tcPr>
          <w:p>
            <w:pPr>
              <w:spacing w:after="0" w:before="0"/>
            </w:pPr>
            <w:r>
              <w:t>Out</w:t>
            </w:r>
          </w:p>
        </w:tc>
      </w:tr>
      <w:tr>
        <w:tc>
          <w:tcPr>
            <w:tcW w:type="dxa" w:w="5071"/>
          </w:tcPr>
          <w:p>
            <w:pPr>
              <w:spacing w:after="0" w:before="0"/>
            </w:pPr>
            <w:r>
              <w:t>5162</w:t>
            </w:r>
          </w:p>
        </w:tc>
        <w:tc>
          <w:tcPr>
            <w:tcW w:type="dxa" w:w="5071"/>
          </w:tcPr>
          <w:p>
            <w:pPr>
              <w:spacing w:after="0" w:before="0"/>
            </w:pPr>
            <w:r>
              <w:t>Verb</w:t>
            </w:r>
          </w:p>
        </w:tc>
      </w:tr>
      <w:tr>
        <w:tc>
          <w:tcPr>
            <w:tcW w:type="dxa" w:w="5071"/>
          </w:tcPr>
          <w:p>
            <w:pPr>
              <w:spacing w:after="0" w:before="0"/>
            </w:pPr>
            <w:r>
              <w:t>5209</w:t>
            </w:r>
          </w:p>
        </w:tc>
        <w:tc>
          <w:tcPr>
            <w:tcW w:type="dxa" w:w="5071"/>
          </w:tcPr>
          <w:p>
            <w:pPr>
              <w:spacing w:after="0" w:before="0"/>
            </w:pPr>
            <w:r>
              <w:t>Jitter controls Verb</w:t>
            </w:r>
          </w:p>
        </w:tc>
      </w:tr>
      <w:tr>
        <w:tc>
          <w:tcPr>
            <w:tcW w:type="dxa" w:w="5071"/>
          </w:tcPr>
          <w:p>
            <w:pPr>
              <w:spacing w:after="0" w:before="0"/>
            </w:pPr>
            <w:r>
              <w:t>5212</w:t>
            </w:r>
          </w:p>
        </w:tc>
        <w:tc>
          <w:tcPr>
            <w:tcW w:type="dxa" w:w="5071"/>
          </w:tcPr>
          <w:p>
            <w:pPr>
              <w:spacing w:after="0" w:before="0"/>
            </w:pPr>
            <w:r>
              <w:t>Random Verb</w:t>
            </w:r>
          </w:p>
        </w:tc>
      </w:tr>
      <w:tr>
        <w:tc>
          <w:tcPr>
            <w:tcW w:type="dxa" w:w="5071"/>
          </w:tcPr>
          <w:p>
            <w:pPr>
              <w:spacing w:after="0" w:before="0"/>
            </w:pPr>
            <w:r>
              <w:t>5219</w:t>
            </w:r>
          </w:p>
        </w:tc>
        <w:tc>
          <w:tcPr>
            <w:tcW w:type="dxa" w:w="5071"/>
          </w:tcPr>
          <w:p>
            <w:pPr>
              <w:spacing w:after="0" w:before="0"/>
            </w:pPr>
            <w:r>
              <w:t>Amp</w:t>
            </w:r>
          </w:p>
        </w:tc>
      </w:tr>
      <w:tr>
        <w:tc>
          <w:tcPr>
            <w:tcW w:type="dxa" w:w="5071"/>
          </w:tcPr>
          <w:p>
            <w:pPr>
              <w:spacing w:after="0" w:before="0"/>
            </w:pPr>
            <w:r>
              <w:t>5222</w:t>
            </w:r>
          </w:p>
        </w:tc>
        <w:tc>
          <w:tcPr>
            <w:tcW w:type="dxa" w:w="5071"/>
          </w:tcPr>
          <w:p>
            <w:pPr>
              <w:spacing w:after="0" w:before="0"/>
            </w:pPr>
            <w:r>
              <w:t>PAN</w:t>
            </w:r>
          </w:p>
        </w:tc>
      </w:tr>
      <w:tr>
        <w:tc>
          <w:tcPr>
            <w:tcW w:type="dxa" w:w="5071"/>
          </w:tcPr>
          <w:p>
            <w:pPr>
              <w:spacing w:after="0" w:before="0"/>
            </w:pPr>
            <w:r>
              <w:t>5225</w:t>
            </w:r>
          </w:p>
        </w:tc>
        <w:tc>
          <w:tcPr>
            <w:tcW w:type="dxa" w:w="5071"/>
          </w:tcPr>
          <w:p>
            <w:pPr>
              <w:spacing w:after="0" w:before="0"/>
            </w:pPr>
            <w:r>
              <w:t>Jitter Pan Verb</w:t>
            </w:r>
          </w:p>
        </w:tc>
      </w:tr>
      <w:tr>
        <w:tc>
          <w:tcPr>
            <w:tcW w:type="dxa" w:w="5071"/>
          </w:tcPr>
          <w:p>
            <w:pPr>
              <w:spacing w:after="0" w:before="0"/>
            </w:pPr>
            <w:r>
              <w:t>5228</w:t>
            </w:r>
          </w:p>
        </w:tc>
        <w:tc>
          <w:tcPr>
            <w:tcW w:type="dxa" w:w="5071"/>
          </w:tcPr>
          <w:p>
            <w:pPr>
              <w:spacing w:after="0" w:before="0"/>
            </w:pPr>
            <w:r>
              <w:t>Random Pan</w:t>
            </w:r>
          </w:p>
        </w:tc>
      </w:tr>
      <w:tr>
        <w:tc>
          <w:tcPr>
            <w:tcW w:type="dxa" w:w="5071"/>
          </w:tcPr>
          <w:p>
            <w:pPr>
              <w:spacing w:after="0" w:before="0"/>
            </w:pPr>
            <w:r>
              <w:t>5236</w:t>
            </w:r>
          </w:p>
        </w:tc>
        <w:tc>
          <w:tcPr>
            <w:tcW w:type="dxa" w:w="5071"/>
          </w:tcPr>
          <w:p>
            <w:pPr>
              <w:spacing w:after="0" w:before="0"/>
            </w:pPr>
            <w:r>
              <w:t>Speed Autoamtion Verb</w:t>
            </w:r>
          </w:p>
        </w:tc>
      </w:tr>
    </w:tbl>
    <w:p>
      <w:pPr>
        <w:pStyle w:val="Heading2"/>
      </w:pPr>
      <w:r>
        <w:t>controlPanel : lignes 5244 à 6006</w:t>
      </w:r>
    </w:p>
    <w:p>
      <w:r>
        <w:t>Taille approximative : 763 lignes ; 82 commentaires internes.</w:t>
      </w:r>
    </w:p>
    <w:tbl>
      <w:tblPr>
        <w:tblStyle w:val="TableGrid"/>
        <w:tblW w:type="auto" w:w="0"/>
        <w:jc w:val="center"/>
        <w:tblLook w:firstColumn="1" w:firstRow="1" w:lastColumn="0" w:lastRow="0" w:noHBand="0" w:noVBand="1" w:val="04A0"/>
      </w:tblPr>
      <w:tblGrid>
        <w:gridCol w:w="5071"/>
        <w:gridCol w:w="5071"/>
      </w:tblGrid>
      <w:tr>
        <w:tc>
          <w:tcPr>
            <w:tcW w:type="dxa" w:w="5071"/>
            <w:shd w:fill="D9EAF7"/>
            <w:vAlign w:val="center"/>
          </w:tcPr>
          <w:p>
            <w:pPr>
              <w:spacing w:after="0" w:before="0"/>
            </w:pPr>
            <w:r>
              <w:rPr>
                <w:b/>
              </w:rPr>
              <w:t>Ligne</w:t>
            </w:r>
          </w:p>
        </w:tc>
        <w:tc>
          <w:tcPr>
            <w:tcW w:type="dxa" w:w="5071"/>
            <w:shd w:fill="D9EAF7"/>
            <w:vAlign w:val="center"/>
          </w:tcPr>
          <w:p>
            <w:pPr>
              <w:spacing w:after="0" w:before="0"/>
            </w:pPr>
            <w:r>
              <w:rPr>
                <w:b/>
              </w:rPr>
              <w:t>Repère fonctionnel</w:t>
            </w:r>
          </w:p>
        </w:tc>
      </w:tr>
      <w:tr>
        <w:tc>
          <w:tcPr>
            <w:tcW w:type="dxa" w:w="5071"/>
          </w:tcPr>
          <w:p>
            <w:pPr>
              <w:spacing w:after="0" w:before="0"/>
            </w:pPr>
            <w:r>
              <w:t>5246</w:t>
            </w:r>
          </w:p>
        </w:tc>
        <w:tc>
          <w:tcPr>
            <w:tcW w:type="dxa" w:w="5071"/>
          </w:tcPr>
          <w:p>
            <w:pPr>
              <w:spacing w:after="0" w:before="0"/>
            </w:pPr>
            <w:r>
              <w:t>Control Panel Agents</w:t>
            </w:r>
          </w:p>
        </w:tc>
      </w:tr>
      <w:tr>
        <w:tc>
          <w:tcPr>
            <w:tcW w:type="dxa" w:w="5071"/>
          </w:tcPr>
          <w:p>
            <w:pPr>
              <w:spacing w:after="0" w:before="0"/>
            </w:pPr>
            <w:r>
              <w:t>5251</w:t>
            </w:r>
          </w:p>
        </w:tc>
        <w:tc>
          <w:tcPr>
            <w:tcW w:type="dxa" w:w="5071"/>
          </w:tcPr>
          <w:p>
            <w:pPr>
              <w:spacing w:after="0" w:before="0"/>
            </w:pPr>
            <w:r>
              <w:t>OS USER OPERATING SYSTEM</w:t>
            </w:r>
          </w:p>
        </w:tc>
      </w:tr>
      <w:tr>
        <w:tc>
          <w:tcPr>
            <w:tcW w:type="dxa" w:w="5071"/>
          </w:tcPr>
          <w:p>
            <w:pPr>
              <w:spacing w:after="0" w:before="0"/>
            </w:pPr>
            <w:r>
              <w:t>5254</w:t>
            </w:r>
          </w:p>
        </w:tc>
        <w:tc>
          <w:tcPr>
            <w:tcW w:type="dxa" w:w="5071"/>
          </w:tcPr>
          <w:p>
            <w:pPr>
              <w:spacing w:after="0" w:before="0"/>
            </w:pPr>
            <w:r>
              <w:t>if(~flagScoreRecordGUI == 'on', {~fonctionRecordScore.value("~userOperatingSystem", item.value)});</w:t>
            </w:r>
          </w:p>
        </w:tc>
      </w:tr>
      <w:tr>
        <w:tc>
          <w:tcPr>
            <w:tcW w:type="dxa" w:w="5071"/>
          </w:tcPr>
          <w:p>
            <w:pPr>
              <w:spacing w:after="0" w:before="0"/>
            </w:pPr>
            <w:r>
              <w:t>5273</w:t>
            </w:r>
          </w:p>
        </w:tc>
        <w:tc>
          <w:tcPr>
            <w:tcW w:type="dxa" w:w="5071"/>
          </w:tcPr>
          <w:p>
            <w:pPr>
              <w:spacing w:after="0" w:before="0"/>
            </w:pPr>
            <w:r>
              <w:t>Creation tempo general</w:t>
            </w:r>
          </w:p>
        </w:tc>
      </w:tr>
      <w:tr>
        <w:tc>
          <w:tcPr>
            <w:tcW w:type="dxa" w:w="5071"/>
          </w:tcPr>
          <w:p>
            <w:pPr>
              <w:spacing w:after="0" w:before="0"/>
            </w:pPr>
            <w:r>
              <w:t>5285</w:t>
            </w:r>
          </w:p>
        </w:tc>
        <w:tc>
          <w:tcPr>
            <w:tcW w:type="dxa" w:w="5071"/>
          </w:tcPr>
          <w:p>
            <w:pPr>
              <w:spacing w:after="0" w:before="0"/>
            </w:pPr>
            <w:r>
              <w:t>MIDIIn.disconnect;</w:t>
            </w:r>
          </w:p>
        </w:tc>
      </w:tr>
      <w:tr>
        <w:tc>
          <w:tcPr>
            <w:tcW w:type="dxa" w:w="5071"/>
          </w:tcPr>
          <w:p>
            <w:pPr>
              <w:spacing w:after="0" w:before="0"/>
            </w:pPr>
            <w:r>
              <w:t>5292</w:t>
            </w:r>
          </w:p>
        </w:tc>
        <w:tc>
          <w:tcPr>
            <w:tcW w:type="dxa" w:w="5071"/>
          </w:tcPr>
          <w:p>
            <w:pPr>
              <w:spacing w:after="0" w:before="0"/>
            </w:pPr>
            <w:r>
              <w:t>MIDIIn.disconnect;</w:t>
            </w:r>
          </w:p>
        </w:tc>
      </w:tr>
      <w:tr>
        <w:tc>
          <w:tcPr>
            <w:tcW w:type="dxa" w:w="5071"/>
          </w:tcPr>
          <w:p>
            <w:pPr>
              <w:spacing w:after="0" w:before="0"/>
            </w:pPr>
            <w:r>
              <w:t>5295</w:t>
            </w:r>
          </w:p>
        </w:tc>
        <w:tc>
          <w:tcPr>
            <w:tcW w:type="dxa" w:w="5071"/>
          </w:tcPr>
          <w:p>
            <w:pPr>
              <w:spacing w:after="0" w:before="0"/>
            </w:pPr>
            <w:r>
              <w:t>MIDIIn.disconnect;</w:t>
            </w:r>
          </w:p>
        </w:tc>
      </w:tr>
      <w:tr>
        <w:tc>
          <w:tcPr>
            <w:tcW w:type="dxa" w:w="5071"/>
          </w:tcPr>
          <w:p>
            <w:pPr>
              <w:spacing w:after="0" w:before="0"/>
            </w:pPr>
            <w:r>
              <w:t>5298</w:t>
            </w:r>
          </w:p>
        </w:tc>
        <w:tc>
          <w:tcPr>
            <w:tcW w:type="dxa" w:w="5071"/>
          </w:tcPr>
          <w:p>
            <w:pPr>
              <w:spacing w:after="0" w:before="0"/>
            </w:pPr>
            <w:r>
              <w:t>Set on Routines</w:t>
            </w:r>
          </w:p>
        </w:tc>
      </w:tr>
      <w:tr>
        <w:tc>
          <w:tcPr>
            <w:tcW w:type="dxa" w:w="5071"/>
          </w:tcPr>
          <w:p>
            <w:pPr>
              <w:spacing w:after="0" w:before="0"/>
            </w:pPr>
            <w:r>
              <w:t>5305</w:t>
            </w:r>
          </w:p>
        </w:tc>
        <w:tc>
          <w:tcPr>
            <w:tcW w:type="dxa" w:w="5071"/>
          </w:tcPr>
          <w:p>
            <w:pPr>
              <w:spacing w:after="0" w:before="0"/>
            </w:pPr>
            <w:r>
              <w:t>Setup Recording on</w:t>
            </w:r>
          </w:p>
        </w:tc>
      </w:tr>
      <w:tr>
        <w:tc>
          <w:tcPr>
            <w:tcW w:type="dxa" w:w="5071"/>
          </w:tcPr>
          <w:p>
            <w:pPr>
              <w:spacing w:after="0" w:before="0"/>
            </w:pPr>
            <w:r>
              <w:t>5307</w:t>
            </w:r>
          </w:p>
        </w:tc>
        <w:tc>
          <w:tcPr>
            <w:tcW w:type="dxa" w:w="5071"/>
          </w:tcPr>
          <w:p>
            <w:pPr>
              <w:spacing w:after="0" w:before="0"/>
            </w:pPr>
            <w:r>
              <w:t>Start ScoreEdit</w:t>
            </w:r>
          </w:p>
        </w:tc>
      </w:tr>
      <w:tr>
        <w:tc>
          <w:tcPr>
            <w:tcW w:type="dxa" w:w="5071"/>
          </w:tcPr>
          <w:p>
            <w:pPr>
              <w:spacing w:after="0" w:before="0"/>
            </w:pPr>
            <w:r>
              <w:t>5309</w:t>
            </w:r>
          </w:p>
        </w:tc>
        <w:tc>
          <w:tcPr>
            <w:tcW w:type="dxa" w:w="5071"/>
          </w:tcPr>
          <w:p>
            <w:pPr>
              <w:spacing w:after="0" w:before="0"/>
            </w:pPr>
            <w:r>
              <w:t>Start Scores</w:t>
            </w:r>
          </w:p>
        </w:tc>
      </w:tr>
      <w:tr>
        <w:tc>
          <w:tcPr>
            <w:tcW w:type="dxa" w:w="5071"/>
          </w:tcPr>
          <w:p>
            <w:pPr>
              <w:spacing w:after="0" w:before="0"/>
            </w:pPr>
            <w:r>
              <w:t>5327</w:t>
            </w:r>
          </w:p>
        </w:tc>
        <w:tc>
          <w:tcPr>
            <w:tcW w:type="dxa" w:w="5071"/>
          </w:tcPr>
          <w:p>
            <w:pPr>
              <w:spacing w:after="0" w:before="0"/>
            </w:pPr>
            <w:r>
              <w:t>~listeagentfreq.wrapPut(agent, []);~listeagentamp.wrapPut(agent, []);~listeagentduree.wrapPut(agent, []);~listeagentID.wrapPut(agent, []);~compteur.wrapPut(agent,0);</w:t>
            </w:r>
          </w:p>
        </w:tc>
      </w:tr>
      <w:tr>
        <w:tc>
          <w:tcPr>
            <w:tcW w:type="dxa" w:w="5071"/>
          </w:tcPr>
          <w:p>
            <w:pPr>
              <w:spacing w:after="0" w:before="0"/>
            </w:pPr>
            <w:r>
              <w:t>5329</w:t>
            </w:r>
          </w:p>
        </w:tc>
        <w:tc>
          <w:tcPr>
            <w:tcW w:type="dxa" w:w="5071"/>
          </w:tcPr>
          <w:p>
            <w:pPr>
              <w:spacing w:after="0" w:before="0"/>
            </w:pPr>
            <w:r>
              <w:t>~listefreq=[];~listeamp=[];~listeduree=[];~listeID=[];~compteurAnalyse=0;~freqBefore=0; ~ampBefore=0; ~dureeBefore=0; ~freqTampon=nil; ~amptampon=nil;</w:t>
            </w:r>
          </w:p>
        </w:tc>
      </w:tr>
      <w:tr>
        <w:tc>
          <w:tcPr>
            <w:tcW w:type="dxa" w:w="5071"/>
          </w:tcPr>
          <w:p>
            <w:pPr>
              <w:spacing w:after="0" w:before="0"/>
            </w:pPr>
            <w:r>
              <w:t>5332</w:t>
            </w:r>
          </w:p>
        </w:tc>
        <w:tc>
          <w:tcPr>
            <w:tcW w:type="dxa" w:w="5071"/>
          </w:tcPr>
          <w:p>
            <w:pPr>
              <w:spacing w:after="0" w:before="0"/>
            </w:pPr>
            <w:r>
              <w:t>Stop ScoreEdit</w:t>
            </w:r>
          </w:p>
        </w:tc>
      </w:tr>
      <w:tr>
        <w:tc>
          <w:tcPr>
            <w:tcW w:type="dxa" w:w="5071"/>
          </w:tcPr>
          <w:p>
            <w:pPr>
              <w:spacing w:after="0" w:before="0"/>
            </w:pPr>
            <w:r>
              <w:t>5334</w:t>
            </w:r>
          </w:p>
        </w:tc>
        <w:tc>
          <w:tcPr>
            <w:tcW w:type="dxa" w:w="5071"/>
          </w:tcPr>
          <w:p>
            <w:pPr>
              <w:spacing w:after="0" w:before="0"/>
            </w:pPr>
            <w:r>
              <w:t>Stop Scores</w:t>
            </w:r>
          </w:p>
        </w:tc>
      </w:tr>
      <w:tr>
        <w:tc>
          <w:tcPr>
            <w:tcW w:type="dxa" w:w="5071"/>
          </w:tcPr>
          <w:p>
            <w:pPr>
              <w:spacing w:after="0" w:before="0"/>
            </w:pPr>
            <w:r>
              <w:t>5340</w:t>
            </w:r>
          </w:p>
        </w:tc>
        <w:tc>
          <w:tcPr>
            <w:tcW w:type="dxa" w:w="5071"/>
          </w:tcPr>
          <w:p>
            <w:pPr>
              <w:spacing w:after="0" w:before="0"/>
            </w:pPr>
            <w:r>
              <w:t>if(~oscStateFlag == 'master', {~ardourOSC.sendMsg('/ardour/goto_start')});// transport start</w:t>
            </w:r>
          </w:p>
        </w:tc>
      </w:tr>
      <w:tr>
        <w:tc>
          <w:tcPr>
            <w:tcW w:type="dxa" w:w="5071"/>
          </w:tcPr>
          <w:p>
            <w:pPr>
              <w:spacing w:after="0" w:before="0"/>
            </w:pPr>
            <w:r>
              <w:t>5388</w:t>
            </w:r>
          </w:p>
        </w:tc>
        <w:tc>
          <w:tcPr>
            <w:tcW w:type="dxa" w:w="5071"/>
          </w:tcPr>
          <w:p>
            <w:pPr>
              <w:spacing w:after="0" w:before="0"/>
            </w:pPr>
            <w:r>
              <w:t>Affichage Metronome</w:t>
            </w:r>
          </w:p>
        </w:tc>
      </w:tr>
      <w:tr>
        <w:tc>
          <w:tcPr>
            <w:tcW w:type="dxa" w:w="5071"/>
          </w:tcPr>
          <w:p>
            <w:pPr>
              <w:spacing w:after="0" w:before="0"/>
            </w:pPr>
            <w:r>
              <w:t>5401</w:t>
            </w:r>
          </w:p>
        </w:tc>
        <w:tc>
          <w:tcPr>
            <w:tcW w:type="dxa" w:w="5071"/>
          </w:tcPr>
          <w:p>
            <w:pPr>
              <w:spacing w:after="0" w:before="0"/>
            </w:pPr>
            <w:r>
              <w:t>~listefreq=[];~listeamp=[];~listeduree=[];~listeID=[];</w:t>
            </w:r>
          </w:p>
        </w:tc>
      </w:tr>
      <w:tr>
        <w:tc>
          <w:tcPr>
            <w:tcW w:type="dxa" w:w="5071"/>
          </w:tcPr>
          <w:p>
            <w:pPr>
              <w:spacing w:after="0" w:before="0"/>
            </w:pPr>
            <w:r>
              <w:t>5416</w:t>
            </w:r>
          </w:p>
        </w:tc>
        <w:tc>
          <w:tcPr>
            <w:tcW w:type="dxa" w:w="5071"/>
          </w:tcPr>
          <w:p>
            <w:pPr>
              <w:spacing w:after="0" w:before="0"/>
            </w:pPr>
            <w:r>
              <w:t>~listefreq=[];~listeamp=[];~listeduree=[];~listeID=[];</w:t>
            </w:r>
          </w:p>
        </w:tc>
      </w:tr>
      <w:tr>
        <w:tc>
          <w:tcPr>
            <w:tcW w:type="dxa" w:w="5071"/>
          </w:tcPr>
          <w:p>
            <w:pPr>
              <w:spacing w:after="0" w:before="0"/>
            </w:pPr>
            <w:r>
              <w:t>5427</w:t>
            </w:r>
          </w:p>
        </w:tc>
        <w:tc>
          <w:tcPr>
            <w:tcW w:type="dxa" w:w="5071"/>
          </w:tcPr>
          <w:p>
            <w:pPr>
              <w:spacing w:after="0" w:before="0"/>
            </w:pPr>
            <w:r>
              <w:t>MIDIIn.disconnect;</w:t>
            </w:r>
          </w:p>
        </w:tc>
      </w:tr>
      <w:tr>
        <w:tc>
          <w:tcPr>
            <w:tcW w:type="dxa" w:w="5071"/>
          </w:tcPr>
          <w:p>
            <w:pPr>
              <w:spacing w:after="0" w:before="0"/>
            </w:pPr>
            <w:r>
              <w:t>5431</w:t>
            </w:r>
          </w:p>
        </w:tc>
        <w:tc>
          <w:tcPr>
            <w:tcW w:type="dxa" w:w="5071"/>
          </w:tcPr>
          <w:p>
            <w:pPr>
              <w:spacing w:after="0" w:before="0"/>
            </w:pPr>
            <w:r>
              <w:t>~listefreq=[];~listeamp=[];~listeduree=[];~listeID=[];</w:t>
            </w:r>
          </w:p>
        </w:tc>
      </w:tr>
      <w:tr>
        <w:tc>
          <w:tcPr>
            <w:tcW w:type="dxa" w:w="5071"/>
          </w:tcPr>
          <w:p>
            <w:pPr>
              <w:spacing w:after="0" w:before="0"/>
            </w:pPr>
            <w:r>
              <w:t>5433</w:t>
            </w:r>
          </w:p>
        </w:tc>
        <w:tc>
          <w:tcPr>
            <w:tcW w:type="dxa" w:w="5071"/>
          </w:tcPr>
          <w:p>
            <w:pPr>
              <w:spacing w:after="0" w:before="0"/>
            </w:pPr>
            <w:r>
              <w:t>MIDIIn.disconnect;</w:t>
            </w:r>
          </w:p>
        </w:tc>
      </w:tr>
      <w:tr>
        <w:tc>
          <w:tcPr>
            <w:tcW w:type="dxa" w:w="5071"/>
          </w:tcPr>
          <w:p>
            <w:pPr>
              <w:spacing w:after="0" w:before="0"/>
            </w:pPr>
            <w:r>
              <w:t>5483</w:t>
            </w:r>
          </w:p>
        </w:tc>
        <w:tc>
          <w:tcPr>
            <w:tcW w:type="dxa" w:w="5071"/>
          </w:tcPr>
          <w:p>
            <w:pPr>
              <w:spacing w:after="0" w:before="0"/>
            </w:pPr>
            <w:r>
              <w:t>Number FhzBand 28</w:t>
            </w:r>
          </w:p>
        </w:tc>
      </w:tr>
      <w:tr>
        <w:tc>
          <w:tcPr>
            <w:tcW w:type="dxa" w:w="5071"/>
          </w:tcPr>
          <w:p>
            <w:pPr>
              <w:spacing w:after="0" w:before="0"/>
            </w:pPr>
            <w:r>
              <w:t>5510</w:t>
            </w:r>
          </w:p>
        </w:tc>
        <w:tc>
          <w:tcPr>
            <w:tcW w:type="dxa" w:w="5071"/>
          </w:tcPr>
          <w:p>
            <w:pPr>
              <w:spacing w:after="0" w:before="0"/>
            </w:pPr>
            <w:r>
              <w:t>SynthBand</w:t>
            </w:r>
          </w:p>
        </w:tc>
      </w:tr>
      <w:tr>
        <w:tc>
          <w:tcPr>
            <w:tcW w:type="dxa" w:w="5071"/>
          </w:tcPr>
          <w:p>
            <w:pPr>
              <w:spacing w:after="0" w:before="0"/>
            </w:pPr>
            <w:r>
              <w:t>5511</w:t>
            </w:r>
          </w:p>
        </w:tc>
        <w:tc>
          <w:tcPr>
            <w:tcW w:type="dxa" w:w="5071"/>
          </w:tcPr>
          <w:p>
            <w:pPr>
              <w:spacing w:after="0" w:before="0"/>
            </w:pPr>
            <w:r>
              <w:t>Band 0 to 12</w:t>
            </w:r>
          </w:p>
        </w:tc>
      </w:tr>
      <w:tr>
        <w:tc>
          <w:tcPr>
            <w:tcW w:type="dxa" w:w="5071"/>
          </w:tcPr>
          <w:p>
            <w:pPr>
              <w:spacing w:after="0" w:before="0"/>
            </w:pPr>
            <w:r>
              <w:t>5578</w:t>
            </w:r>
          </w:p>
        </w:tc>
        <w:tc>
          <w:tcPr>
            <w:tcW w:type="dxa" w:w="5071"/>
          </w:tcPr>
          <w:p>
            <w:pPr>
              <w:spacing w:after="0" w:before="0"/>
            </w:pPr>
            <w:r>
              <w:t>flagFhzBand 42</w:t>
            </w:r>
          </w:p>
        </w:tc>
      </w:tr>
      <w:tr>
        <w:tc>
          <w:tcPr>
            <w:tcW w:type="dxa" w:w="5071"/>
          </w:tcPr>
          <w:p>
            <w:pPr>
              <w:spacing w:after="0" w:before="0"/>
            </w:pPr>
            <w:r>
              <w:t>5585</w:t>
            </w:r>
          </w:p>
        </w:tc>
        <w:tc>
          <w:tcPr>
            <w:tcW w:type="dxa" w:w="5071"/>
          </w:tcPr>
          <w:p>
            <w:pPr>
              <w:spacing w:after="0" w:before="0"/>
            </w:pPr>
            <w:r>
              <w:t>~numberBand.enabled_(false);</w:t>
            </w:r>
          </w:p>
        </w:tc>
      </w:tr>
      <w:tr>
        <w:tc>
          <w:tcPr>
            <w:tcW w:type="dxa" w:w="5071"/>
          </w:tcPr>
          <w:p>
            <w:pPr>
              <w:spacing w:after="0" w:before="0"/>
            </w:pPr>
            <w:r>
              <w:t>5602</w:t>
            </w:r>
          </w:p>
        </w:tc>
        <w:tc>
          <w:tcPr>
            <w:tcW w:type="dxa" w:w="5071"/>
          </w:tcPr>
          <w:p>
            <w:pPr>
              <w:spacing w:after="0" w:before="0"/>
            </w:pPr>
            <w:r>
              <w:t>~numberBand.enabled_(true);</w:t>
            </w:r>
          </w:p>
        </w:tc>
      </w:tr>
      <w:tr>
        <w:tc>
          <w:tcPr>
            <w:tcW w:type="dxa" w:w="5071"/>
          </w:tcPr>
          <w:p>
            <w:pPr>
              <w:spacing w:after="0" w:before="0"/>
            </w:pPr>
            <w:r>
              <w:t>5669</w:t>
            </w:r>
          </w:p>
        </w:tc>
        <w:tc>
          <w:tcPr>
            <w:tcW w:type="dxa" w:w="5071"/>
          </w:tcPr>
          <w:p>
            <w:pPr>
              <w:spacing w:after="0" w:before="0"/>
            </w:pPr>
            <w:r>
              <w:t>Free all Buffers Agents</w:t>
            </w:r>
          </w:p>
        </w:tc>
      </w:tr>
      <w:tr>
        <w:tc>
          <w:tcPr>
            <w:tcW w:type="dxa" w:w="5071"/>
          </w:tcPr>
          <w:p>
            <w:pPr>
              <w:spacing w:after="0" w:before="0"/>
            </w:pPr>
            <w:r>
              <w:t>5675</w:t>
            </w:r>
          </w:p>
        </w:tc>
        <w:tc>
          <w:tcPr>
            <w:tcW w:type="dxa" w:w="5071"/>
          </w:tcPr>
          <w:p>
            <w:pPr>
              <w:spacing w:after="0" w:before="0"/>
            </w:pPr>
            <w:r>
              <w:t>Remove Tdef Agents</w:t>
            </w:r>
          </w:p>
        </w:tc>
      </w:tr>
      <w:tr>
        <w:tc>
          <w:tcPr>
            <w:tcW w:type="dxa" w:w="5071"/>
          </w:tcPr>
          <w:p>
            <w:pPr>
              <w:spacing w:after="0" w:before="0"/>
            </w:pPr>
            <w:r>
              <w:t>5719</w:t>
            </w:r>
          </w:p>
        </w:tc>
        <w:tc>
          <w:tcPr>
            <w:tcW w:type="dxa" w:w="5071"/>
          </w:tcPr>
          <w:p>
            <w:pPr>
              <w:spacing w:after="0" w:before="0"/>
            </w:pPr>
            <w:r>
              <w:t>initialisation pour debut processus</w:t>
            </w:r>
          </w:p>
        </w:tc>
      </w:tr>
      <w:tr>
        <w:tc>
          <w:tcPr>
            <w:tcW w:type="dxa" w:w="5071"/>
          </w:tcPr>
          <w:p>
            <w:pPr>
              <w:spacing w:after="0" w:before="0"/>
            </w:pPr>
            <w:r>
              <w:t>5748</w:t>
            </w:r>
          </w:p>
        </w:tc>
        <w:tc>
          <w:tcPr>
            <w:tcW w:type="dxa" w:w="5071"/>
          </w:tcPr>
          <w:p>
            <w:pPr>
              <w:spacing w:after="0" w:before="0"/>
            </w:pPr>
            <w:r>
              <w:t>~listeagentfreq.wrapPut(agent, []);~listeagentamp.wrapPut(agent, []);~listeagentduree.wrapPut(agent, []);</w:t>
            </w:r>
          </w:p>
        </w:tc>
      </w:tr>
      <w:tr>
        <w:tc>
          <w:tcPr>
            <w:tcW w:type="dxa" w:w="5071"/>
          </w:tcPr>
          <w:p>
            <w:pPr>
              <w:spacing w:after="0" w:before="0"/>
            </w:pPr>
            <w:r>
              <w:t>5825</w:t>
            </w:r>
          </w:p>
        </w:tc>
        <w:tc>
          <w:tcPr>
            <w:tcW w:type="dxa" w:w="5071"/>
          </w:tcPr>
          <w:p>
            <w:pPr>
              <w:spacing w:after="0" w:before="0"/>
            </w:pPr>
            <w:r>
              <w:t>Tuning Analyze</w:t>
            </w:r>
          </w:p>
        </w:tc>
      </w:tr>
      <w:tr>
        <w:tc>
          <w:tcPr>
            <w:tcW w:type="dxa" w:w="5071"/>
          </w:tcPr>
          <w:p>
            <w:pPr>
              <w:spacing w:after="0" w:before="0"/>
            </w:pPr>
            <w:r>
              <w:t>5830</w:t>
            </w:r>
          </w:p>
        </w:tc>
        <w:tc>
          <w:tcPr>
            <w:tcW w:type="dxa" w:w="5071"/>
          </w:tcPr>
          <w:p>
            <w:pPr>
              <w:spacing w:after="0" w:before="0"/>
            </w:pPr>
            <w:r>
              <w:t>Setup GUI Value</w:t>
            </w:r>
          </w:p>
        </w:tc>
      </w:tr>
      <w:tr>
        <w:tc>
          <w:tcPr>
            <w:tcW w:type="dxa" w:w="5071"/>
          </w:tcPr>
          <w:p>
            <w:pPr>
              <w:spacing w:after="0" w:before="0"/>
            </w:pPr>
            <w:r>
              <w:t>5836</w:t>
            </w:r>
          </w:p>
        </w:tc>
        <w:tc>
          <w:tcPr>
            <w:tcW w:type="dxa" w:w="5071"/>
          </w:tcPr>
          <w:p>
            <w:pPr>
              <w:spacing w:after="0" w:before="0"/>
            </w:pPr>
            <w:r>
              <w:t>No Scale</w:t>
            </w:r>
          </w:p>
        </w:tc>
      </w:tr>
      <w:tr>
        <w:tc>
          <w:tcPr>
            <w:tcW w:type="dxa" w:w="5071"/>
          </w:tcPr>
          <w:p>
            <w:pPr>
              <w:spacing w:after="0" w:before="0"/>
            </w:pPr>
            <w:r>
              <w:t>5838</w:t>
            </w:r>
          </w:p>
        </w:tc>
        <w:tc>
          <w:tcPr>
            <w:tcW w:type="dxa" w:w="5071"/>
          </w:tcPr>
          <w:p>
            <w:pPr>
              <w:spacing w:after="0" w:before="0"/>
            </w:pPr>
            <w:r>
              <w:t>Setup GUI Value</w:t>
            </w:r>
          </w:p>
        </w:tc>
      </w:tr>
      <w:tr>
        <w:tc>
          <w:tcPr>
            <w:tcW w:type="dxa" w:w="5071"/>
          </w:tcPr>
          <w:p>
            <w:pPr>
              <w:spacing w:after="0" w:before="0"/>
            </w:pPr>
            <w:r>
              <w:t>5844</w:t>
            </w:r>
          </w:p>
        </w:tc>
        <w:tc>
          <w:tcPr>
            <w:tcW w:type="dxa" w:w="5071"/>
          </w:tcPr>
          <w:p>
            <w:pPr>
              <w:spacing w:after="0" w:before="0"/>
            </w:pPr>
            <w:r>
              <w:t>Tempered</w:t>
            </w:r>
          </w:p>
        </w:tc>
      </w:tr>
      <w:tr>
        <w:tc>
          <w:tcPr>
            <w:tcW w:type="dxa" w:w="5071"/>
          </w:tcPr>
          <w:p>
            <w:pPr>
              <w:spacing w:after="0" w:before="0"/>
            </w:pPr>
            <w:r>
              <w:t>5846</w:t>
            </w:r>
          </w:p>
        </w:tc>
        <w:tc>
          <w:tcPr>
            <w:tcW w:type="dxa" w:w="5071"/>
          </w:tcPr>
          <w:p>
            <w:pPr>
              <w:spacing w:after="0" w:before="0"/>
            </w:pPr>
            <w:r>
              <w:t>Chromatic</w:t>
            </w:r>
          </w:p>
        </w:tc>
      </w:tr>
      <w:tr>
        <w:tc>
          <w:tcPr>
            <w:tcW w:type="dxa" w:w="5071"/>
          </w:tcPr>
          <w:p>
            <w:pPr>
              <w:spacing w:after="0" w:before="0"/>
            </w:pPr>
            <w:r>
              <w:t>5848</w:t>
            </w:r>
          </w:p>
        </w:tc>
        <w:tc>
          <w:tcPr>
            <w:tcW w:type="dxa" w:w="5071"/>
          </w:tcPr>
          <w:p>
            <w:pPr>
              <w:spacing w:after="0" w:before="0"/>
            </w:pPr>
            <w:r>
              <w:t>Whole Tone 1</w:t>
            </w:r>
          </w:p>
        </w:tc>
      </w:tr>
      <w:tr>
        <w:tc>
          <w:tcPr>
            <w:tcW w:type="dxa" w:w="5071"/>
          </w:tcPr>
          <w:p>
            <w:pPr>
              <w:spacing w:after="0" w:before="0"/>
            </w:pPr>
            <w:r>
              <w:t>5850</w:t>
            </w:r>
          </w:p>
        </w:tc>
        <w:tc>
          <w:tcPr>
            <w:tcW w:type="dxa" w:w="5071"/>
          </w:tcPr>
          <w:p>
            <w:pPr>
              <w:spacing w:after="0" w:before="0"/>
            </w:pPr>
            <w:r>
              <w:t>Major</w:t>
            </w:r>
          </w:p>
        </w:tc>
      </w:tr>
      <w:tr>
        <w:tc>
          <w:tcPr>
            <w:tcW w:type="dxa" w:w="5071"/>
          </w:tcPr>
          <w:p>
            <w:pPr>
              <w:spacing w:after="0" w:before="0"/>
            </w:pPr>
            <w:r>
              <w:t>5852</w:t>
            </w:r>
          </w:p>
        </w:tc>
        <w:tc>
          <w:tcPr>
            <w:tcW w:type="dxa" w:w="5071"/>
          </w:tcPr>
          <w:p>
            <w:pPr>
              <w:spacing w:after="0" w:before="0"/>
            </w:pPr>
            <w:r>
              <w:t>Minor</w:t>
            </w:r>
          </w:p>
        </w:tc>
      </w:tr>
      <w:tr>
        <w:tc>
          <w:tcPr>
            <w:tcW w:type="dxa" w:w="5071"/>
          </w:tcPr>
          <w:p>
            <w:pPr>
              <w:spacing w:after="0" w:before="0"/>
            </w:pPr>
            <w:r>
              <w:t>5854</w:t>
            </w:r>
          </w:p>
        </w:tc>
        <w:tc>
          <w:tcPr>
            <w:tcW w:type="dxa" w:w="5071"/>
          </w:tcPr>
          <w:p>
            <w:pPr>
              <w:spacing w:after="0" w:before="0"/>
            </w:pPr>
            <w:r>
              <w:t>Diminued</w:t>
            </w:r>
          </w:p>
        </w:tc>
      </w:tr>
      <w:tr>
        <w:tc>
          <w:tcPr>
            <w:tcW w:type="dxa" w:w="5071"/>
          </w:tcPr>
          <w:p>
            <w:pPr>
              <w:spacing w:after="0" w:before="0"/>
            </w:pPr>
            <w:r>
              <w:t>5856</w:t>
            </w:r>
          </w:p>
        </w:tc>
        <w:tc>
          <w:tcPr>
            <w:tcW w:type="dxa" w:w="5071"/>
          </w:tcPr>
          <w:p>
            <w:pPr>
              <w:spacing w:after="0" w:before="0"/>
            </w:pPr>
            <w:r>
              <w:t>Octatonic 1</w:t>
            </w:r>
          </w:p>
        </w:tc>
      </w:tr>
      <w:tr>
        <w:tc>
          <w:tcPr>
            <w:tcW w:type="dxa" w:w="5071"/>
          </w:tcPr>
          <w:p>
            <w:pPr>
              <w:spacing w:after="0" w:before="0"/>
            </w:pPr>
            <w:r>
              <w:t>5858</w:t>
            </w:r>
          </w:p>
        </w:tc>
        <w:tc>
          <w:tcPr>
            <w:tcW w:type="dxa" w:w="5071"/>
          </w:tcPr>
          <w:p>
            <w:pPr>
              <w:spacing w:after="0" w:before="0"/>
            </w:pPr>
            <w:r>
              <w:t>Octatonic 2</w:t>
            </w:r>
          </w:p>
        </w:tc>
      </w:tr>
      <w:tr>
        <w:tc>
          <w:tcPr>
            <w:tcW w:type="dxa" w:w="5071"/>
          </w:tcPr>
          <w:p>
            <w:pPr>
              <w:spacing w:after="0" w:before="0"/>
            </w:pPr>
            <w:r>
              <w:t>5860</w:t>
            </w:r>
          </w:p>
        </w:tc>
        <w:tc>
          <w:tcPr>
            <w:tcW w:type="dxa" w:w="5071"/>
          </w:tcPr>
          <w:p>
            <w:pPr>
              <w:spacing w:after="0" w:before="0"/>
            </w:pPr>
            <w:r>
              <w:t>Nonatonique</w:t>
            </w:r>
          </w:p>
        </w:tc>
      </w:tr>
    </w:tbl>
    <w:p>
      <w:pPr>
        <w:pStyle w:val="Heading2"/>
      </w:pPr>
      <w:r>
        <w:t>automationPanel : lignes 6007 à 6078</w:t>
      </w:r>
    </w:p>
    <w:p>
      <w:r>
        <w:t>Taille approximative : 72 lignes ; 13 commentaires internes.</w:t>
      </w:r>
    </w:p>
    <w:tbl>
      <w:tblPr>
        <w:tblStyle w:val="TableGrid"/>
        <w:tblW w:type="auto" w:w="0"/>
        <w:jc w:val="center"/>
        <w:tblLook w:firstColumn="1" w:firstRow="1" w:lastColumn="0" w:lastRow="0" w:noHBand="0" w:noVBand="1" w:val="04A0"/>
      </w:tblPr>
      <w:tblGrid>
        <w:gridCol w:w="5071"/>
        <w:gridCol w:w="5071"/>
      </w:tblGrid>
      <w:tr>
        <w:tc>
          <w:tcPr>
            <w:tcW w:type="dxa" w:w="5071"/>
            <w:shd w:fill="D9EAF7"/>
            <w:vAlign w:val="center"/>
          </w:tcPr>
          <w:p>
            <w:pPr>
              <w:spacing w:after="0" w:before="0"/>
            </w:pPr>
            <w:r>
              <w:rPr>
                <w:b/>
              </w:rPr>
              <w:t>Ligne</w:t>
            </w:r>
          </w:p>
        </w:tc>
        <w:tc>
          <w:tcPr>
            <w:tcW w:type="dxa" w:w="5071"/>
            <w:shd w:fill="D9EAF7"/>
            <w:vAlign w:val="center"/>
          </w:tcPr>
          <w:p>
            <w:pPr>
              <w:spacing w:after="0" w:before="0"/>
            </w:pPr>
            <w:r>
              <w:rPr>
                <w:b/>
              </w:rPr>
              <w:t>Repère fonctionnel</w:t>
            </w:r>
          </w:p>
        </w:tc>
      </w:tr>
      <w:tr>
        <w:tc>
          <w:tcPr>
            <w:tcW w:type="dxa" w:w="5071"/>
          </w:tcPr>
          <w:p>
            <w:pPr>
              <w:spacing w:after="0" w:before="0"/>
            </w:pPr>
            <w:r>
              <w:t>6009</w:t>
            </w:r>
          </w:p>
        </w:tc>
        <w:tc>
          <w:tcPr>
            <w:tcW w:type="dxa" w:w="5071"/>
          </w:tcPr>
          <w:p>
            <w:pPr>
              <w:spacing w:after="0" w:before="0"/>
            </w:pPr>
            <w:r>
              <w:t>Automation et Densite</w:t>
            </w:r>
          </w:p>
        </w:tc>
      </w:tr>
      <w:tr>
        <w:tc>
          <w:tcPr>
            <w:tcW w:type="dxa" w:w="5071"/>
          </w:tcPr>
          <w:p>
            <w:pPr>
              <w:spacing w:after="0" w:before="0"/>
            </w:pPr>
            <w:r>
              <w:t>6018</w:t>
            </w:r>
          </w:p>
        </w:tc>
        <w:tc>
          <w:tcPr>
            <w:tcW w:type="dxa" w:w="5071"/>
          </w:tcPr>
          <w:p>
            <w:pPr>
              <w:spacing w:after="0" w:before="0"/>
            </w:pPr>
            <w:r>
              <w:t>Choix agents or SoundIn</w:t>
            </w:r>
          </w:p>
        </w:tc>
      </w:tr>
      <w:tr>
        <w:tc>
          <w:tcPr>
            <w:tcW w:type="dxa" w:w="5071"/>
          </w:tcPr>
          <w:p>
            <w:pPr>
              <w:spacing w:after="0" w:before="0"/>
            </w:pPr>
            <w:r>
              <w:t>6023</w:t>
            </w:r>
          </w:p>
        </w:tc>
        <w:tc>
          <w:tcPr>
            <w:tcW w:type="dxa" w:w="5071"/>
          </w:tcPr>
          <w:p>
            <w:pPr>
              <w:spacing w:after="0" w:before="0"/>
            </w:pPr>
            <w:r>
              <w:t>Densite</w:t>
            </w:r>
          </w:p>
        </w:tc>
      </w:tr>
      <w:tr>
        <w:tc>
          <w:tcPr>
            <w:tcW w:type="dxa" w:w="5071"/>
          </w:tcPr>
          <w:p>
            <w:pPr>
              <w:spacing w:after="0" w:before="0"/>
            </w:pPr>
            <w:r>
              <w:t>6026</w:t>
            </w:r>
          </w:p>
        </w:tc>
        <w:tc>
          <w:tcPr>
            <w:tcW w:type="dxa" w:w="5071"/>
          </w:tcPr>
          <w:p>
            <w:pPr>
              <w:spacing w:after="0" w:before="0"/>
            </w:pPr>
            <w:r>
              <w:t>Init</w:t>
            </w:r>
          </w:p>
        </w:tc>
      </w:tr>
      <w:tr>
        <w:tc>
          <w:tcPr>
            <w:tcW w:type="dxa" w:w="5071"/>
          </w:tcPr>
          <w:p>
            <w:pPr>
              <w:spacing w:after="0" w:before="0"/>
            </w:pPr>
            <w:r>
              <w:t>6031</w:t>
            </w:r>
          </w:p>
        </w:tc>
        <w:tc>
          <w:tcPr>
            <w:tcW w:type="dxa" w:w="5071"/>
          </w:tcPr>
          <w:p>
            <w:pPr>
              <w:spacing w:after="0" w:before="0"/>
            </w:pPr>
            <w:r>
              <w:t>Univers</w:t>
            </w:r>
          </w:p>
        </w:tc>
      </w:tr>
      <w:tr>
        <w:tc>
          <w:tcPr>
            <w:tcW w:type="dxa" w:w="5071"/>
          </w:tcPr>
          <w:p>
            <w:pPr>
              <w:spacing w:after="0" w:before="0"/>
            </w:pPr>
            <w:r>
              <w:t>6036</w:t>
            </w:r>
          </w:p>
        </w:tc>
        <w:tc>
          <w:tcPr>
            <w:tcW w:type="dxa" w:w="5071"/>
          </w:tcPr>
          <w:p>
            <w:pPr>
              <w:spacing w:after="0" w:before="0"/>
            </w:pPr>
            <w:r>
              <w:t>% Change Synth</w:t>
            </w:r>
          </w:p>
        </w:tc>
      </w:tr>
      <w:tr>
        <w:tc>
          <w:tcPr>
            <w:tcW w:type="dxa" w:w="5071"/>
          </w:tcPr>
          <w:p>
            <w:pPr>
              <w:spacing w:after="0" w:before="0"/>
            </w:pPr>
            <w:r>
              <w:t>6040</w:t>
            </w:r>
          </w:p>
        </w:tc>
        <w:tc>
          <w:tcPr>
            <w:tcW w:type="dxa" w:w="5071"/>
          </w:tcPr>
          <w:p>
            <w:pPr>
              <w:spacing w:after="0" w:before="0"/>
            </w:pPr>
            <w:r>
              <w:t>Monde Agents</w:t>
            </w:r>
          </w:p>
        </w:tc>
      </w:tr>
      <w:tr>
        <w:tc>
          <w:tcPr>
            <w:tcW w:type="dxa" w:w="5071"/>
          </w:tcPr>
          <w:p>
            <w:pPr>
              <w:spacing w:after="0" w:before="0"/>
            </w:pPr>
            <w:r>
              <w:t>6045</w:t>
            </w:r>
          </w:p>
        </w:tc>
        <w:tc>
          <w:tcPr>
            <w:tcW w:type="dxa" w:w="5071"/>
          </w:tcPr>
          <w:p>
            <w:pPr>
              <w:spacing w:after="0" w:before="0"/>
            </w:pPr>
            <w:r>
              <w:t>Monde Musique</w:t>
            </w:r>
          </w:p>
        </w:tc>
      </w:tr>
      <w:tr>
        <w:tc>
          <w:tcPr>
            <w:tcW w:type="dxa" w:w="5071"/>
          </w:tcPr>
          <w:p>
            <w:pPr>
              <w:spacing w:after="0" w:before="0"/>
            </w:pPr>
            <w:r>
              <w:t>6051</w:t>
            </w:r>
          </w:p>
        </w:tc>
        <w:tc>
          <w:tcPr>
            <w:tcW w:type="dxa" w:w="5071"/>
          </w:tcPr>
          <w:p>
            <w:pPr>
              <w:spacing w:after="0" w:before="0"/>
            </w:pPr>
            <w:r>
              <w:t>Genes Synth</w:t>
            </w:r>
          </w:p>
        </w:tc>
      </w:tr>
      <w:tr>
        <w:tc>
          <w:tcPr>
            <w:tcW w:type="dxa" w:w="5071"/>
          </w:tcPr>
          <w:p>
            <w:pPr>
              <w:spacing w:after="0" w:before="0"/>
            </w:pPr>
            <w:r>
              <w:t>6056</w:t>
            </w:r>
          </w:p>
        </w:tc>
        <w:tc>
          <w:tcPr>
            <w:tcW w:type="dxa" w:w="5071"/>
          </w:tcPr>
          <w:p>
            <w:pPr>
              <w:spacing w:after="0" w:before="0"/>
            </w:pPr>
            <w:r>
              <w:t>Genes Musique</w:t>
            </w:r>
          </w:p>
        </w:tc>
      </w:tr>
      <w:tr>
        <w:tc>
          <w:tcPr>
            <w:tcW w:type="dxa" w:w="5071"/>
          </w:tcPr>
          <w:p>
            <w:pPr>
              <w:spacing w:after="0" w:before="0"/>
            </w:pPr>
            <w:r>
              <w:t>6061</w:t>
            </w:r>
          </w:p>
        </w:tc>
        <w:tc>
          <w:tcPr>
            <w:tcW w:type="dxa" w:w="5071"/>
          </w:tcPr>
          <w:p>
            <w:pPr>
              <w:spacing w:after="0" w:before="0"/>
            </w:pPr>
            <w:r>
              <w:t>Synth agents</w:t>
            </w:r>
          </w:p>
        </w:tc>
      </w:tr>
      <w:tr>
        <w:tc>
          <w:tcPr>
            <w:tcW w:type="dxa" w:w="5071"/>
          </w:tcPr>
          <w:p>
            <w:pPr>
              <w:spacing w:after="0" w:before="0"/>
            </w:pPr>
            <w:r>
              <w:t>6066</w:t>
            </w:r>
          </w:p>
        </w:tc>
        <w:tc>
          <w:tcPr>
            <w:tcW w:type="dxa" w:w="5071"/>
          </w:tcPr>
          <w:p>
            <w:pPr>
              <w:spacing w:after="0" w:before="0"/>
            </w:pPr>
            <w:r>
              <w:t>Synth musique</w:t>
            </w:r>
          </w:p>
        </w:tc>
      </w:tr>
      <w:tr>
        <w:tc>
          <w:tcPr>
            <w:tcW w:type="dxa" w:w="5071"/>
          </w:tcPr>
          <w:p>
            <w:pPr>
              <w:spacing w:after="0" w:before="0"/>
            </w:pPr>
            <w:r>
              <w:t>6071</w:t>
            </w:r>
          </w:p>
        </w:tc>
        <w:tc>
          <w:tcPr>
            <w:tcW w:type="dxa" w:w="5071"/>
          </w:tcPr>
          <w:p>
            <w:pPr>
              <w:spacing w:after="0" w:before="0"/>
            </w:pPr>
            <w:r>
              <w:t>Root Automation</w:t>
            </w:r>
          </w:p>
        </w:tc>
      </w:tr>
    </w:tbl>
    <w:p>
      <w:pPr>
        <w:pStyle w:val="Heading2"/>
      </w:pPr>
      <w:r>
        <w:t>keyboardPanel : lignes 6079 à 6182</w:t>
      </w:r>
    </w:p>
    <w:p>
      <w:r>
        <w:t>Taille approximative : 104 lignes ; 11 commentaires internes.</w:t>
      </w:r>
    </w:p>
    <w:tbl>
      <w:tblPr>
        <w:tblStyle w:val="TableGrid"/>
        <w:tblW w:type="auto" w:w="0"/>
        <w:jc w:val="center"/>
        <w:tblLook w:firstColumn="1" w:firstRow="1" w:lastColumn="0" w:lastRow="0" w:noHBand="0" w:noVBand="1" w:val="04A0"/>
      </w:tblPr>
      <w:tblGrid>
        <w:gridCol w:w="5071"/>
        <w:gridCol w:w="5071"/>
      </w:tblGrid>
      <w:tr>
        <w:tc>
          <w:tcPr>
            <w:tcW w:type="dxa" w:w="5071"/>
            <w:shd w:fill="D9EAF7"/>
            <w:vAlign w:val="center"/>
          </w:tcPr>
          <w:p>
            <w:pPr>
              <w:spacing w:after="0" w:before="0"/>
            </w:pPr>
            <w:r>
              <w:rPr>
                <w:b/>
              </w:rPr>
              <w:t>Ligne</w:t>
            </w:r>
          </w:p>
        </w:tc>
        <w:tc>
          <w:tcPr>
            <w:tcW w:type="dxa" w:w="5071"/>
            <w:shd w:fill="D9EAF7"/>
            <w:vAlign w:val="center"/>
          </w:tcPr>
          <w:p>
            <w:pPr>
              <w:spacing w:after="0" w:before="0"/>
            </w:pPr>
            <w:r>
              <w:rPr>
                <w:b/>
              </w:rPr>
              <w:t>Repère fonctionnel</w:t>
            </w:r>
          </w:p>
        </w:tc>
      </w:tr>
      <w:tr>
        <w:tc>
          <w:tcPr>
            <w:tcW w:type="dxa" w:w="5071"/>
          </w:tcPr>
          <w:p>
            <w:pPr>
              <w:spacing w:after="0" w:before="0"/>
            </w:pPr>
            <w:r>
              <w:t>6081</w:t>
            </w:r>
          </w:p>
        </w:tc>
        <w:tc>
          <w:tcPr>
            <w:tcW w:type="dxa" w:w="5071"/>
          </w:tcPr>
          <w:p>
            <w:pPr>
              <w:spacing w:after="0" w:before="0"/>
            </w:pPr>
            <w:r>
              <w:t>//////////////////////// Window Keyboard ///////////////////////////////</w:t>
            </w:r>
          </w:p>
        </w:tc>
      </w:tr>
      <w:tr>
        <w:tc>
          <w:tcPr>
            <w:tcW w:type="dxa" w:w="5071"/>
          </w:tcPr>
          <w:p>
            <w:pPr>
              <w:spacing w:after="0" w:before="0"/>
            </w:pPr>
            <w:r>
              <w:t>6085</w:t>
            </w:r>
          </w:p>
        </w:tc>
        <w:tc>
          <w:tcPr>
            <w:tcW w:type="dxa" w:w="5071"/>
          </w:tcPr>
          <w:p>
            <w:pPr>
              <w:spacing w:after="0" w:before="0"/>
            </w:pPr>
            <w:r>
              <w:t>Setup ShortCut</w:t>
            </w:r>
          </w:p>
        </w:tc>
      </w:tr>
      <w:tr>
        <w:tc>
          <w:tcPr>
            <w:tcW w:type="dxa" w:w="5071"/>
          </w:tcPr>
          <w:p>
            <w:pPr>
              <w:spacing w:after="0" w:before="0"/>
            </w:pPr>
            <w:r>
              <w:t>6095</w:t>
            </w:r>
          </w:p>
        </w:tc>
        <w:tc>
          <w:tcPr>
            <w:tcW w:type="dxa" w:w="5071"/>
          </w:tcPr>
          <w:p>
            <w:pPr>
              <w:spacing w:after="0" w:before="0"/>
            </w:pPr>
            <w:r>
              <w:t>Keyboard Translate</w:t>
            </w:r>
          </w:p>
        </w:tc>
      </w:tr>
      <w:tr>
        <w:tc>
          <w:tcPr>
            <w:tcW w:type="dxa" w:w="5071"/>
          </w:tcPr>
          <w:p>
            <w:pPr>
              <w:spacing w:after="0" w:before="0"/>
            </w:pPr>
            <w:r>
              <w:t>6101</w:t>
            </w:r>
          </w:p>
        </w:tc>
        <w:tc>
          <w:tcPr>
            <w:tcW w:type="dxa" w:w="5071"/>
          </w:tcPr>
          <w:p>
            <w:pPr>
              <w:spacing w:after="0" w:before="0"/>
            </w:pPr>
            <w:r>
              <w:t>Keyboard volume</w:t>
            </w:r>
          </w:p>
        </w:tc>
      </w:tr>
      <w:tr>
        <w:tc>
          <w:tcPr>
            <w:tcW w:type="dxa" w:w="5071"/>
          </w:tcPr>
          <w:p>
            <w:pPr>
              <w:spacing w:after="0" w:before="0"/>
            </w:pPr>
            <w:r>
              <w:t>6105</w:t>
            </w:r>
          </w:p>
        </w:tc>
        <w:tc>
          <w:tcPr>
            <w:tcW w:type="dxa" w:w="5071"/>
          </w:tcPr>
          <w:p>
            <w:pPr>
              <w:spacing w:after="0" w:before="0"/>
            </w:pPr>
            <w:r>
              <w:t>Keyboard Keys</w:t>
            </w:r>
          </w:p>
        </w:tc>
      </w:tr>
      <w:tr>
        <w:tc>
          <w:tcPr>
            <w:tcW w:type="dxa" w:w="5071"/>
          </w:tcPr>
          <w:p>
            <w:pPr>
              <w:spacing w:after="0" w:before="0"/>
            </w:pPr>
            <w:r>
              <w:t>6107</w:t>
            </w:r>
          </w:p>
        </w:tc>
        <w:tc>
          <w:tcPr>
            <w:tcW w:type="dxa" w:w="5071"/>
          </w:tcPr>
          <w:p>
            <w:pPr>
              <w:spacing w:after="0" w:before="0"/>
            </w:pPr>
            <w:r>
              <w:t>forBy(60, 76, 1, {arg note; keyboard.setColor(note, Color.blue)});</w:t>
            </w:r>
          </w:p>
        </w:tc>
      </w:tr>
      <w:tr>
        <w:tc>
          <w:tcPr>
            <w:tcW w:type="dxa" w:w="5071"/>
          </w:tcPr>
          <w:p>
            <w:pPr>
              <w:spacing w:after="0" w:before="0"/>
            </w:pPr>
            <w:r>
              <w:t>6108</w:t>
            </w:r>
          </w:p>
        </w:tc>
        <w:tc>
          <w:tcPr>
            <w:tcW w:type="dxa" w:w="5071"/>
          </w:tcPr>
          <w:p>
            <w:pPr>
              <w:spacing w:after="0" w:before="0"/>
            </w:pPr>
            <w:r>
              <w:t>Action Down</w:t>
            </w:r>
          </w:p>
        </w:tc>
      </w:tr>
      <w:tr>
        <w:tc>
          <w:tcPr>
            <w:tcW w:type="dxa" w:w="5071"/>
          </w:tcPr>
          <w:p>
            <w:pPr>
              <w:spacing w:after="0" w:before="0"/>
            </w:pPr>
            <w:r>
              <w:t>6114</w:t>
            </w:r>
          </w:p>
        </w:tc>
        <w:tc>
          <w:tcPr>
            <w:tcW w:type="dxa" w:w="5071"/>
          </w:tcPr>
          <w:p>
            <w:pPr>
              <w:spacing w:after="0" w:before="0"/>
            </w:pPr>
            <w:r>
              <w:t>Action Up</w:t>
            </w:r>
          </w:p>
        </w:tc>
      </w:tr>
      <w:tr>
        <w:tc>
          <w:tcPr>
            <w:tcW w:type="dxa" w:w="5071"/>
          </w:tcPr>
          <w:p>
            <w:pPr>
              <w:spacing w:after="0" w:before="0"/>
            </w:pPr>
            <w:r>
              <w:t>6120</w:t>
            </w:r>
          </w:p>
        </w:tc>
        <w:tc>
          <w:tcPr>
            <w:tcW w:type="dxa" w:w="5071"/>
          </w:tcPr>
          <w:p>
            <w:pPr>
              <w:spacing w:after="0" w:before="0"/>
            </w:pPr>
            <w:r>
              <w:t>Action Track</w:t>
            </w:r>
          </w:p>
        </w:tc>
      </w:tr>
      <w:tr>
        <w:tc>
          <w:tcPr>
            <w:tcW w:type="dxa" w:w="5071"/>
          </w:tcPr>
          <w:p>
            <w:pPr>
              <w:spacing w:after="0" w:before="0"/>
            </w:pPr>
            <w:r>
              <w:t>6134</w:t>
            </w:r>
          </w:p>
        </w:tc>
        <w:tc>
          <w:tcPr>
            <w:tcW w:type="dxa" w:w="5071"/>
          </w:tcPr>
          <w:p>
            <w:pPr>
              <w:spacing w:after="0" w:before="0"/>
            </w:pPr>
            <w:r>
              <w:t>//////////////////////// Window VST ///////////////////////////////</w:t>
            </w:r>
          </w:p>
        </w:tc>
      </w:tr>
      <w:tr>
        <w:tc>
          <w:tcPr>
            <w:tcW w:type="dxa" w:w="5071"/>
          </w:tcPr>
          <w:p>
            <w:pPr>
              <w:spacing w:after="0" w:before="0"/>
            </w:pPr>
            <w:r>
              <w:t>6165</w:t>
            </w:r>
          </w:p>
        </w:tc>
        <w:tc>
          <w:tcPr>
            <w:tcW w:type="dxa" w:w="5071"/>
          </w:tcPr>
          <w:p>
            <w:pPr>
              <w:spacing w:after="0" w:before="0"/>
            </w:pPr>
            <w:r>
              <w:t>New VST</w:t>
            </w:r>
          </w:p>
        </w:tc>
      </w:tr>
    </w:tbl>
    <w:p>
      <w:pPr>
        <w:pStyle w:val="Heading2"/>
      </w:pPr>
      <w:r>
        <w:t>shortCuts : lignes 6183 à 7926</w:t>
      </w:r>
    </w:p>
    <w:p>
      <w:r>
        <w:t>Taille approximative : 1744 lignes ; 151 commentaires internes.</w:t>
      </w:r>
    </w:p>
    <w:tbl>
      <w:tblPr>
        <w:tblStyle w:val="TableGrid"/>
        <w:tblW w:type="auto" w:w="0"/>
        <w:jc w:val="center"/>
        <w:tblLook w:firstColumn="1" w:firstRow="1" w:lastColumn="0" w:lastRow="0" w:noHBand="0" w:noVBand="1" w:val="04A0"/>
      </w:tblPr>
      <w:tblGrid>
        <w:gridCol w:w="5071"/>
        <w:gridCol w:w="5071"/>
      </w:tblGrid>
      <w:tr>
        <w:tc>
          <w:tcPr>
            <w:tcW w:type="dxa" w:w="5071"/>
            <w:shd w:fill="D9EAF7"/>
            <w:vAlign w:val="center"/>
          </w:tcPr>
          <w:p>
            <w:pPr>
              <w:spacing w:after="0" w:before="0"/>
            </w:pPr>
            <w:r>
              <w:rPr>
                <w:b/>
              </w:rPr>
              <w:t>Ligne</w:t>
            </w:r>
          </w:p>
        </w:tc>
        <w:tc>
          <w:tcPr>
            <w:tcW w:type="dxa" w:w="5071"/>
            <w:shd w:fill="D9EAF7"/>
            <w:vAlign w:val="center"/>
          </w:tcPr>
          <w:p>
            <w:pPr>
              <w:spacing w:after="0" w:before="0"/>
            </w:pPr>
            <w:r>
              <w:rPr>
                <w:b/>
              </w:rPr>
              <w:t>Repère fonctionnel</w:t>
            </w:r>
          </w:p>
        </w:tc>
      </w:tr>
      <w:tr>
        <w:tc>
          <w:tcPr>
            <w:tcW w:type="dxa" w:w="5071"/>
          </w:tcPr>
          <w:p>
            <w:pPr>
              <w:spacing w:after="0" w:before="0"/>
            </w:pPr>
            <w:r>
              <w:t>6185</w:t>
            </w:r>
          </w:p>
        </w:tc>
        <w:tc>
          <w:tcPr>
            <w:tcW w:type="dxa" w:w="5071"/>
          </w:tcPr>
          <w:p>
            <w:pPr>
              <w:spacing w:after="0" w:before="0"/>
            </w:pPr>
            <w:r>
              <w:t>Keyboard Fonction pour toutes les Views</w:t>
            </w:r>
          </w:p>
        </w:tc>
      </w:tr>
      <w:tr>
        <w:tc>
          <w:tcPr>
            <w:tcW w:type="dxa" w:w="5071"/>
          </w:tcPr>
          <w:p>
            <w:pPr>
              <w:spacing w:after="0" w:before="0"/>
            </w:pPr>
            <w:r>
              <w:t>6189</w:t>
            </w:r>
          </w:p>
        </w:tc>
        <w:tc>
          <w:tcPr>
            <w:tcW w:type="dxa" w:w="5071"/>
          </w:tcPr>
          <w:p>
            <w:pPr>
              <w:spacing w:after="0" w:before="0"/>
            </w:pPr>
            <w:r>
              <w:t>Write score (pas ctrl+u -&gt; stop recording)</w:t>
            </w:r>
          </w:p>
        </w:tc>
      </w:tr>
      <w:tr>
        <w:tc>
          <w:tcPr>
            <w:tcW w:type="dxa" w:w="5071"/>
          </w:tcPr>
          <w:p>
            <w:pPr>
              <w:spacing w:after="0" w:before="0"/>
            </w:pPr>
            <w:r>
              <w:t>6201</w:t>
            </w:r>
          </w:p>
        </w:tc>
        <w:tc>
          <w:tcPr>
            <w:tcW w:type="dxa" w:w="5071"/>
          </w:tcPr>
          <w:p>
            <w:pPr>
              <w:spacing w:after="0" w:before="0"/>
            </w:pPr>
            <w:r>
              <w:t>[char,modifiers,unicode,keycode].postln;</w:t>
            </w:r>
          </w:p>
        </w:tc>
      </w:tr>
      <w:tr>
        <w:tc>
          <w:tcPr>
            <w:tcW w:type="dxa" w:w="5071"/>
          </w:tcPr>
          <w:p>
            <w:pPr>
              <w:spacing w:after="0" w:before="0"/>
            </w:pPr>
            <w:r>
              <w:t>6202</w:t>
            </w:r>
          </w:p>
        </w:tc>
        <w:tc>
          <w:tcPr>
            <w:tcW w:type="dxa" w:w="5071"/>
          </w:tcPr>
          <w:p>
            <w:pPr>
              <w:spacing w:after="0" w:before="0"/>
            </w:pPr>
            <w:r>
              <w:t>Touches pave numerique</w:t>
            </w:r>
          </w:p>
        </w:tc>
      </w:tr>
      <w:tr>
        <w:tc>
          <w:tcPr>
            <w:tcW w:type="dxa" w:w="5071"/>
          </w:tcPr>
          <w:p>
            <w:pPr>
              <w:spacing w:after="0" w:before="0"/>
            </w:pPr>
            <w:r>
              <w:t>6243</w:t>
            </w:r>
          </w:p>
        </w:tc>
        <w:tc>
          <w:tcPr>
            <w:tcW w:type="dxa" w:w="5071"/>
          </w:tcPr>
          <w:p>
            <w:pPr>
              <w:spacing w:after="0" w:before="0"/>
            </w:pPr>
            <w:r>
              <w:t>Touches clavier numerique</w:t>
            </w:r>
          </w:p>
        </w:tc>
      </w:tr>
      <w:tr>
        <w:tc>
          <w:tcPr>
            <w:tcW w:type="dxa" w:w="5071"/>
          </w:tcPr>
          <w:p>
            <w:pPr>
              <w:spacing w:after="0" w:before="0"/>
            </w:pPr>
            <w:r>
              <w:t>6284</w:t>
            </w:r>
          </w:p>
        </w:tc>
        <w:tc>
          <w:tcPr>
            <w:tcW w:type="dxa" w:w="5071"/>
          </w:tcPr>
          <w:p>
            <w:pPr>
              <w:spacing w:after="0" w:before="0"/>
            </w:pPr>
            <w:r>
              <w:t>key w -&gt; affichage windows -&gt;</w:t>
            </w:r>
          </w:p>
        </w:tc>
      </w:tr>
      <w:tr>
        <w:tc>
          <w:tcPr>
            <w:tcW w:type="dxa" w:w="5071"/>
          </w:tcPr>
          <w:p>
            <w:pPr>
              <w:spacing w:after="0" w:before="0"/>
            </w:pPr>
            <w:r>
              <w:t>6288</w:t>
            </w:r>
          </w:p>
        </w:tc>
        <w:tc>
          <w:tcPr>
            <w:tcW w:type="dxa" w:w="5071"/>
          </w:tcPr>
          <w:p>
            <w:pPr>
              <w:spacing w:after="0" w:before="0"/>
            </w:pPr>
            <w:r>
              <w:t>Key ctrlw -&gt; affichage windows &lt;-</w:t>
            </w:r>
          </w:p>
        </w:tc>
      </w:tr>
      <w:tr>
        <w:tc>
          <w:tcPr>
            <w:tcW w:type="dxa" w:w="5071"/>
          </w:tcPr>
          <w:p>
            <w:pPr>
              <w:spacing w:after="0" w:before="0"/>
            </w:pPr>
            <w:r>
              <w:t>6292</w:t>
            </w:r>
          </w:p>
        </w:tc>
        <w:tc>
          <w:tcPr>
            <w:tcW w:type="dxa" w:w="5071"/>
          </w:tcPr>
          <w:p>
            <w:pPr>
              <w:spacing w:after="0" w:before="0"/>
            </w:pPr>
            <w:r>
              <w:t>key esc or SpaceBar-&gt; All System on/off</w:t>
            </w:r>
          </w:p>
        </w:tc>
      </w:tr>
      <w:tr>
        <w:tc>
          <w:tcPr>
            <w:tcW w:type="dxa" w:w="5071"/>
          </w:tcPr>
          <w:p>
            <w:pPr>
              <w:spacing w:after="0" w:before="0"/>
            </w:pPr>
            <w:r>
              <w:t>6294</w:t>
            </w:r>
          </w:p>
        </w:tc>
        <w:tc>
          <w:tcPr>
            <w:tcW w:type="dxa" w:w="5071"/>
          </w:tcPr>
          <w:p>
            <w:pPr>
              <w:spacing w:after="0" w:before="0"/>
            </w:pPr>
            <w:r>
              <w:t>key m-&gt; musique on/off</w:t>
            </w:r>
          </w:p>
        </w:tc>
      </w:tr>
      <w:tr>
        <w:tc>
          <w:tcPr>
            <w:tcW w:type="dxa" w:w="5071"/>
          </w:tcPr>
          <w:p>
            <w:pPr>
              <w:spacing w:after="0" w:before="0"/>
            </w:pPr>
            <w:r>
              <w:t>6297</w:t>
            </w:r>
          </w:p>
        </w:tc>
        <w:tc>
          <w:tcPr>
            <w:tcW w:type="dxa" w:w="5071"/>
          </w:tcPr>
          <w:p>
            <w:pPr>
              <w:spacing w:after="0" w:before="0"/>
            </w:pPr>
            <w:r>
              <w:t>key alt m-&gt; tempo analyze on/off</w:t>
            </w:r>
          </w:p>
        </w:tc>
      </w:tr>
      <w:tr>
        <w:tc>
          <w:tcPr>
            <w:tcW w:type="dxa" w:w="5071"/>
          </w:tcPr>
          <w:p>
            <w:pPr>
              <w:spacing w:after="0" w:before="0"/>
            </w:pPr>
            <w:r>
              <w:t>6300</w:t>
            </w:r>
          </w:p>
        </w:tc>
        <w:tc>
          <w:tcPr>
            <w:tcW w:type="dxa" w:w="5071"/>
          </w:tcPr>
          <w:p>
            <w:pPr>
              <w:spacing w:after="0" w:before="0"/>
            </w:pPr>
            <w:r>
              <w:t>key y-&gt; affichage genomes... on/off</w:t>
            </w:r>
          </w:p>
        </w:tc>
      </w:tr>
      <w:tr>
        <w:tc>
          <w:tcPr>
            <w:tcW w:type="dxa" w:w="5071"/>
          </w:tcPr>
          <w:p>
            <w:pPr>
              <w:spacing w:after="0" w:before="0"/>
            </w:pPr>
            <w:r>
              <w:t>6303</w:t>
            </w:r>
          </w:p>
        </w:tc>
        <w:tc>
          <w:tcPr>
            <w:tcW w:type="dxa" w:w="5071"/>
          </w:tcPr>
          <w:p>
            <w:pPr>
              <w:spacing w:after="0" w:before="0"/>
            </w:pPr>
            <w:r>
              <w:t>key v-&gt; display view virtual space on/off</w:t>
            </w:r>
          </w:p>
        </w:tc>
      </w:tr>
      <w:tr>
        <w:tc>
          <w:tcPr>
            <w:tcW w:type="dxa" w:w="5071"/>
          </w:tcPr>
          <w:p>
            <w:pPr>
              <w:spacing w:after="0" w:before="0"/>
            </w:pPr>
            <w:r>
              <w:t>6306</w:t>
            </w:r>
          </w:p>
        </w:tc>
        <w:tc>
          <w:tcPr>
            <w:tcW w:type="dxa" w:w="5071"/>
          </w:tcPr>
          <w:p>
            <w:pPr>
              <w:spacing w:after="0" w:before="0"/>
            </w:pPr>
            <w:r>
              <w:t>key i -&gt; init systeme</w:t>
            </w:r>
          </w:p>
        </w:tc>
      </w:tr>
      <w:tr>
        <w:tc>
          <w:tcPr>
            <w:tcW w:type="dxa" w:w="5071"/>
          </w:tcPr>
          <w:p>
            <w:pPr>
              <w:spacing w:after="0" w:before="0"/>
            </w:pPr>
            <w:r>
              <w:t>6308</w:t>
            </w:r>
          </w:p>
        </w:tc>
        <w:tc>
          <w:tcPr>
            <w:tcW w:type="dxa" w:w="5071"/>
          </w:tcPr>
          <w:p>
            <w:pPr>
              <w:spacing w:after="0" w:before="0"/>
            </w:pPr>
            <w:r>
              <w:t>ctrl i -&gt; init all systeme Monde</w:t>
            </w:r>
          </w:p>
        </w:tc>
      </w:tr>
      <w:tr>
        <w:tc>
          <w:tcPr>
            <w:tcW w:type="dxa" w:w="5071"/>
          </w:tcPr>
          <w:p>
            <w:pPr>
              <w:spacing w:after="0" w:before="0"/>
            </w:pPr>
            <w:r>
              <w:t>6314</w:t>
            </w:r>
          </w:p>
        </w:tc>
        <w:tc>
          <w:tcPr>
            <w:tcW w:type="dxa" w:w="5071"/>
          </w:tcPr>
          <w:p>
            <w:pPr>
              <w:spacing w:after="0" w:before="0"/>
            </w:pPr>
            <w:r>
              <w:t>alt i -&gt; init all systeme Univers</w:t>
            </w:r>
          </w:p>
        </w:tc>
      </w:tr>
      <w:tr>
        <w:tc>
          <w:tcPr>
            <w:tcW w:type="dxa" w:w="5071"/>
          </w:tcPr>
          <w:p>
            <w:pPr>
              <w:spacing w:after="0" w:before="0"/>
            </w:pPr>
            <w:r>
              <w:t>6322</w:t>
            </w:r>
          </w:p>
        </w:tc>
        <w:tc>
          <w:tcPr>
            <w:tcW w:type="dxa" w:w="5071"/>
          </w:tcPr>
          <w:p>
            <w:pPr>
              <w:spacing w:after="0" w:before="0"/>
            </w:pPr>
            <w:r>
              <w:t>key h-&gt; switch source in pour analyse -&gt;</w:t>
            </w:r>
          </w:p>
        </w:tc>
      </w:tr>
      <w:tr>
        <w:tc>
          <w:tcPr>
            <w:tcW w:type="dxa" w:w="5071"/>
          </w:tcPr>
          <w:p>
            <w:pPr>
              <w:spacing w:after="0" w:before="0"/>
            </w:pPr>
            <w:r>
              <w:t>6326</w:t>
            </w:r>
          </w:p>
        </w:tc>
        <w:tc>
          <w:tcPr>
            <w:tcW w:type="dxa" w:w="5071"/>
          </w:tcPr>
          <w:p>
            <w:pPr>
              <w:spacing w:after="0" w:before="0"/>
            </w:pPr>
            <w:r>
              <w:t>key ctrl h-&gt; switch source in pour analyse &lt;-</w:t>
            </w:r>
          </w:p>
        </w:tc>
      </w:tr>
      <w:tr>
        <w:tc>
          <w:tcPr>
            <w:tcW w:type="dxa" w:w="5071"/>
          </w:tcPr>
          <w:p>
            <w:pPr>
              <w:spacing w:after="0" w:before="0"/>
            </w:pPr>
            <w:r>
              <w:t>6330</w:t>
            </w:r>
          </w:p>
        </w:tc>
        <w:tc>
          <w:tcPr>
            <w:tcW w:type="dxa" w:w="5071"/>
          </w:tcPr>
          <w:p>
            <w:pPr>
              <w:spacing w:after="0" w:before="0"/>
            </w:pPr>
            <w:r>
              <w:t>key L-&gt; load Control Panel</w:t>
            </w:r>
          </w:p>
        </w:tc>
      </w:tr>
      <w:tr>
        <w:tc>
          <w:tcPr>
            <w:tcW w:type="dxa" w:w="5071"/>
          </w:tcPr>
          <w:p>
            <w:pPr>
              <w:spacing w:after="0" w:before="0"/>
            </w:pPr>
            <w:r>
              <w:t>6332</w:t>
            </w:r>
          </w:p>
        </w:tc>
        <w:tc>
          <w:tcPr>
            <w:tcW w:type="dxa" w:w="5071"/>
          </w:tcPr>
          <w:p>
            <w:pPr>
              <w:spacing w:after="0" w:before="0"/>
            </w:pPr>
            <w:r>
              <w:t>key S -&gt; save Control Panel</w:t>
            </w:r>
          </w:p>
        </w:tc>
      </w:tr>
      <w:tr>
        <w:tc>
          <w:tcPr>
            <w:tcW w:type="dxa" w:w="5071"/>
          </w:tcPr>
          <w:p>
            <w:pPr>
              <w:spacing w:after="0" w:before="0"/>
            </w:pPr>
            <w:r>
              <w:t>6334</w:t>
            </w:r>
          </w:p>
        </w:tc>
        <w:tc>
          <w:tcPr>
            <w:tcW w:type="dxa" w:w="5071"/>
          </w:tcPr>
          <w:p>
            <w:pPr>
              <w:spacing w:after="0" w:before="0"/>
            </w:pPr>
            <w:r>
              <w:t>key l -&gt; load Preset</w:t>
            </w:r>
          </w:p>
        </w:tc>
      </w:tr>
      <w:tr>
        <w:tc>
          <w:tcPr>
            <w:tcW w:type="dxa" w:w="5071"/>
          </w:tcPr>
          <w:p>
            <w:pPr>
              <w:spacing w:after="0" w:before="0"/>
            </w:pPr>
            <w:r>
              <w:t>6337</w:t>
            </w:r>
          </w:p>
        </w:tc>
        <w:tc>
          <w:tcPr>
            <w:tcW w:type="dxa" w:w="5071"/>
          </w:tcPr>
          <w:p>
            <w:pPr>
              <w:spacing w:after="0" w:before="0"/>
            </w:pPr>
            <w:r>
              <w:t>key s -&gt; save Preset</w:t>
            </w:r>
          </w:p>
        </w:tc>
      </w:tr>
      <w:tr>
        <w:tc>
          <w:tcPr>
            <w:tcW w:type="dxa" w:w="5071"/>
          </w:tcPr>
          <w:p>
            <w:pPr>
              <w:spacing w:after="0" w:before="0"/>
            </w:pPr>
            <w:r>
              <w:t>6340</w:t>
            </w:r>
          </w:p>
        </w:tc>
        <w:tc>
          <w:tcPr>
            <w:tcW w:type="dxa" w:w="5071"/>
          </w:tcPr>
          <w:p>
            <w:pPr>
              <w:spacing w:after="0" w:before="0"/>
            </w:pPr>
            <w:r>
              <w:t>Key ctrl L -&gt; load Preset synchro on grid</w:t>
            </w:r>
          </w:p>
        </w:tc>
      </w:tr>
      <w:tr>
        <w:tc>
          <w:tcPr>
            <w:tcW w:type="dxa" w:w="5071"/>
          </w:tcPr>
          <w:p>
            <w:pPr>
              <w:spacing w:after="0" w:before="0"/>
            </w:pPr>
            <w:r>
              <w:t>6343</w:t>
            </w:r>
          </w:p>
        </w:tc>
        <w:tc>
          <w:tcPr>
            <w:tcW w:type="dxa" w:w="5071"/>
          </w:tcPr>
          <w:p>
            <w:pPr>
              <w:spacing w:after="0" w:before="0"/>
            </w:pPr>
            <w:r>
              <w:t>key b -&gt; switch loopmusic on/off</w:t>
            </w:r>
          </w:p>
        </w:tc>
      </w:tr>
      <w:tr>
        <w:tc>
          <w:tcPr>
            <w:tcW w:type="dxa" w:w="5071"/>
          </w:tcPr>
          <w:p>
            <w:pPr>
              <w:spacing w:after="0" w:before="0"/>
            </w:pPr>
            <w:r>
              <w:t>6345</w:t>
            </w:r>
          </w:p>
        </w:tc>
        <w:tc>
          <w:tcPr>
            <w:tcW w:type="dxa" w:w="5071"/>
          </w:tcPr>
          <w:p>
            <w:pPr>
              <w:spacing w:after="0" w:before="0"/>
            </w:pPr>
            <w:r>
              <w:t>key f -&gt; load audio file pour fileIn analyse</w:t>
            </w:r>
          </w:p>
        </w:tc>
      </w:tr>
      <w:tr>
        <w:tc>
          <w:tcPr>
            <w:tcW w:type="dxa" w:w="5071"/>
          </w:tcPr>
          <w:p>
            <w:pPr>
              <w:spacing w:after="0" w:before="0"/>
            </w:pPr>
            <w:r>
              <w:t>6350</w:t>
            </w:r>
          </w:p>
        </w:tc>
        <w:tc>
          <w:tcPr>
            <w:tcW w:type="dxa" w:w="5071"/>
          </w:tcPr>
          <w:p>
            <w:pPr>
              <w:spacing w:after="0" w:before="0"/>
            </w:pPr>
            <w:r>
              <w:t>key F -&gt; Boucle lecture file analyse on</w:t>
            </w:r>
          </w:p>
        </w:tc>
      </w:tr>
      <w:tr>
        <w:tc>
          <w:tcPr>
            <w:tcW w:type="dxa" w:w="5071"/>
          </w:tcPr>
          <w:p>
            <w:pPr>
              <w:spacing w:after="0" w:before="0"/>
            </w:pPr>
            <w:r>
              <w:t>6352</w:t>
            </w:r>
          </w:p>
        </w:tc>
        <w:tc>
          <w:tcPr>
            <w:tcW w:type="dxa" w:w="5071"/>
          </w:tcPr>
          <w:p>
            <w:pPr>
              <w:spacing w:after="0" w:before="0"/>
            </w:pPr>
            <w:r>
              <w:t>key alt F -&gt; Lecture une fois file analyse on</w:t>
            </w:r>
          </w:p>
        </w:tc>
      </w:tr>
      <w:tr>
        <w:tc>
          <w:tcPr>
            <w:tcW w:type="dxa" w:w="5071"/>
          </w:tcPr>
          <w:p>
            <w:pPr>
              <w:spacing w:after="0" w:before="0"/>
            </w:pPr>
            <w:r>
              <w:t>6354</w:t>
            </w:r>
          </w:p>
        </w:tc>
        <w:tc>
          <w:tcPr>
            <w:tcW w:type="dxa" w:w="5071"/>
          </w:tcPr>
          <w:p>
            <w:pPr>
              <w:spacing w:after="0" w:before="0"/>
            </w:pPr>
            <w:r>
              <w:t>key ctrl f -&gt; Load and Add File for Analyze</w:t>
            </w:r>
          </w:p>
        </w:tc>
      </w:tr>
      <w:tr>
        <w:tc>
          <w:tcPr>
            <w:tcW w:type="dxa" w:w="5071"/>
          </w:tcPr>
          <w:p>
            <w:pPr>
              <w:spacing w:after="0" w:before="0"/>
            </w:pPr>
            <w:r>
              <w:t>6383</w:t>
            </w:r>
          </w:p>
        </w:tc>
        <w:tc>
          <w:tcPr>
            <w:tcW w:type="dxa" w:w="5071"/>
          </w:tcPr>
          <w:p>
            <w:pPr>
              <w:spacing w:after="0" w:before="0"/>
            </w:pPr>
            <w:r>
              <w:t>~bufferanalysefile = ~bufferanalysefile.normalize(1.0);</w:t>
            </w:r>
          </w:p>
        </w:tc>
      </w:tr>
      <w:tr>
        <w:tc>
          <w:tcPr>
            <w:tcW w:type="dxa" w:w="5071"/>
          </w:tcPr>
          <w:p>
            <w:pPr>
              <w:spacing w:after="0" w:before="0"/>
            </w:pPr>
            <w:r>
              <w:t>6407</w:t>
            </w:r>
          </w:p>
        </w:tc>
        <w:tc>
          <w:tcPr>
            <w:tcW w:type="dxa" w:w="5071"/>
          </w:tcPr>
          <w:p>
            <w:pPr>
              <w:spacing w:after="0" w:before="0"/>
            </w:pPr>
            <w:r>
              <w:t>key ctrl+s -&gt; save buffer sons</w:t>
            </w:r>
          </w:p>
        </w:tc>
      </w:tr>
      <w:tr>
        <w:tc>
          <w:tcPr>
            <w:tcW w:type="dxa" w:w="5071"/>
          </w:tcPr>
          <w:p>
            <w:pPr>
              <w:spacing w:after="0" w:before="0"/>
            </w:pPr>
            <w:r>
              <w:t>6413</w:t>
            </w:r>
          </w:p>
        </w:tc>
        <w:tc>
          <w:tcPr>
            <w:tcW w:type="dxa" w:w="5071"/>
          </w:tcPr>
          <w:p>
            <w:pPr>
              <w:spacing w:after="0" w:before="0"/>
            </w:pPr>
            <w:r>
              <w:t>key alt d -&gt; Init duree play music synchro sur grille</w:t>
            </w:r>
          </w:p>
        </w:tc>
      </w:tr>
      <w:tr>
        <w:tc>
          <w:tcPr>
            <w:tcW w:type="dxa" w:w="5071"/>
          </w:tcPr>
          <w:p>
            <w:pPr>
              <w:spacing w:after="0" w:before="0"/>
            </w:pPr>
            <w:r>
              <w:t>6428</w:t>
            </w:r>
          </w:p>
        </w:tc>
        <w:tc>
          <w:tcPr>
            <w:tcW w:type="dxa" w:w="5071"/>
          </w:tcPr>
          <w:p>
            <w:pPr>
              <w:spacing w:after="0" w:before="0"/>
            </w:pPr>
            <w:r>
              <w:t>key d -&gt; Init Sequences</w:t>
            </w:r>
          </w:p>
        </w:tc>
      </w:tr>
      <w:tr>
        <w:tc>
          <w:tcPr>
            <w:tcW w:type="dxa" w:w="5071"/>
          </w:tcPr>
          <w:p>
            <w:pPr>
              <w:spacing w:after="0" w:before="0"/>
            </w:pPr>
            <w:r>
              <w:t>6432</w:t>
            </w:r>
          </w:p>
        </w:tc>
        <w:tc>
          <w:tcPr>
            <w:tcW w:type="dxa" w:w="5071"/>
          </w:tcPr>
          <w:p>
            <w:pPr>
              <w:spacing w:after="0" w:before="0"/>
            </w:pPr>
            <w:r>
              <w:t>key altv -&gt; Init transformation virtual world</w:t>
            </w:r>
          </w:p>
        </w:tc>
      </w:tr>
      <w:tr>
        <w:tc>
          <w:tcPr>
            <w:tcW w:type="dxa" w:w="5071"/>
          </w:tcPr>
          <w:p>
            <w:pPr>
              <w:spacing w:after="0" w:before="0"/>
            </w:pPr>
            <w:r>
              <w:t>6450</w:t>
            </w:r>
          </w:p>
        </w:tc>
        <w:tc>
          <w:tcPr>
            <w:tcW w:type="dxa" w:w="5071"/>
          </w:tcPr>
          <w:p>
            <w:pPr>
              <w:spacing w:after="0" w:before="0"/>
            </w:pPr>
            <w:r>
              <w:t>key ctrl e -&gt; Reset groupe des effets</w:t>
            </w:r>
          </w:p>
        </w:tc>
      </w:tr>
      <w:tr>
        <w:tc>
          <w:tcPr>
            <w:tcW w:type="dxa" w:w="5071"/>
          </w:tcPr>
          <w:p>
            <w:pPr>
              <w:spacing w:after="0" w:before="0"/>
            </w:pPr>
            <w:r>
              <w:t>6452</w:t>
            </w:r>
          </w:p>
        </w:tc>
        <w:tc>
          <w:tcPr>
            <w:tcW w:type="dxa" w:w="5071"/>
          </w:tcPr>
          <w:p>
            <w:pPr>
              <w:spacing w:after="0" w:before="0"/>
            </w:pPr>
            <w:r>
              <w:t>~groupeSynthAgents.freeAll;</w:t>
            </w:r>
          </w:p>
        </w:tc>
      </w:tr>
      <w:tr>
        <w:tc>
          <w:tcPr>
            <w:tcW w:type="dxa" w:w="5071"/>
          </w:tcPr>
          <w:p>
            <w:pPr>
              <w:spacing w:after="0" w:before="0"/>
            </w:pPr>
            <w:r>
              <w:t>6453</w:t>
            </w:r>
          </w:p>
        </w:tc>
        <w:tc>
          <w:tcPr>
            <w:tcW w:type="dxa" w:w="5071"/>
          </w:tcPr>
          <w:p>
            <w:pPr>
              <w:spacing w:after="0" w:before="0"/>
            </w:pPr>
            <w:r>
              <w:t>Effets</w:t>
            </w:r>
          </w:p>
        </w:tc>
      </w:tr>
      <w:tr>
        <w:tc>
          <w:tcPr>
            <w:tcW w:type="dxa" w:w="5071"/>
          </w:tcPr>
          <w:p>
            <w:pPr>
              <w:spacing w:after="0" w:before="0"/>
            </w:pPr>
            <w:r>
              <w:t>6496</w:t>
            </w:r>
          </w:p>
        </w:tc>
        <w:tc>
          <w:tcPr>
            <w:tcW w:type="dxa" w:w="5071"/>
          </w:tcPr>
          <w:p>
            <w:pPr>
              <w:spacing w:after="0" w:before="0"/>
            </w:pPr>
            <w:r>
              <w:t>key E -&gt; Reset groupe des effets + Stop all effets</w:t>
            </w:r>
          </w:p>
        </w:tc>
      </w:tr>
      <w:tr>
        <w:tc>
          <w:tcPr>
            <w:tcW w:type="dxa" w:w="5071"/>
          </w:tcPr>
          <w:p>
            <w:pPr>
              <w:spacing w:after="0" w:before="0"/>
            </w:pPr>
            <w:r>
              <w:t>6500</w:t>
            </w:r>
          </w:p>
        </w:tc>
        <w:tc>
          <w:tcPr>
            <w:tcW w:type="dxa" w:w="5071"/>
          </w:tcPr>
          <w:p>
            <w:pPr>
              <w:spacing w:after="0" w:before="0"/>
            </w:pPr>
            <w:r>
              <w:t>key alt e -&gt; Kill groupe des Verb</w:t>
            </w:r>
          </w:p>
        </w:tc>
      </w:tr>
      <w:tr>
        <w:tc>
          <w:tcPr>
            <w:tcW w:type="dxa" w:w="5071"/>
          </w:tcPr>
          <w:p>
            <w:pPr>
              <w:spacing w:after="0" w:before="0"/>
            </w:pPr>
            <w:r>
              <w:t>6502</w:t>
            </w:r>
          </w:p>
        </w:tc>
        <w:tc>
          <w:tcPr>
            <w:tcW w:type="dxa" w:w="5071"/>
          </w:tcPr>
          <w:p>
            <w:pPr>
              <w:spacing w:after="0" w:before="0"/>
            </w:pPr>
            <w:r>
              <w:t>Verb</w:t>
            </w:r>
          </w:p>
        </w:tc>
      </w:tr>
      <w:tr>
        <w:tc>
          <w:tcPr>
            <w:tcW w:type="dxa" w:w="5071"/>
          </w:tcPr>
          <w:p>
            <w:pPr>
              <w:spacing w:after="0" w:before="0"/>
            </w:pPr>
            <w:r>
              <w:t>6544</w:t>
            </w:r>
          </w:p>
        </w:tc>
        <w:tc>
          <w:tcPr>
            <w:tcW w:type="dxa" w:w="5071"/>
          </w:tcPr>
          <w:p>
            <w:pPr>
              <w:spacing w:after="0" w:before="0"/>
            </w:pPr>
            <w:r>
              <w:t>key e -&gt; Mode elitiste on/off</w:t>
            </w:r>
          </w:p>
        </w:tc>
      </w:tr>
      <w:tr>
        <w:tc>
          <w:tcPr>
            <w:tcW w:type="dxa" w:w="5071"/>
          </w:tcPr>
          <w:p>
            <w:pPr>
              <w:spacing w:after="0" w:before="0"/>
            </w:pPr>
            <w:r>
              <w:t>6547</w:t>
            </w:r>
          </w:p>
        </w:tc>
        <w:tc>
          <w:tcPr>
            <w:tcW w:type="dxa" w:w="5071"/>
          </w:tcPr>
          <w:p>
            <w:pPr>
              <w:spacing w:after="0" w:before="0"/>
            </w:pPr>
            <w:r>
              <w:t>key g -&gt; Switch genes</w:t>
            </w:r>
          </w:p>
        </w:tc>
      </w:tr>
      <w:tr>
        <w:tc>
          <w:tcPr>
            <w:tcW w:type="dxa" w:w="5071"/>
          </w:tcPr>
          <w:p>
            <w:pPr>
              <w:spacing w:after="0" w:before="0"/>
            </w:pPr>
            <w:r>
              <w:t>6550</w:t>
            </w:r>
          </w:p>
        </w:tc>
        <w:tc>
          <w:tcPr>
            <w:tcW w:type="dxa" w:w="5071"/>
          </w:tcPr>
          <w:p>
            <w:pPr>
              <w:spacing w:after="0" w:before="0"/>
            </w:pPr>
            <w:r>
              <w:t>key alt + p -&gt; Switch SynthDef</w:t>
            </w:r>
          </w:p>
        </w:tc>
      </w:tr>
      <w:tr>
        <w:tc>
          <w:tcPr>
            <w:tcW w:type="dxa" w:w="5071"/>
          </w:tcPr>
          <w:p>
            <w:pPr>
              <w:spacing w:after="0" w:before="0"/>
            </w:pPr>
            <w:r>
              <w:t>6553</w:t>
            </w:r>
          </w:p>
        </w:tc>
        <w:tc>
          <w:tcPr>
            <w:tcW w:type="dxa" w:w="5071"/>
          </w:tcPr>
          <w:p>
            <w:pPr>
              <w:spacing w:after="0" w:before="0"/>
            </w:pPr>
            <w:r>
              <w:t>key alt + u -&gt; Switch Samples</w:t>
            </w:r>
          </w:p>
        </w:tc>
      </w:tr>
      <w:tr>
        <w:tc>
          <w:tcPr>
            <w:tcW w:type="dxa" w:w="5071"/>
          </w:tcPr>
          <w:p>
            <w:pPr>
              <w:spacing w:after="0" w:before="0"/>
            </w:pPr>
            <w:r>
              <w:t>6556</w:t>
            </w:r>
          </w:p>
        </w:tc>
        <w:tc>
          <w:tcPr>
            <w:tcW w:type="dxa" w:w="5071"/>
          </w:tcPr>
          <w:p>
            <w:pPr>
              <w:spacing w:after="0" w:before="0"/>
            </w:pPr>
            <w:r>
              <w:t>key o&gt; Automation on/off</w:t>
            </w:r>
          </w:p>
        </w:tc>
      </w:tr>
      <w:tr>
        <w:tc>
          <w:tcPr>
            <w:tcW w:type="dxa" w:w="5071"/>
          </w:tcPr>
          <w:p>
            <w:pPr>
              <w:spacing w:after="0" w:before="0"/>
            </w:pPr>
            <w:r>
              <w:t>6559</w:t>
            </w:r>
          </w:p>
        </w:tc>
        <w:tc>
          <w:tcPr>
            <w:tcW w:type="dxa" w:w="5071"/>
          </w:tcPr>
          <w:p>
            <w:pPr>
              <w:spacing w:after="0" w:before="0"/>
            </w:pPr>
            <w:r>
              <w:t>key t-&gt; Comande Automation</w:t>
            </w:r>
          </w:p>
        </w:tc>
      </w:tr>
      <w:tr>
        <w:tc>
          <w:tcPr>
            <w:tcW w:type="dxa" w:w="5071"/>
          </w:tcPr>
          <w:p>
            <w:pPr>
              <w:spacing w:after="0" w:before="0"/>
            </w:pPr>
            <w:r>
              <w:t>6561</w:t>
            </w:r>
          </w:p>
        </w:tc>
        <w:tc>
          <w:tcPr>
            <w:tcW w:type="dxa" w:w="5071"/>
          </w:tcPr>
          <w:p>
            <w:pPr>
              <w:spacing w:after="0" w:before="0"/>
            </w:pPr>
            <w:r>
              <w:t>key j -&gt; Tore on/off</w:t>
            </w:r>
          </w:p>
        </w:tc>
      </w:tr>
    </w:tbl>
    <w:p>
      <w:pPr>
        <w:pStyle w:val="ListBullet"/>
      </w:pPr>
      <w:r>
        <w:t>Décomposer cette méthode en sous-méthodes cohésives de 100 à 300 lignes pour réduire le risque de régression.</w:t>
      </w:r>
    </w:p>
    <w:p>
      <w:pPr>
        <w:pStyle w:val="Heading2"/>
      </w:pPr>
      <w:r>
        <w:t>windowsPanel : lignes 7927 à 7958</w:t>
      </w:r>
    </w:p>
    <w:p>
      <w:r>
        <w:t>Taille approximative : 32 lignes ; 2 commentaires internes.</w:t>
      </w:r>
    </w:p>
    <w:tbl>
      <w:tblPr>
        <w:tblStyle w:val="TableGrid"/>
        <w:tblW w:type="auto" w:w="0"/>
        <w:jc w:val="center"/>
        <w:tblLook w:firstColumn="1" w:firstRow="1" w:lastColumn="0" w:lastRow="0" w:noHBand="0" w:noVBand="1" w:val="04A0"/>
      </w:tblPr>
      <w:tblGrid>
        <w:gridCol w:w="5071"/>
        <w:gridCol w:w="5071"/>
      </w:tblGrid>
      <w:tr>
        <w:tc>
          <w:tcPr>
            <w:tcW w:type="dxa" w:w="5071"/>
            <w:shd w:fill="D9EAF7"/>
            <w:vAlign w:val="center"/>
          </w:tcPr>
          <w:p>
            <w:pPr>
              <w:spacing w:after="0" w:before="0"/>
            </w:pPr>
            <w:r>
              <w:rPr>
                <w:b/>
              </w:rPr>
              <w:t>Ligne</w:t>
            </w:r>
          </w:p>
        </w:tc>
        <w:tc>
          <w:tcPr>
            <w:tcW w:type="dxa" w:w="5071"/>
            <w:shd w:fill="D9EAF7"/>
            <w:vAlign w:val="center"/>
          </w:tcPr>
          <w:p>
            <w:pPr>
              <w:spacing w:after="0" w:before="0"/>
            </w:pPr>
            <w:r>
              <w:rPr>
                <w:b/>
              </w:rPr>
              <w:t>Repère fonctionnel</w:t>
            </w:r>
          </w:p>
        </w:tc>
      </w:tr>
      <w:tr>
        <w:tc>
          <w:tcPr>
            <w:tcW w:type="dxa" w:w="5071"/>
          </w:tcPr>
          <w:p>
            <w:pPr>
              <w:spacing w:after="0" w:before="0"/>
            </w:pPr>
            <w:r>
              <w:t>7942</w:t>
            </w:r>
          </w:p>
        </w:tc>
        <w:tc>
          <w:tcPr>
            <w:tcW w:type="dxa" w:w="5071"/>
          </w:tcPr>
          <w:p>
            <w:pPr>
              <w:spacing w:after="0" w:before="0"/>
            </w:pPr>
            <w:r>
              <w:t>Setup Font View</w:t>
            </w:r>
          </w:p>
        </w:tc>
      </w:tr>
      <w:tr>
        <w:tc>
          <w:tcPr>
            <w:tcW w:type="dxa" w:w="5071"/>
          </w:tcPr>
          <w:p>
            <w:pPr>
              <w:spacing w:after="0" w:before="0"/>
            </w:pPr>
            <w:r>
              <w:t>7951</w:t>
            </w:r>
          </w:p>
        </w:tc>
        <w:tc>
          <w:tcPr>
            <w:tcW w:type="dxa" w:w="5071"/>
          </w:tcPr>
          <w:p>
            <w:pPr>
              <w:spacing w:after="0" w:before="0"/>
            </w:pPr>
            <w:r>
              <w:t>Virtual Space</w:t>
            </w:r>
          </w:p>
        </w:tc>
      </w:tr>
    </w:tbl>
    <w:p>
      <w:pPr>
        <w:pStyle w:val="Heading2"/>
      </w:pPr>
      <w:r>
        <w:t>initSynthDef : lignes 7959 à 11228</w:t>
      </w:r>
    </w:p>
    <w:p>
      <w:pPr>
        <w:pStyle w:val="CodeSC"/>
      </w:pPr>
      <w:r>
        <w:t>Signature : initSynthDef { arg flag=true, f, w, x, y, z; }</w:t>
      </w:r>
    </w:p>
    <w:p>
      <w:r>
        <w:t>Taille approximative : 3270 lignes ; 582 commentaires internes.</w:t>
      </w:r>
    </w:p>
    <w:tbl>
      <w:tblPr>
        <w:tblStyle w:val="TableGrid"/>
        <w:tblW w:type="auto" w:w="0"/>
        <w:jc w:val="center"/>
        <w:tblLook w:firstColumn="1" w:firstRow="1" w:lastColumn="0" w:lastRow="0" w:noHBand="0" w:noVBand="1" w:val="04A0"/>
      </w:tblPr>
      <w:tblGrid>
        <w:gridCol w:w="5071"/>
        <w:gridCol w:w="5071"/>
      </w:tblGrid>
      <w:tr>
        <w:tc>
          <w:tcPr>
            <w:tcW w:type="dxa" w:w="5071"/>
            <w:shd w:fill="D9EAF7"/>
            <w:vAlign w:val="center"/>
          </w:tcPr>
          <w:p>
            <w:pPr>
              <w:spacing w:after="0" w:before="0"/>
            </w:pPr>
            <w:r>
              <w:rPr>
                <w:b/>
              </w:rPr>
              <w:t>Ligne</w:t>
            </w:r>
          </w:p>
        </w:tc>
        <w:tc>
          <w:tcPr>
            <w:tcW w:type="dxa" w:w="5071"/>
            <w:shd w:fill="D9EAF7"/>
            <w:vAlign w:val="center"/>
          </w:tcPr>
          <w:p>
            <w:pPr>
              <w:spacing w:after="0" w:before="0"/>
            </w:pPr>
            <w:r>
              <w:rPr>
                <w:b/>
              </w:rPr>
              <w:t>Repère fonctionnel</w:t>
            </w:r>
          </w:p>
        </w:tc>
      </w:tr>
      <w:tr>
        <w:tc>
          <w:tcPr>
            <w:tcW w:type="dxa" w:w="5071"/>
          </w:tcPr>
          <w:p>
            <w:pPr>
              <w:spacing w:after="0" w:before="0"/>
            </w:pPr>
            <w:r>
              <w:t>7964</w:t>
            </w:r>
          </w:p>
        </w:tc>
        <w:tc>
          <w:tcPr>
            <w:tcW w:type="dxa" w:w="5071"/>
          </w:tcPr>
          <w:p>
            <w:pPr>
              <w:spacing w:after="0" w:before="0"/>
            </w:pPr>
            <w:r>
              <w:t>Switch Audio Out</w:t>
            </w:r>
          </w:p>
        </w:tc>
      </w:tr>
      <w:tr>
        <w:tc>
          <w:tcPr>
            <w:tcW w:type="dxa" w:w="5071"/>
          </w:tcPr>
          <w:p>
            <w:pPr>
              <w:spacing w:after="0" w:before="0"/>
            </w:pPr>
            <w:r>
              <w:t>7967</w:t>
            </w:r>
          </w:p>
        </w:tc>
        <w:tc>
          <w:tcPr>
            <w:tcW w:type="dxa" w:w="5071"/>
          </w:tcPr>
          <w:p>
            <w:pPr>
              <w:spacing w:after="0" w:before="0"/>
            </w:pPr>
            <w:r>
              <w:t>Pan 1</w:t>
            </w:r>
          </w:p>
        </w:tc>
      </w:tr>
      <w:tr>
        <w:tc>
          <w:tcPr>
            <w:tcW w:type="dxa" w:w="5071"/>
          </w:tcPr>
          <w:p>
            <w:pPr>
              <w:spacing w:after="0" w:before="0"/>
            </w:pPr>
            <w:r>
              <w:t>7969</w:t>
            </w:r>
          </w:p>
        </w:tc>
        <w:tc>
          <w:tcPr>
            <w:tcW w:type="dxa" w:w="5071"/>
          </w:tcPr>
          <w:p>
            <w:pPr>
              <w:spacing w:after="0" w:before="0"/>
            </w:pPr>
            <w:r>
              <w:t>Pan 2</w:t>
            </w:r>
          </w:p>
        </w:tc>
      </w:tr>
      <w:tr>
        <w:tc>
          <w:tcPr>
            <w:tcW w:type="dxa" w:w="5071"/>
          </w:tcPr>
          <w:p>
            <w:pPr>
              <w:spacing w:after="0" w:before="0"/>
            </w:pPr>
            <w:r>
              <w:t>7973</w:t>
            </w:r>
          </w:p>
        </w:tc>
        <w:tc>
          <w:tcPr>
            <w:tcW w:type="dxa" w:w="5071"/>
          </w:tcPr>
          <w:p>
            <w:pPr>
              <w:spacing w:after="0" w:before="0"/>
            </w:pPr>
            <w:r>
              <w:t>PanAz 1</w:t>
            </w:r>
          </w:p>
        </w:tc>
      </w:tr>
      <w:tr>
        <w:tc>
          <w:tcPr>
            <w:tcW w:type="dxa" w:w="5071"/>
          </w:tcPr>
          <w:p>
            <w:pPr>
              <w:spacing w:after="0" w:before="0"/>
            </w:pPr>
            <w:r>
              <w:t>7975</w:t>
            </w:r>
          </w:p>
        </w:tc>
        <w:tc>
          <w:tcPr>
            <w:tcW w:type="dxa" w:w="5071"/>
          </w:tcPr>
          <w:p>
            <w:pPr>
              <w:spacing w:after="0" w:before="0"/>
            </w:pPr>
            <w:r>
              <w:t>PanAz 2</w:t>
            </w:r>
          </w:p>
        </w:tc>
      </w:tr>
      <w:tr>
        <w:tc>
          <w:tcPr>
            <w:tcW w:type="dxa" w:w="5071"/>
          </w:tcPr>
          <w:p>
            <w:pPr>
              <w:spacing w:after="0" w:before="0"/>
            </w:pPr>
            <w:r>
              <w:t>7978</w:t>
            </w:r>
          </w:p>
        </w:tc>
        <w:tc>
          <w:tcPr>
            <w:tcW w:type="dxa" w:w="5071"/>
          </w:tcPr>
          <w:p>
            <w:pPr>
              <w:spacing w:after="0" w:before="0"/>
            </w:pPr>
            <w:r>
              <w:t>Rotate2</w:t>
            </w:r>
          </w:p>
        </w:tc>
      </w:tr>
      <w:tr>
        <w:tc>
          <w:tcPr>
            <w:tcW w:type="dxa" w:w="5071"/>
          </w:tcPr>
          <w:p>
            <w:pPr>
              <w:spacing w:after="0" w:before="0"/>
            </w:pPr>
            <w:r>
              <w:t>7980</w:t>
            </w:r>
          </w:p>
        </w:tc>
        <w:tc>
          <w:tcPr>
            <w:tcW w:type="dxa" w:w="5071"/>
          </w:tcPr>
          <w:p>
            <w:pPr>
              <w:spacing w:after="0" w:before="0"/>
            </w:pPr>
            <w:r>
              <w:t>Ambisonic</w:t>
            </w:r>
          </w:p>
        </w:tc>
      </w:tr>
      <w:tr>
        <w:tc>
          <w:tcPr>
            <w:tcW w:type="dxa" w:w="5071"/>
          </w:tcPr>
          <w:p>
            <w:pPr>
              <w:spacing w:after="0" w:before="0"/>
            </w:pPr>
            <w:r>
              <w:t>7983</w:t>
            </w:r>
          </w:p>
        </w:tc>
        <w:tc>
          <w:tcPr>
            <w:tcW w:type="dxa" w:w="5071"/>
          </w:tcPr>
          <w:p>
            <w:pPr>
              <w:spacing w:after="0" w:before="0"/>
            </w:pPr>
            <w:r>
              <w:t>Out</w:t>
            </w:r>
          </w:p>
        </w:tc>
      </w:tr>
      <w:tr>
        <w:tc>
          <w:tcPr>
            <w:tcW w:type="dxa" w:w="5071"/>
          </w:tcPr>
          <w:p>
            <w:pPr>
              <w:spacing w:after="0" w:before="0"/>
            </w:pPr>
            <w:r>
              <w:t>7990</w:t>
            </w:r>
          </w:p>
        </w:tc>
        <w:tc>
          <w:tcPr>
            <w:tcW w:type="dxa" w:w="5071"/>
          </w:tcPr>
          <w:p>
            <w:pPr>
              <w:spacing w:after="0" w:before="0"/>
            </w:pPr>
            <w:r>
              <w:t>Switch Audio Out</w:t>
            </w:r>
          </w:p>
        </w:tc>
      </w:tr>
      <w:tr>
        <w:tc>
          <w:tcPr>
            <w:tcW w:type="dxa" w:w="5071"/>
          </w:tcPr>
          <w:p>
            <w:pPr>
              <w:spacing w:after="0" w:before="0"/>
            </w:pPr>
            <w:r>
              <w:t>7992</w:t>
            </w:r>
          </w:p>
        </w:tc>
        <w:tc>
          <w:tcPr>
            <w:tcW w:type="dxa" w:w="5071"/>
          </w:tcPr>
          <w:p>
            <w:pPr>
              <w:spacing w:after="0" w:before="0"/>
            </w:pPr>
            <w:r>
              <w:t>Pan</w:t>
            </w:r>
          </w:p>
        </w:tc>
      </w:tr>
      <w:tr>
        <w:tc>
          <w:tcPr>
            <w:tcW w:type="dxa" w:w="5071"/>
          </w:tcPr>
          <w:p>
            <w:pPr>
              <w:spacing w:after="0" w:before="0"/>
            </w:pPr>
            <w:r>
              <w:t>7995</w:t>
            </w:r>
          </w:p>
        </w:tc>
        <w:tc>
          <w:tcPr>
            <w:tcW w:type="dxa" w:w="5071"/>
          </w:tcPr>
          <w:p>
            <w:pPr>
              <w:spacing w:after="0" w:before="0"/>
            </w:pPr>
            <w:r>
              <w:t>PanAz</w:t>
            </w:r>
          </w:p>
        </w:tc>
      </w:tr>
      <w:tr>
        <w:tc>
          <w:tcPr>
            <w:tcW w:type="dxa" w:w="5071"/>
          </w:tcPr>
          <w:p>
            <w:pPr>
              <w:spacing w:after="0" w:before="0"/>
            </w:pPr>
            <w:r>
              <w:t>7998</w:t>
            </w:r>
          </w:p>
        </w:tc>
        <w:tc>
          <w:tcPr>
            <w:tcW w:type="dxa" w:w="5071"/>
          </w:tcPr>
          <w:p>
            <w:pPr>
              <w:spacing w:after="0" w:before="0"/>
            </w:pPr>
            <w:r>
              <w:t>Rotate2 v1</w:t>
            </w:r>
          </w:p>
        </w:tc>
      </w:tr>
      <w:tr>
        <w:tc>
          <w:tcPr>
            <w:tcW w:type="dxa" w:w="5071"/>
          </w:tcPr>
          <w:p>
            <w:pPr>
              <w:spacing w:after="0" w:before="0"/>
            </w:pPr>
            <w:r>
              <w:t>8000</w:t>
            </w:r>
          </w:p>
        </w:tc>
        <w:tc>
          <w:tcPr>
            <w:tcW w:type="dxa" w:w="5071"/>
          </w:tcPr>
          <w:p>
            <w:pPr>
              <w:spacing w:after="0" w:before="0"/>
            </w:pPr>
            <w:r>
              <w:t>Ambisonic v1</w:t>
            </w:r>
          </w:p>
        </w:tc>
      </w:tr>
      <w:tr>
        <w:tc>
          <w:tcPr>
            <w:tcW w:type="dxa" w:w="5071"/>
          </w:tcPr>
          <w:p>
            <w:pPr>
              <w:spacing w:after="0" w:before="0"/>
            </w:pPr>
            <w:r>
              <w:t>8003</w:t>
            </w:r>
          </w:p>
        </w:tc>
        <w:tc>
          <w:tcPr>
            <w:tcW w:type="dxa" w:w="5071"/>
          </w:tcPr>
          <w:p>
            <w:pPr>
              <w:spacing w:after="0" w:before="0"/>
            </w:pPr>
            <w:r>
              <w:t>Out</w:t>
            </w:r>
          </w:p>
        </w:tc>
      </w:tr>
      <w:tr>
        <w:tc>
          <w:tcPr>
            <w:tcW w:type="dxa" w:w="5071"/>
          </w:tcPr>
          <w:p>
            <w:pPr>
              <w:spacing w:after="0" w:before="0"/>
            </w:pPr>
            <w:r>
              <w:t>8009</w:t>
            </w:r>
          </w:p>
        </w:tc>
        <w:tc>
          <w:tcPr>
            <w:tcW w:type="dxa" w:w="5071"/>
          </w:tcPr>
          <w:p>
            <w:pPr>
              <w:spacing w:after="0" w:before="0"/>
            </w:pPr>
            <w:r>
              <w:t>Switch Audio Out</w:t>
            </w:r>
          </w:p>
        </w:tc>
      </w:tr>
      <w:tr>
        <w:tc>
          <w:tcPr>
            <w:tcW w:type="dxa" w:w="5071"/>
          </w:tcPr>
          <w:p>
            <w:pPr>
              <w:spacing w:after="0" w:before="0"/>
            </w:pPr>
            <w:r>
              <w:t>8011</w:t>
            </w:r>
          </w:p>
        </w:tc>
        <w:tc>
          <w:tcPr>
            <w:tcW w:type="dxa" w:w="5071"/>
          </w:tcPr>
          <w:p>
            <w:pPr>
              <w:spacing w:after="0" w:before="0"/>
            </w:pPr>
            <w:r>
              <w:t>Pan</w:t>
            </w:r>
          </w:p>
        </w:tc>
      </w:tr>
      <w:tr>
        <w:tc>
          <w:tcPr>
            <w:tcW w:type="dxa" w:w="5071"/>
          </w:tcPr>
          <w:p>
            <w:pPr>
              <w:spacing w:after="0" w:before="0"/>
            </w:pPr>
            <w:r>
              <w:t>8014</w:t>
            </w:r>
          </w:p>
        </w:tc>
        <w:tc>
          <w:tcPr>
            <w:tcW w:type="dxa" w:w="5071"/>
          </w:tcPr>
          <w:p>
            <w:pPr>
              <w:spacing w:after="0" w:before="0"/>
            </w:pPr>
            <w:r>
              <w:t>PanAz</w:t>
            </w:r>
          </w:p>
        </w:tc>
      </w:tr>
      <w:tr>
        <w:tc>
          <w:tcPr>
            <w:tcW w:type="dxa" w:w="5071"/>
          </w:tcPr>
          <w:p>
            <w:pPr>
              <w:spacing w:after="0" w:before="0"/>
            </w:pPr>
            <w:r>
              <w:t>8017</w:t>
            </w:r>
          </w:p>
        </w:tc>
        <w:tc>
          <w:tcPr>
            <w:tcW w:type="dxa" w:w="5071"/>
          </w:tcPr>
          <w:p>
            <w:pPr>
              <w:spacing w:after="0" w:before="0"/>
            </w:pPr>
            <w:r>
              <w:t>Rotate2 v1</w:t>
            </w:r>
          </w:p>
        </w:tc>
      </w:tr>
      <w:tr>
        <w:tc>
          <w:tcPr>
            <w:tcW w:type="dxa" w:w="5071"/>
          </w:tcPr>
          <w:p>
            <w:pPr>
              <w:spacing w:after="0" w:before="0"/>
            </w:pPr>
            <w:r>
              <w:t>8019</w:t>
            </w:r>
          </w:p>
        </w:tc>
        <w:tc>
          <w:tcPr>
            <w:tcW w:type="dxa" w:w="5071"/>
          </w:tcPr>
          <w:p>
            <w:pPr>
              <w:spacing w:after="0" w:before="0"/>
            </w:pPr>
            <w:r>
              <w:t>Ambisonic v1</w:t>
            </w:r>
          </w:p>
        </w:tc>
      </w:tr>
      <w:tr>
        <w:tc>
          <w:tcPr>
            <w:tcW w:type="dxa" w:w="5071"/>
          </w:tcPr>
          <w:p>
            <w:pPr>
              <w:spacing w:after="0" w:before="0"/>
            </w:pPr>
            <w:r>
              <w:t>8022</w:t>
            </w:r>
          </w:p>
        </w:tc>
        <w:tc>
          <w:tcPr>
            <w:tcW w:type="dxa" w:w="5071"/>
          </w:tcPr>
          <w:p>
            <w:pPr>
              <w:spacing w:after="0" w:before="0"/>
            </w:pPr>
            <w:r>
              <w:t>Out</w:t>
            </w:r>
          </w:p>
        </w:tc>
      </w:tr>
      <w:tr>
        <w:tc>
          <w:tcPr>
            <w:tcW w:type="dxa" w:w="5071"/>
          </w:tcPr>
          <w:p>
            <w:pPr>
              <w:spacing w:after="0" w:before="0"/>
            </w:pPr>
            <w:r>
              <w:t>8026</w:t>
            </w:r>
          </w:p>
        </w:tc>
        <w:tc>
          <w:tcPr>
            <w:tcW w:type="dxa" w:w="5071"/>
          </w:tcPr>
          <w:p>
            <w:pPr>
              <w:spacing w:after="0" w:before="0"/>
            </w:pPr>
            <w:r>
              <w:t>New Analyse Audio</w:t>
            </w:r>
          </w:p>
        </w:tc>
      </w:tr>
      <w:tr>
        <w:tc>
          <w:tcPr>
            <w:tcW w:type="dxa" w:w="5071"/>
          </w:tcPr>
          <w:p>
            <w:pPr>
              <w:spacing w:after="0" w:before="0"/>
            </w:pPr>
            <w:r>
              <w:t>8045</w:t>
            </w:r>
          </w:p>
        </w:tc>
        <w:tc>
          <w:tcPr>
            <w:tcW w:type="dxa" w:w="5071"/>
          </w:tcPr>
          <w:p>
            <w:pPr>
              <w:spacing w:after="0" w:before="0"/>
            </w:pPr>
            <w:r>
              <w:t>New Analyse Audio 2</w:t>
            </w:r>
          </w:p>
        </w:tc>
      </w:tr>
      <w:tr>
        <w:tc>
          <w:tcPr>
            <w:tcW w:type="dxa" w:w="5071"/>
          </w:tcPr>
          <w:p>
            <w:pPr>
              <w:spacing w:after="0" w:before="0"/>
            </w:pPr>
            <w:r>
              <w:t>8065</w:t>
            </w:r>
          </w:p>
        </w:tc>
        <w:tc>
          <w:tcPr>
            <w:tcW w:type="dxa" w:w="5071"/>
          </w:tcPr>
          <w:p>
            <w:pPr>
              <w:spacing w:after="0" w:before="0"/>
            </w:pPr>
            <w:r>
              <w:t>New Analyse Audio 3</w:t>
            </w:r>
          </w:p>
        </w:tc>
      </w:tr>
      <w:tr>
        <w:tc>
          <w:tcPr>
            <w:tcW w:type="dxa" w:w="5071"/>
          </w:tcPr>
          <w:p>
            <w:pPr>
              <w:spacing w:after="0" w:before="0"/>
            </w:pPr>
            <w:r>
              <w:t>8089</w:t>
            </w:r>
          </w:p>
        </w:tc>
        <w:tc>
          <w:tcPr>
            <w:tcW w:type="dxa" w:w="5071"/>
          </w:tcPr>
          <w:p>
            <w:pPr>
              <w:spacing w:after="0" w:before="0"/>
            </w:pPr>
            <w:r>
              <w:t>New Analyse Audio 4</w:t>
            </w:r>
          </w:p>
        </w:tc>
      </w:tr>
      <w:tr>
        <w:tc>
          <w:tcPr>
            <w:tcW w:type="dxa" w:w="5071"/>
          </w:tcPr>
          <w:p>
            <w:pPr>
              <w:spacing w:after="0" w:before="0"/>
            </w:pPr>
            <w:r>
              <w:t>8108</w:t>
            </w:r>
          </w:p>
        </w:tc>
        <w:tc>
          <w:tcPr>
            <w:tcW w:type="dxa" w:w="5071"/>
          </w:tcPr>
          <w:p>
            <w:pPr>
              <w:spacing w:after="0" w:before="0"/>
            </w:pPr>
            <w:r>
              <w:t>Keyboard</w:t>
            </w:r>
          </w:p>
        </w:tc>
      </w:tr>
      <w:tr>
        <w:tc>
          <w:tcPr>
            <w:tcW w:type="dxa" w:w="5071"/>
          </w:tcPr>
          <w:p>
            <w:pPr>
              <w:spacing w:after="0" w:before="0"/>
            </w:pPr>
            <w:r>
              <w:t>8123</w:t>
            </w:r>
          </w:p>
        </w:tc>
        <w:tc>
          <w:tcPr>
            <w:tcW w:type="dxa" w:w="5071"/>
          </w:tcPr>
          <w:p>
            <w:pPr>
              <w:spacing w:after="0" w:before="0"/>
            </w:pPr>
            <w:r>
              <w:t>MIDI</w:t>
            </w:r>
          </w:p>
        </w:tc>
      </w:tr>
      <w:tr>
        <w:tc>
          <w:tcPr>
            <w:tcW w:type="dxa" w:w="5071"/>
          </w:tcPr>
          <w:p>
            <w:pPr>
              <w:spacing w:after="0" w:before="0"/>
            </w:pPr>
            <w:r>
              <w:t>8138</w:t>
            </w:r>
          </w:p>
        </w:tc>
        <w:tc>
          <w:tcPr>
            <w:tcW w:type="dxa" w:w="5071"/>
          </w:tcPr>
          <w:p>
            <w:pPr>
              <w:spacing w:after="0" w:before="0"/>
            </w:pPr>
            <w:r>
              <w:t>New Analyse File</w:t>
            </w:r>
          </w:p>
        </w:tc>
      </w:tr>
      <w:tr>
        <w:tc>
          <w:tcPr>
            <w:tcW w:type="dxa" w:w="5071"/>
          </w:tcPr>
          <w:p>
            <w:pPr>
              <w:spacing w:after="0" w:before="0"/>
            </w:pPr>
            <w:r>
              <w:t>8158</w:t>
            </w:r>
          </w:p>
        </w:tc>
        <w:tc>
          <w:tcPr>
            <w:tcW w:type="dxa" w:w="5071"/>
          </w:tcPr>
          <w:p>
            <w:pPr>
              <w:spacing w:after="0" w:before="0"/>
            </w:pPr>
            <w:r>
              <w:t>New Analyse File version 2</w:t>
            </w:r>
          </w:p>
        </w:tc>
      </w:tr>
      <w:tr>
        <w:tc>
          <w:tcPr>
            <w:tcW w:type="dxa" w:w="5071"/>
          </w:tcPr>
          <w:p>
            <w:pPr>
              <w:spacing w:after="0" w:before="0"/>
            </w:pPr>
            <w:r>
              <w:t>8178</w:t>
            </w:r>
          </w:p>
        </w:tc>
        <w:tc>
          <w:tcPr>
            <w:tcW w:type="dxa" w:w="5071"/>
          </w:tcPr>
          <w:p>
            <w:pPr>
              <w:spacing w:after="0" w:before="0"/>
            </w:pPr>
            <w:r>
              <w:t>New Analyse File version 3</w:t>
            </w:r>
          </w:p>
        </w:tc>
      </w:tr>
      <w:tr>
        <w:tc>
          <w:tcPr>
            <w:tcW w:type="dxa" w:w="5071"/>
          </w:tcPr>
          <w:p>
            <w:pPr>
              <w:spacing w:after="0" w:before="0"/>
            </w:pPr>
            <w:r>
              <w:t>8202</w:t>
            </w:r>
          </w:p>
        </w:tc>
        <w:tc>
          <w:tcPr>
            <w:tcW w:type="dxa" w:w="5071"/>
          </w:tcPr>
          <w:p>
            <w:pPr>
              <w:spacing w:after="0" w:before="0"/>
            </w:pPr>
            <w:r>
              <w:t>New Analyse File version 4</w:t>
            </w:r>
          </w:p>
        </w:tc>
      </w:tr>
      <w:tr>
        <w:tc>
          <w:tcPr>
            <w:tcW w:type="dxa" w:w="5071"/>
          </w:tcPr>
          <w:p>
            <w:pPr>
              <w:spacing w:after="0" w:before="0"/>
            </w:pPr>
            <w:r>
              <w:t>8221</w:t>
            </w:r>
          </w:p>
        </w:tc>
        <w:tc>
          <w:tcPr>
            <w:tcW w:type="dxa" w:w="5071"/>
          </w:tcPr>
          <w:p>
            <w:pPr>
              <w:spacing w:after="0" w:before="0"/>
            </w:pPr>
            <w:r>
              <w:t>Keyboard file</w:t>
            </w:r>
          </w:p>
        </w:tc>
      </w:tr>
      <w:tr>
        <w:tc>
          <w:tcPr>
            <w:tcW w:type="dxa" w:w="5071"/>
          </w:tcPr>
          <w:p>
            <w:pPr>
              <w:spacing w:after="0" w:before="0"/>
            </w:pPr>
            <w:r>
              <w:t>8236</w:t>
            </w:r>
          </w:p>
        </w:tc>
        <w:tc>
          <w:tcPr>
            <w:tcW w:type="dxa" w:w="5071"/>
          </w:tcPr>
          <w:p>
            <w:pPr>
              <w:spacing w:after="0" w:before="0"/>
            </w:pPr>
            <w:r>
              <w:t>Keyboard file</w:t>
            </w:r>
          </w:p>
        </w:tc>
      </w:tr>
      <w:tr>
        <w:tc>
          <w:tcPr>
            <w:tcW w:type="dxa" w:w="5071"/>
          </w:tcPr>
          <w:p>
            <w:pPr>
              <w:spacing w:after="0" w:before="0"/>
            </w:pPr>
            <w:r>
              <w:t>8251</w:t>
            </w:r>
          </w:p>
        </w:tc>
        <w:tc>
          <w:tcPr>
            <w:tcW w:type="dxa" w:w="5071"/>
          </w:tcPr>
          <w:p>
            <w:pPr>
              <w:spacing w:after="0" w:before="0"/>
            </w:pPr>
            <w:r>
              <w:t>Synth pour records samples</w:t>
            </w:r>
          </w:p>
        </w:tc>
      </w:tr>
      <w:tr>
        <w:tc>
          <w:tcPr>
            <w:tcW w:type="dxa" w:w="5071"/>
          </w:tcPr>
          <w:p>
            <w:pPr>
              <w:spacing w:after="0" w:before="0"/>
            </w:pPr>
            <w:r>
              <w:t>8259</w:t>
            </w:r>
          </w:p>
        </w:tc>
        <w:tc>
          <w:tcPr>
            <w:tcW w:type="dxa" w:w="5071"/>
          </w:tcPr>
          <w:p>
            <w:pPr>
              <w:spacing w:after="0" w:before="0"/>
            </w:pPr>
            <w:r>
              <w:t>Synth pour records files</w:t>
            </w:r>
          </w:p>
        </w:tc>
      </w:tr>
      <w:tr>
        <w:tc>
          <w:tcPr>
            <w:tcW w:type="dxa" w:w="5071"/>
          </w:tcPr>
          <w:p>
            <w:pPr>
              <w:spacing w:after="0" w:before="0"/>
            </w:pPr>
            <w:r>
              <w:t>8267</w:t>
            </w:r>
          </w:p>
        </w:tc>
        <w:tc>
          <w:tcPr>
            <w:tcW w:type="dxa" w:w="5071"/>
          </w:tcPr>
          <w:p>
            <w:pPr>
              <w:spacing w:after="0" w:before="0"/>
            </w:pPr>
            <w:r>
              <w:t>Synth pour records Buffer</w:t>
            </w:r>
          </w:p>
        </w:tc>
      </w:tr>
      <w:tr>
        <w:tc>
          <w:tcPr>
            <w:tcW w:type="dxa" w:w="5071"/>
          </w:tcPr>
          <w:p>
            <w:pPr>
              <w:spacing w:after="0" w:before="0"/>
            </w:pPr>
            <w:r>
              <w:t>8276</w:t>
            </w:r>
          </w:p>
        </w:tc>
        <w:tc>
          <w:tcPr>
            <w:tcW w:type="dxa" w:w="5071"/>
          </w:tcPr>
          <w:p>
            <w:pPr>
              <w:spacing w:after="0" w:before="0"/>
            </w:pPr>
            <w:r>
              <w:t>Synth pour records Buffer file</w:t>
            </w:r>
          </w:p>
        </w:tc>
      </w:tr>
      <w:tr>
        <w:tc>
          <w:tcPr>
            <w:tcW w:type="dxa" w:w="5071"/>
          </w:tcPr>
          <w:p>
            <w:pPr>
              <w:spacing w:after="0" w:before="0"/>
            </w:pPr>
            <w:r>
              <w:t>8285</w:t>
            </w:r>
          </w:p>
        </w:tc>
        <w:tc>
          <w:tcPr>
            <w:tcW w:type="dxa" w:w="5071"/>
          </w:tcPr>
          <w:p>
            <w:pPr>
              <w:spacing w:after="0" w:before="0"/>
            </w:pPr>
            <w:r>
              <w:t>Synth lecture file pour analyse AudioIn</w:t>
            </w:r>
          </w:p>
        </w:tc>
      </w:tr>
      <w:tr>
        <w:tc>
          <w:tcPr>
            <w:tcW w:type="dxa" w:w="5071"/>
          </w:tcPr>
          <w:p>
            <w:pPr>
              <w:spacing w:after="0" w:before="0"/>
            </w:pPr>
            <w:r>
              <w:t>8294</w:t>
            </w:r>
          </w:p>
        </w:tc>
        <w:tc>
          <w:tcPr>
            <w:tcW w:type="dxa" w:w="5071"/>
          </w:tcPr>
          <w:p>
            <w:pPr>
              <w:spacing w:after="0" w:before="0"/>
            </w:pPr>
            <w:r>
              <w:t>Synth MasterFX</w:t>
            </w:r>
          </w:p>
        </w:tc>
      </w:tr>
      <w:tr>
        <w:tc>
          <w:tcPr>
            <w:tcW w:type="dxa" w:w="5071"/>
          </w:tcPr>
          <w:p>
            <w:pPr>
              <w:spacing w:after="0" w:before="0"/>
            </w:pPr>
            <w:r>
              <w:t>8300</w:t>
            </w:r>
          </w:p>
        </w:tc>
        <w:tc>
          <w:tcPr>
            <w:tcW w:type="dxa" w:w="5071"/>
          </w:tcPr>
          <w:p>
            <w:pPr>
              <w:spacing w:after="0" w:before="0"/>
            </w:pPr>
            <w:r>
              <w:t>Analyse Tempo AudioIn</w:t>
            </w:r>
          </w:p>
        </w:tc>
      </w:tr>
      <w:tr>
        <w:tc>
          <w:tcPr>
            <w:tcW w:type="dxa" w:w="5071"/>
          </w:tcPr>
          <w:p>
            <w:pPr>
              <w:spacing w:after="0" w:before="0"/>
            </w:pPr>
            <w:r>
              <w:t>8309</w:t>
            </w:r>
          </w:p>
        </w:tc>
        <w:tc>
          <w:tcPr>
            <w:tcW w:type="dxa" w:w="5071"/>
          </w:tcPr>
          <w:p>
            <w:pPr>
              <w:spacing w:after="0" w:before="0"/>
            </w:pPr>
            <w:r>
              <w:t>Analyse Tempo FileIn</w:t>
            </w:r>
          </w:p>
        </w:tc>
      </w:tr>
      <w:tr>
        <w:tc>
          <w:tcPr>
            <w:tcW w:type="dxa" w:w="5071"/>
          </w:tcPr>
          <w:p>
            <w:pPr>
              <w:spacing w:after="0" w:before="0"/>
            </w:pPr>
            <w:r>
              <w:t>8318</w:t>
            </w:r>
          </w:p>
        </w:tc>
        <w:tc>
          <w:tcPr>
            <w:tcW w:type="dxa" w:w="5071"/>
          </w:tcPr>
          <w:p>
            <w:pPr>
              <w:spacing w:after="0" w:before="0"/>
            </w:pPr>
            <w:r>
              <w:t>Synth VST</w:t>
            </w:r>
          </w:p>
        </w:tc>
      </w:tr>
      <w:tr>
        <w:tc>
          <w:tcPr>
            <w:tcW w:type="dxa" w:w="5071"/>
          </w:tcPr>
          <w:p>
            <w:pPr>
              <w:spacing w:after="0" w:before="0"/>
            </w:pPr>
            <w:r>
              <w:t>8325</w:t>
            </w:r>
          </w:p>
        </w:tc>
        <w:tc>
          <w:tcPr>
            <w:tcW w:type="dxa" w:w="5071"/>
          </w:tcPr>
          <w:p>
            <w:pPr>
              <w:spacing w:after="0" w:before="0"/>
            </w:pPr>
            <w:r>
              <w:t>chain = Pan2.ar(chain, TRand.kr(panLo, panHi, Impulse.kr(bpm)).lag(bpm.reciprocal + 1));</w:t>
            </w:r>
          </w:p>
        </w:tc>
      </w:tr>
      <w:tr>
        <w:tc>
          <w:tcPr>
            <w:tcW w:type="dxa" w:w="5071"/>
          </w:tcPr>
          <w:p>
            <w:pPr>
              <w:spacing w:after="0" w:before="0"/>
            </w:pPr>
            <w:r>
              <w:t>8327</w:t>
            </w:r>
          </w:p>
        </w:tc>
        <w:tc>
          <w:tcPr>
            <w:tcW w:type="dxa" w:w="5071"/>
          </w:tcPr>
          <w:p>
            <w:pPr>
              <w:spacing w:after="0" w:before="0"/>
            </w:pPr>
            <w:r>
              <w:t>Pan</w:t>
            </w:r>
          </w:p>
        </w:tc>
      </w:tr>
      <w:tr>
        <w:tc>
          <w:tcPr>
            <w:tcW w:type="dxa" w:w="5071"/>
          </w:tcPr>
          <w:p>
            <w:pPr>
              <w:spacing w:after="0" w:before="0"/>
            </w:pPr>
            <w:r>
              <w:t>8330</w:t>
            </w:r>
          </w:p>
        </w:tc>
        <w:tc>
          <w:tcPr>
            <w:tcW w:type="dxa" w:w="5071"/>
          </w:tcPr>
          <w:p>
            <w:pPr>
              <w:spacing w:after="0" w:before="0"/>
            </w:pPr>
            <w:r>
              <w:t>PanAz</w:t>
            </w:r>
          </w:p>
        </w:tc>
      </w:tr>
      <w:tr>
        <w:tc>
          <w:tcPr>
            <w:tcW w:type="dxa" w:w="5071"/>
          </w:tcPr>
          <w:p>
            <w:pPr>
              <w:spacing w:after="0" w:before="0"/>
            </w:pPr>
            <w:r>
              <w:t>8333</w:t>
            </w:r>
          </w:p>
        </w:tc>
        <w:tc>
          <w:tcPr>
            <w:tcW w:type="dxa" w:w="5071"/>
          </w:tcPr>
          <w:p>
            <w:pPr>
              <w:spacing w:after="0" w:before="0"/>
            </w:pPr>
            <w:r>
              <w:t>Rotate2</w:t>
            </w:r>
          </w:p>
        </w:tc>
      </w:tr>
    </w:tbl>
    <w:p>
      <w:pPr>
        <w:pStyle w:val="ListBullet"/>
      </w:pPr>
      <w:r>
        <w:t>Décomposer cette méthode en sous-méthodes cohésives de 100 à 300 lignes pour réduire le risque de régression.</w:t>
      </w:r>
    </w:p>
    <w:p>
      <w:pPr>
        <w:pStyle w:val="ListBullet"/>
      </w:pPr>
      <w:r>
        <w:t>Séparer les familles de SynthDef dans plusieurs fichiers .scd chargés au démarrage et documenter leurs arguments dans une table unique.</w:t>
      </w:r>
    </w:p>
    <w:p>
      <w:pPr>
        <w:pStyle w:val="Heading1"/>
      </w:pPr>
      <w:r>
        <w:t>12. MIDI, clavier et raccourcis</w:t>
      </w:r>
    </w:p>
    <w:p>
      <w:r>
        <w:t>MIDIClient.init est appelé et des MIDIdef sont présents. La classe prévoit un panneau clavier et une méthode shortCuts. Les connexions MIDI reposent sur l’index des ports, ce qui est fragile si l’ordre des périphériques change.</w:t>
      </w:r>
    </w:p>
    <w:tbl>
      <w:tblPr>
        <w:tblStyle w:val="TableGrid"/>
        <w:tblW w:type="auto" w:w="0"/>
        <w:jc w:val="center"/>
        <w:tblLook w:firstColumn="1" w:firstRow="1" w:lastColumn="0" w:lastRow="0" w:noHBand="0" w:noVBand="1" w:val="04A0"/>
      </w:tblPr>
      <w:tblGrid>
        <w:gridCol w:w="5071"/>
        <w:gridCol w:w="5071"/>
      </w:tblGrid>
      <w:tr>
        <w:tc>
          <w:tcPr>
            <w:tcW w:type="dxa" w:w="5071"/>
            <w:shd w:fill="D9EAF7"/>
            <w:vAlign w:val="center"/>
          </w:tcPr>
          <w:p>
            <w:pPr>
              <w:spacing w:after="0" w:before="0"/>
            </w:pPr>
            <w:r>
              <w:rPr>
                <w:b/>
              </w:rPr>
              <w:t>Définition MIDI</w:t>
            </w:r>
          </w:p>
        </w:tc>
        <w:tc>
          <w:tcPr>
            <w:tcW w:type="dxa" w:w="5071"/>
            <w:shd w:fill="D9EAF7"/>
            <w:vAlign w:val="center"/>
          </w:tcPr>
          <w:p>
            <w:pPr>
              <w:spacing w:after="0" w:before="0"/>
            </w:pPr>
            <w:r>
              <w:rPr>
                <w:b/>
              </w:rPr>
              <w:t>Ligne</w:t>
            </w:r>
          </w:p>
        </w:tc>
      </w:tr>
      <w:tr>
        <w:tc>
          <w:tcPr>
            <w:tcW w:type="dxa" w:w="5071"/>
          </w:tcPr>
          <w:p>
            <w:pPr>
              <w:spacing w:after="0" w:before="0"/>
            </w:pPr>
            <w:r>
              <w:t>midiNoteOn</w:t>
            </w:r>
          </w:p>
        </w:tc>
        <w:tc>
          <w:tcPr>
            <w:tcW w:type="dxa" w:w="5071"/>
          </w:tcPr>
          <w:p>
            <w:pPr>
              <w:spacing w:after="0" w:before="0"/>
            </w:pPr>
            <w:r>
              <w:t>2495</w:t>
            </w:r>
          </w:p>
        </w:tc>
      </w:tr>
      <w:tr>
        <w:tc>
          <w:tcPr>
            <w:tcW w:type="dxa" w:w="5071"/>
          </w:tcPr>
          <w:p>
            <w:pPr>
              <w:spacing w:after="0" w:before="0"/>
            </w:pPr>
            <w:r>
              <w:t>controls</w:t>
            </w:r>
          </w:p>
        </w:tc>
        <w:tc>
          <w:tcPr>
            <w:tcW w:type="dxa" w:w="5071"/>
          </w:tcPr>
          <w:p>
            <w:pPr>
              <w:spacing w:after="0" w:before="0"/>
            </w:pPr>
            <w:r>
              <w:t>2509</w:t>
            </w:r>
          </w:p>
        </w:tc>
      </w:tr>
    </w:tbl>
    <w:p>
      <w:pPr>
        <w:pStyle w:val="Heading2"/>
      </w:pPr>
      <w:r>
        <w:t>Recommandations</w:t>
      </w:r>
    </w:p>
    <w:p>
      <w:pPr>
        <w:pStyle w:val="ListBullet"/>
      </w:pPr>
      <w:r>
        <w:t>Sélectionner les ports par nom lorsque possible et journaliser le nom réellement connecté.</w:t>
      </w:r>
    </w:p>
    <w:p>
      <w:pPr>
        <w:pStyle w:val="ListBullet"/>
      </w:pPr>
      <w:r>
        <w:t>Appliquer un lissage de 10 à 50 ms sur les contrôleurs continus qui pilotent fréquence, filtre ou spatialisation.</w:t>
      </w:r>
    </w:p>
    <w:p>
      <w:pPr>
        <w:pStyle w:val="ListBullet"/>
      </w:pPr>
      <w:r>
        <w:t>Documenter les plages : MIDI 0..127 vers valeurs normalisées 0..1, puis vers unités musicales.</w:t>
      </w:r>
    </w:p>
    <w:p>
      <w:pPr>
        <w:pStyle w:val="ListBullet"/>
      </w:pPr>
      <w:r>
        <w:t>Prévoir un bouton Panic : All Notes Off, libération des synthèses et remise à zéro des bus.</w:t>
      </w:r>
    </w:p>
    <w:p>
      <w:pPr>
        <w:pStyle w:val="Heading1"/>
      </w:pPr>
      <w:r>
        <w:t>13. Presets, fichiers et automation</w:t>
      </w:r>
    </w:p>
    <w:p>
      <w:r>
        <w:t>Le système collecte les presets, suit numPreset et lastNumPreset, charge des fichiers de contrôle, génomes et séquences, et propose une automation temporelle. Les variables lastTimeWekPreset, timeWekPreset, timeWekData et lastTimeWekData indiquent une temporisation des échanges et changements.</w:t>
      </w:r>
    </w:p>
    <w:p>
      <w:pPr>
        <w:pStyle w:val="Heading2"/>
      </w:pPr>
      <w:r>
        <w:t>Contrat de preset recommandé</w:t>
      </w:r>
    </w:p>
    <w:tbl>
      <w:tblPr>
        <w:tblStyle w:val="TableGrid"/>
        <w:tblW w:type="auto" w:w="0"/>
        <w:jc w:val="center"/>
        <w:tblLook w:firstColumn="1" w:firstRow="1" w:lastColumn="0" w:lastRow="0" w:noHBand="0" w:noVBand="1" w:val="04A0"/>
      </w:tblPr>
      <w:tblGrid>
        <w:gridCol w:w="5071"/>
        <w:gridCol w:w="5071"/>
      </w:tblGrid>
      <w:tr>
        <w:tc>
          <w:tcPr>
            <w:tcW w:type="dxa" w:w="5071"/>
            <w:shd w:fill="D9EAF7"/>
            <w:vAlign w:val="center"/>
          </w:tcPr>
          <w:p>
            <w:pPr>
              <w:spacing w:after="0" w:before="0"/>
            </w:pPr>
            <w:r>
              <w:rPr>
                <w:b/>
              </w:rPr>
              <w:t>Bloc</w:t>
            </w:r>
          </w:p>
        </w:tc>
        <w:tc>
          <w:tcPr>
            <w:tcW w:type="dxa" w:w="5071"/>
            <w:shd w:fill="D9EAF7"/>
            <w:vAlign w:val="center"/>
          </w:tcPr>
          <w:p>
            <w:pPr>
              <w:spacing w:after="0" w:before="0"/>
            </w:pPr>
            <w:r>
              <w:rPr>
                <w:b/>
              </w:rPr>
              <w:t>Éléments à sauvegarder</w:t>
            </w:r>
          </w:p>
        </w:tc>
      </w:tr>
      <w:tr>
        <w:tc>
          <w:tcPr>
            <w:tcW w:type="dxa" w:w="5071"/>
          </w:tcPr>
          <w:p>
            <w:pPr>
              <w:spacing w:after="0" w:before="0"/>
            </w:pPr>
            <w:r>
              <w:t>Audio</w:t>
            </w:r>
          </w:p>
        </w:tc>
        <w:tc>
          <w:tcPr>
            <w:tcW w:type="dxa" w:w="5071"/>
          </w:tcPr>
          <w:p>
            <w:pPr>
              <w:spacing w:after="0" w:before="0"/>
            </w:pPr>
            <w:r>
              <w:t>Périphériques logiques, canaux, gains, bus</w:t>
            </w:r>
          </w:p>
        </w:tc>
      </w:tr>
      <w:tr>
        <w:tc>
          <w:tcPr>
            <w:tcW w:type="dxa" w:w="5071"/>
          </w:tcPr>
          <w:p>
            <w:pPr>
              <w:spacing w:after="0" w:before="0"/>
            </w:pPr>
            <w:r>
              <w:t>Analyse</w:t>
            </w:r>
          </w:p>
        </w:tc>
        <w:tc>
          <w:tcPr>
            <w:tcW w:type="dxa" w:w="5071"/>
          </w:tcPr>
          <w:p>
            <w:pPr>
              <w:spacing w:after="0" w:before="0"/>
            </w:pPr>
            <w:r>
              <w:t>Plages, options, fréquence de mise à jour</w:t>
            </w:r>
          </w:p>
        </w:tc>
      </w:tr>
      <w:tr>
        <w:tc>
          <w:tcPr>
            <w:tcW w:type="dxa" w:w="5071"/>
          </w:tcPr>
          <w:p>
            <w:pPr>
              <w:spacing w:after="0" w:before="0"/>
            </w:pPr>
            <w:r>
              <w:t>Agents</w:t>
            </w:r>
          </w:p>
        </w:tc>
        <w:tc>
          <w:tcPr>
            <w:tcW w:type="dxa" w:w="5071"/>
          </w:tcPr>
          <w:p>
            <w:pPr>
              <w:spacing w:after="0" w:before="0"/>
            </w:pPr>
            <w:r>
              <w:t>Nombre, génomes, mutation, flocking, fitness</w:t>
            </w:r>
          </w:p>
        </w:tc>
      </w:tr>
      <w:tr>
        <w:tc>
          <w:tcPr>
            <w:tcW w:type="dxa" w:w="5071"/>
          </w:tcPr>
          <w:p>
            <w:pPr>
              <w:spacing w:after="0" w:before="0"/>
            </w:pPr>
            <w:r>
              <w:t>Musique</w:t>
            </w:r>
          </w:p>
        </w:tc>
        <w:tc>
          <w:tcPr>
            <w:tcW w:type="dxa" w:w="5071"/>
          </w:tcPr>
          <w:p>
            <w:pPr>
              <w:spacing w:after="0" w:before="0"/>
            </w:pPr>
            <w:r>
              <w:t>Gamme, tempo, octaves, synthèses, enveloppes</w:t>
            </w:r>
          </w:p>
        </w:tc>
      </w:tr>
      <w:tr>
        <w:tc>
          <w:tcPr>
            <w:tcW w:type="dxa" w:w="5071"/>
          </w:tcPr>
          <w:p>
            <w:pPr>
              <w:spacing w:after="0" w:before="0"/>
            </w:pPr>
            <w:r>
              <w:t>FX</w:t>
            </w:r>
          </w:p>
        </w:tc>
        <w:tc>
          <w:tcPr>
            <w:tcW w:type="dxa" w:w="5071"/>
          </w:tcPr>
          <w:p>
            <w:pPr>
              <w:spacing w:after="0" w:before="0"/>
            </w:pPr>
            <w:r>
              <w:t>Type, paramètres, sends, reverb, spatialisation</w:t>
            </w:r>
          </w:p>
        </w:tc>
      </w:tr>
      <w:tr>
        <w:tc>
          <w:tcPr>
            <w:tcW w:type="dxa" w:w="5071"/>
          </w:tcPr>
          <w:p>
            <w:pPr>
              <w:spacing w:after="0" w:before="0"/>
            </w:pPr>
            <w:r>
              <w:t>Wekinator</w:t>
            </w:r>
          </w:p>
        </w:tc>
        <w:tc>
          <w:tcPr>
            <w:tcW w:type="dxa" w:w="5071"/>
          </w:tcPr>
          <w:p>
            <w:pPr>
              <w:spacing w:after="0" w:before="0"/>
            </w:pPr>
            <w:r>
              <w:t>Ports, modèle, noms des entrées/sorties, mode</w:t>
            </w:r>
          </w:p>
        </w:tc>
      </w:tr>
      <w:tr>
        <w:tc>
          <w:tcPr>
            <w:tcW w:type="dxa" w:w="5071"/>
          </w:tcPr>
          <w:p>
            <w:pPr>
              <w:spacing w:after="0" w:before="0"/>
            </w:pPr>
            <w:r>
              <w:t>GUI</w:t>
            </w:r>
          </w:p>
        </w:tc>
        <w:tc>
          <w:tcPr>
            <w:tcW w:type="dxa" w:w="5071"/>
          </w:tcPr>
          <w:p>
            <w:pPr>
              <w:spacing w:after="0" w:before="0"/>
            </w:pPr>
            <w:r>
              <w:t>Valeurs utiles uniquement, pas la géométrie volatile</w:t>
            </w:r>
          </w:p>
        </w:tc>
      </w:tr>
      <w:tr>
        <w:tc>
          <w:tcPr>
            <w:tcW w:type="dxa" w:w="5071"/>
          </w:tcPr>
          <w:p>
            <w:pPr>
              <w:spacing w:after="0" w:before="0"/>
            </w:pPr>
            <w:r>
              <w:t>Version</w:t>
            </w:r>
          </w:p>
        </w:tc>
        <w:tc>
          <w:tcPr>
            <w:tcW w:type="dxa" w:w="5071"/>
          </w:tcPr>
          <w:p>
            <w:pPr>
              <w:spacing w:after="0" w:before="0"/>
            </w:pPr>
            <w:r>
              <w:t>Schéma du preset et version du logiciel</w:t>
            </w:r>
          </w:p>
        </w:tc>
      </w:tr>
    </w:tbl>
    <w:p>
      <w:r>
        <w:t>Ajouter un numéro de version au format entier, puis une fonction de migration. Sans versionnement, une variable ajoutée ou renommée peut rendre les anciens presets incomplets ou silencieusement incorrects.</w:t>
      </w:r>
    </w:p>
    <w:p>
      <w:pPr>
        <w:pStyle w:val="Heading1"/>
      </w:pPr>
      <w:r>
        <w:t>14. Communications OSC : diagnostic</w:t>
      </w:r>
    </w:p>
    <w:tbl>
      <w:tblPr>
        <w:tblStyle w:val="TableGrid"/>
        <w:tblW w:type="auto" w:w="0"/>
        <w:jc w:val="center"/>
        <w:tblLook w:firstColumn="1" w:firstRow="1" w:lastColumn="0" w:lastRow="0" w:noHBand="0" w:noVBand="1" w:val="04A0"/>
      </w:tblPr>
      <w:tblGrid>
        <w:gridCol w:w="5071"/>
        <w:gridCol w:w="5071"/>
      </w:tblGrid>
      <w:tr>
        <w:tc>
          <w:tcPr>
            <w:tcW w:type="dxa" w:w="5071"/>
            <w:shd w:fill="D9EAF7"/>
            <w:vAlign w:val="center"/>
          </w:tcPr>
          <w:p>
            <w:pPr>
              <w:spacing w:after="0" w:before="0"/>
            </w:pPr>
            <w:r>
              <w:rPr>
                <w:b/>
              </w:rPr>
              <w:t>Ligne</w:t>
            </w:r>
          </w:p>
        </w:tc>
        <w:tc>
          <w:tcPr>
            <w:tcW w:type="dxa" w:w="5071"/>
            <w:shd w:fill="D9EAF7"/>
            <w:vAlign w:val="center"/>
          </w:tcPr>
          <w:p>
            <w:pPr>
              <w:spacing w:after="0" w:before="0"/>
            </w:pPr>
            <w:r>
              <w:rPr>
                <w:b/>
              </w:rPr>
              <w:t>Adresse ou appel</w:t>
            </w:r>
          </w:p>
        </w:tc>
      </w:tr>
      <w:tr>
        <w:tc>
          <w:tcPr>
            <w:tcW w:type="dxa" w:w="5071"/>
          </w:tcPr>
          <w:p>
            <w:pPr>
              <w:spacing w:after="0" w:before="0"/>
            </w:pPr>
            <w:r>
              <w:t>298</w:t>
            </w:r>
          </w:p>
        </w:tc>
        <w:tc>
          <w:tcPr>
            <w:tcW w:type="dxa" w:w="5071"/>
          </w:tcPr>
          <w:p>
            <w:pPr>
              <w:spacing w:after="0" w:before="0"/>
            </w:pPr>
            <w:r>
              <w:t>/HPrec</w:t>
            </w:r>
          </w:p>
        </w:tc>
      </w:tr>
      <w:tr>
        <w:tc>
          <w:tcPr>
            <w:tcW w:type="dxa" w:w="5071"/>
          </w:tcPr>
          <w:p>
            <w:pPr>
              <w:spacing w:after="0" w:before="0"/>
            </w:pPr>
            <w:r>
              <w:t>303</w:t>
            </w:r>
          </w:p>
        </w:tc>
        <w:tc>
          <w:tcPr>
            <w:tcW w:type="dxa" w:w="5071"/>
          </w:tcPr>
          <w:p>
            <w:pPr>
              <w:spacing w:after="0" w:before="0"/>
            </w:pPr>
            <w:r>
              <w:t>/HPrec</w:t>
            </w:r>
          </w:p>
        </w:tc>
      </w:tr>
      <w:tr>
        <w:tc>
          <w:tcPr>
            <w:tcW w:type="dxa" w:w="5071"/>
          </w:tcPr>
          <w:p>
            <w:pPr>
              <w:spacing w:after="0" w:before="0"/>
            </w:pPr>
            <w:r>
              <w:t>308</w:t>
            </w:r>
          </w:p>
        </w:tc>
        <w:tc>
          <w:tcPr>
            <w:tcW w:type="dxa" w:w="5071"/>
          </w:tcPr>
          <w:p>
            <w:pPr>
              <w:spacing w:after="0" w:before="0"/>
            </w:pPr>
            <w:r>
              <w:t>/HPrec</w:t>
            </w:r>
          </w:p>
        </w:tc>
      </w:tr>
      <w:tr>
        <w:tc>
          <w:tcPr>
            <w:tcW w:type="dxa" w:w="5071"/>
          </w:tcPr>
          <w:p>
            <w:pPr>
              <w:spacing w:after="0" w:before="0"/>
            </w:pPr>
            <w:r>
              <w:t>451</w:t>
            </w:r>
          </w:p>
        </w:tc>
        <w:tc>
          <w:tcPr>
            <w:tcW w:type="dxa" w:w="5071"/>
          </w:tcPr>
          <w:p>
            <w:pPr>
              <w:spacing w:after="0" w:before="0"/>
            </w:pPr>
            <w:r>
              <w:t>/HPrec</w:t>
            </w:r>
          </w:p>
        </w:tc>
      </w:tr>
      <w:tr>
        <w:tc>
          <w:tcPr>
            <w:tcW w:type="dxa" w:w="5071"/>
          </w:tcPr>
          <w:p>
            <w:pPr>
              <w:spacing w:after="0" w:before="0"/>
            </w:pPr>
            <w:r>
              <w:t>470</w:t>
            </w:r>
          </w:p>
        </w:tc>
        <w:tc>
          <w:tcPr>
            <w:tcW w:type="dxa" w:w="5071"/>
          </w:tcPr>
          <w:p>
            <w:pPr>
              <w:spacing w:after="0" w:before="0"/>
            </w:pPr>
            <w:r>
              <w:t>/HPrec</w:t>
            </w:r>
          </w:p>
        </w:tc>
      </w:tr>
      <w:tr>
        <w:tc>
          <w:tcPr>
            <w:tcW w:type="dxa" w:w="5071"/>
          </w:tcPr>
          <w:p>
            <w:pPr>
              <w:spacing w:after="0" w:before="0"/>
            </w:pPr>
            <w:r>
              <w:t>476</w:t>
            </w:r>
          </w:p>
        </w:tc>
        <w:tc>
          <w:tcPr>
            <w:tcW w:type="dxa" w:w="5071"/>
          </w:tcPr>
          <w:p>
            <w:pPr>
              <w:spacing w:after="0" w:before="0"/>
            </w:pPr>
            <w:r>
              <w:t>/HPrec</w:t>
            </w:r>
          </w:p>
        </w:tc>
      </w:tr>
      <w:tr>
        <w:tc>
          <w:tcPr>
            <w:tcW w:type="dxa" w:w="5071"/>
          </w:tcPr>
          <w:p>
            <w:pPr>
              <w:spacing w:after="0" w:before="0"/>
            </w:pPr>
            <w:r>
              <w:t>860</w:t>
            </w:r>
          </w:p>
        </w:tc>
        <w:tc>
          <w:tcPr>
            <w:tcW w:type="dxa" w:w="5071"/>
          </w:tcPr>
          <w:p>
            <w:pPr>
              <w:spacing w:after="0" w:before="0"/>
            </w:pPr>
            <w:r>
              <w:t>~hptOutputFunc = OSCFunc(</w:t>
            </w:r>
          </w:p>
        </w:tc>
      </w:tr>
      <w:tr>
        <w:tc>
          <w:tcPr>
            <w:tcW w:type="dxa" w:w="5071"/>
          </w:tcPr>
          <w:p>
            <w:pPr>
              <w:spacing w:after="0" w:before="0"/>
            </w:pPr>
            <w:r>
              <w:t>1155</w:t>
            </w:r>
          </w:p>
        </w:tc>
        <w:tc>
          <w:tcPr>
            <w:tcW w:type="dxa" w:w="5071"/>
          </w:tcPr>
          <w:p>
            <w:pPr>
              <w:spacing w:after="0" w:before="0"/>
            </w:pPr>
            <w:r>
              <w:t>// OSCFunc Score</w:t>
            </w:r>
          </w:p>
        </w:tc>
      </w:tr>
      <w:tr>
        <w:tc>
          <w:tcPr>
            <w:tcW w:type="dxa" w:w="5071"/>
          </w:tcPr>
          <w:p>
            <w:pPr>
              <w:spacing w:after="0" w:before="0"/>
            </w:pPr>
            <w:r>
              <w:t>1156</w:t>
            </w:r>
          </w:p>
        </w:tc>
        <w:tc>
          <w:tcPr>
            <w:tcW w:type="dxa" w:w="5071"/>
          </w:tcPr>
          <w:p>
            <w:pPr>
              <w:spacing w:after="0" w:before="0"/>
            </w:pPr>
            <w:r>
              <w:t>OSCFunc.newMatching({arg msg, time, addr, recvPort;</w:t>
            </w:r>
          </w:p>
        </w:tc>
      </w:tr>
      <w:tr>
        <w:tc>
          <w:tcPr>
            <w:tcW w:type="dxa" w:w="5071"/>
          </w:tcPr>
          <w:p>
            <w:pPr>
              <w:spacing w:after="0" w:before="0"/>
            </w:pPr>
            <w:r>
              <w:t>1197</w:t>
            </w:r>
          </w:p>
        </w:tc>
        <w:tc>
          <w:tcPr>
            <w:tcW w:type="dxa" w:w="5071"/>
          </w:tcPr>
          <w:p>
            <w:pPr>
              <w:spacing w:after="0" w:before="0"/>
            </w:pPr>
            <w:r>
              <w:t>/wekinator/control/startRunning</w:t>
            </w:r>
          </w:p>
        </w:tc>
      </w:tr>
      <w:tr>
        <w:tc>
          <w:tcPr>
            <w:tcW w:type="dxa" w:w="5071"/>
          </w:tcPr>
          <w:p>
            <w:pPr>
              <w:spacing w:after="0" w:before="0"/>
            </w:pPr>
            <w:r>
              <w:t>1205</w:t>
            </w:r>
          </w:p>
        </w:tc>
        <w:tc>
          <w:tcPr>
            <w:tcW w:type="dxa" w:w="5071"/>
          </w:tcPr>
          <w:p>
            <w:pPr>
              <w:spacing w:after="0" w:before="0"/>
            </w:pPr>
            <w:r>
              <w:t>/wekinator/control/stopRunning</w:t>
            </w:r>
          </w:p>
        </w:tc>
      </w:tr>
      <w:tr>
        <w:tc>
          <w:tcPr>
            <w:tcW w:type="dxa" w:w="5071"/>
          </w:tcPr>
          <w:p>
            <w:pPr>
              <w:spacing w:after="0" w:before="0"/>
            </w:pPr>
            <w:r>
              <w:t>2030</w:t>
            </w:r>
          </w:p>
        </w:tc>
        <w:tc>
          <w:tcPr>
            <w:tcW w:type="dxa" w:w="5071"/>
          </w:tcPr>
          <w:p>
            <w:pPr>
              <w:spacing w:after="0" w:before="0"/>
            </w:pPr>
            <w:r>
              <w:t>~oscTempoIn = OSCFunc.newMatching({arg msg, time, addr, recvPort;</w:t>
            </w:r>
          </w:p>
        </w:tc>
      </w:tr>
      <w:tr>
        <w:tc>
          <w:tcPr>
            <w:tcW w:type="dxa" w:w="5071"/>
          </w:tcPr>
          <w:p>
            <w:pPr>
              <w:spacing w:after="0" w:before="0"/>
            </w:pPr>
            <w:r>
              <w:t>2042</w:t>
            </w:r>
          </w:p>
        </w:tc>
        <w:tc>
          <w:tcPr>
            <w:tcW w:type="dxa" w:w="5071"/>
          </w:tcPr>
          <w:p>
            <w:pPr>
              <w:spacing w:after="0" w:before="0"/>
            </w:pPr>
            <w:r>
              <w:t>~oscHPtempo = OSCFunc.newMatching({arg msg, time, addr, recvPort;</w:t>
            </w:r>
          </w:p>
        </w:tc>
      </w:tr>
      <w:tr>
        <w:tc>
          <w:tcPr>
            <w:tcW w:type="dxa" w:w="5071"/>
          </w:tcPr>
          <w:p>
            <w:pPr>
              <w:spacing w:after="0" w:before="0"/>
            </w:pPr>
            <w:r>
              <w:t>2047</w:t>
            </w:r>
          </w:p>
        </w:tc>
        <w:tc>
          <w:tcPr>
            <w:tcW w:type="dxa" w:w="5071"/>
          </w:tcPr>
          <w:p>
            <w:pPr>
              <w:spacing w:after="0" w:before="0"/>
            </w:pPr>
            <w:r>
              <w:t>~oscHPstart = OSCFunc.newMatching({arg msg, time, addr, recvPort;</w:t>
            </w:r>
          </w:p>
        </w:tc>
      </w:tr>
      <w:tr>
        <w:tc>
          <w:tcPr>
            <w:tcW w:type="dxa" w:w="5071"/>
          </w:tcPr>
          <w:p>
            <w:pPr>
              <w:spacing w:after="0" w:before="0"/>
            </w:pPr>
            <w:r>
              <w:t>2052</w:t>
            </w:r>
          </w:p>
        </w:tc>
        <w:tc>
          <w:tcPr>
            <w:tcW w:type="dxa" w:w="5071"/>
          </w:tcPr>
          <w:p>
            <w:pPr>
              <w:spacing w:after="0" w:before="0"/>
            </w:pPr>
            <w:r>
              <w:t>~oscHPbare = OSCFunc.newMatching({arg msg, time, addr, recvPort;</w:t>
            </w:r>
          </w:p>
        </w:tc>
      </w:tr>
      <w:tr>
        <w:tc>
          <w:tcPr>
            <w:tcW w:type="dxa" w:w="5071"/>
          </w:tcPr>
          <w:p>
            <w:pPr>
              <w:spacing w:after="0" w:before="0"/>
            </w:pPr>
            <w:r>
              <w:t>2057</w:t>
            </w:r>
          </w:p>
        </w:tc>
        <w:tc>
          <w:tcPr>
            <w:tcW w:type="dxa" w:w="5071"/>
          </w:tcPr>
          <w:p>
            <w:pPr>
              <w:spacing w:after="0" w:before="0"/>
            </w:pPr>
            <w:r>
              <w:t>~oscHPrec = OSCFunc.newMatching({arg msg, time, addr, recvPort;</w:t>
            </w:r>
          </w:p>
        </w:tc>
      </w:tr>
      <w:tr>
        <w:tc>
          <w:tcPr>
            <w:tcW w:type="dxa" w:w="5071"/>
          </w:tcPr>
          <w:p>
            <w:pPr>
              <w:spacing w:after="0" w:before="0"/>
            </w:pPr>
            <w:r>
              <w:t>2074</w:t>
            </w:r>
          </w:p>
        </w:tc>
        <w:tc>
          <w:tcPr>
            <w:tcW w:type="dxa" w:w="5071"/>
          </w:tcPr>
          <w:p>
            <w:pPr>
              <w:spacing w:after="0" w:before="0"/>
            </w:pPr>
            <w:r>
              <w:t>OSCFunc.newMatching({arg msg, time, addr, recvPort;</w:t>
            </w:r>
          </w:p>
        </w:tc>
      </w:tr>
      <w:tr>
        <w:tc>
          <w:tcPr>
            <w:tcW w:type="dxa" w:w="5071"/>
          </w:tcPr>
          <w:p>
            <w:pPr>
              <w:spacing w:after="0" w:before="0"/>
            </w:pPr>
            <w:r>
              <w:t>2285</w:t>
            </w:r>
          </w:p>
        </w:tc>
        <w:tc>
          <w:tcPr>
            <w:tcW w:type="dxa" w:w="5071"/>
          </w:tcPr>
          <w:p>
            <w:pPr>
              <w:spacing w:after="0" w:before="0"/>
            </w:pPr>
            <w:r>
              <w:t>~oscAudioIn = OSCFunc.newMatching({arg msg, time, addr, recvPort;</w:t>
            </w:r>
          </w:p>
        </w:tc>
      </w:tr>
      <w:tr>
        <w:tc>
          <w:tcPr>
            <w:tcW w:type="dxa" w:w="5071"/>
          </w:tcPr>
          <w:p>
            <w:pPr>
              <w:spacing w:after="0" w:before="0"/>
            </w:pPr>
            <w:r>
              <w:t>2318</w:t>
            </w:r>
          </w:p>
        </w:tc>
        <w:tc>
          <w:tcPr>
            <w:tcW w:type="dxa" w:w="5071"/>
          </w:tcPr>
          <w:p>
            <w:pPr>
              <w:spacing w:after="0" w:before="0"/>
            </w:pPr>
            <w:r>
              <w:t>/hptransformer/input</w:t>
            </w:r>
          </w:p>
        </w:tc>
      </w:tr>
      <w:tr>
        <w:tc>
          <w:tcPr>
            <w:tcW w:type="dxa" w:w="5071"/>
          </w:tcPr>
          <w:p>
            <w:pPr>
              <w:spacing w:after="0" w:before="0"/>
            </w:pPr>
            <w:r>
              <w:t>2334</w:t>
            </w:r>
          </w:p>
        </w:tc>
        <w:tc>
          <w:tcPr>
            <w:tcW w:type="dxa" w:w="5071"/>
          </w:tcPr>
          <w:p>
            <w:pPr>
              <w:spacing w:after="0" w:before="0"/>
            </w:pPr>
            <w:r>
              <w:t>/hptransformer/input</w:t>
            </w:r>
          </w:p>
        </w:tc>
      </w:tr>
      <w:tr>
        <w:tc>
          <w:tcPr>
            <w:tcW w:type="dxa" w:w="5071"/>
          </w:tcPr>
          <w:p>
            <w:pPr>
              <w:spacing w:after="0" w:before="0"/>
            </w:pPr>
            <w:r>
              <w:t>2348</w:t>
            </w:r>
          </w:p>
        </w:tc>
        <w:tc>
          <w:tcPr>
            <w:tcW w:type="dxa" w:w="5071"/>
          </w:tcPr>
          <w:p>
            <w:pPr>
              <w:spacing w:after="0" w:before="0"/>
            </w:pPr>
            <w:r>
              <w:t>/hptransformer/input</w:t>
            </w:r>
          </w:p>
        </w:tc>
      </w:tr>
      <w:tr>
        <w:tc>
          <w:tcPr>
            <w:tcW w:type="dxa" w:w="5071"/>
          </w:tcPr>
          <w:p>
            <w:pPr>
              <w:spacing w:after="0" w:before="0"/>
            </w:pPr>
            <w:r>
              <w:t>2364</w:t>
            </w:r>
          </w:p>
        </w:tc>
        <w:tc>
          <w:tcPr>
            <w:tcW w:type="dxa" w:w="5071"/>
          </w:tcPr>
          <w:p>
            <w:pPr>
              <w:spacing w:after="0" w:before="0"/>
            </w:pPr>
            <w:r>
              <w:t>/hptransformer/input</w:t>
            </w:r>
          </w:p>
        </w:tc>
      </w:tr>
      <w:tr>
        <w:tc>
          <w:tcPr>
            <w:tcW w:type="dxa" w:w="5071"/>
          </w:tcPr>
          <w:p>
            <w:pPr>
              <w:spacing w:after="0" w:before="0"/>
            </w:pPr>
            <w:r>
              <w:t>2379</w:t>
            </w:r>
          </w:p>
        </w:tc>
        <w:tc>
          <w:tcPr>
            <w:tcW w:type="dxa" w:w="5071"/>
          </w:tcPr>
          <w:p>
            <w:pPr>
              <w:spacing w:after="0" w:before="0"/>
            </w:pPr>
            <w:r>
              <w:t>/wek/inputs</w:t>
            </w:r>
          </w:p>
        </w:tc>
      </w:tr>
      <w:tr>
        <w:tc>
          <w:tcPr>
            <w:tcW w:type="dxa" w:w="5071"/>
          </w:tcPr>
          <w:p>
            <w:pPr>
              <w:spacing w:after="0" w:before="0"/>
            </w:pPr>
            <w:r>
              <w:t>2483</w:t>
            </w:r>
          </w:p>
        </w:tc>
        <w:tc>
          <w:tcPr>
            <w:tcW w:type="dxa" w:w="5071"/>
          </w:tcPr>
          <w:p>
            <w:pPr>
              <w:spacing w:after="0" w:before="0"/>
            </w:pPr>
            <w:r>
              <w:t>/wekinator/control/outputs</w:t>
            </w:r>
          </w:p>
        </w:tc>
      </w:tr>
      <w:tr>
        <w:tc>
          <w:tcPr>
            <w:tcW w:type="dxa" w:w="5071"/>
          </w:tcPr>
          <w:p>
            <w:pPr>
              <w:spacing w:after="0" w:before="0"/>
            </w:pPr>
            <w:r>
              <w:t>5270</w:t>
            </w:r>
          </w:p>
        </w:tc>
        <w:tc>
          <w:tcPr>
            <w:tcW w:type="dxa" w:w="5071"/>
          </w:tcPr>
          <w:p>
            <w:pPr>
              <w:spacing w:after="0" w:before="0"/>
            </w:pPr>
            <w:r>
              <w:t>/HPstart</w:t>
            </w:r>
          </w:p>
        </w:tc>
      </w:tr>
      <w:tr>
        <w:tc>
          <w:tcPr>
            <w:tcW w:type="dxa" w:w="5071"/>
          </w:tcPr>
          <w:p>
            <w:pPr>
              <w:spacing w:after="0" w:before="0"/>
            </w:pPr>
            <w:r>
              <w:t>5315</w:t>
            </w:r>
          </w:p>
        </w:tc>
        <w:tc>
          <w:tcPr>
            <w:tcW w:type="dxa" w:w="5071"/>
          </w:tcPr>
          <w:p>
            <w:pPr>
              <w:spacing w:after="0" w:before="0"/>
            </w:pPr>
            <w:r>
              <w:t>/ardour/transport_play</w:t>
            </w:r>
          </w:p>
        </w:tc>
      </w:tr>
      <w:tr>
        <w:tc>
          <w:tcPr>
            <w:tcW w:type="dxa" w:w="5071"/>
          </w:tcPr>
          <w:p>
            <w:pPr>
              <w:spacing w:after="0" w:before="0"/>
            </w:pPr>
            <w:r>
              <w:t>5339</w:t>
            </w:r>
          </w:p>
        </w:tc>
        <w:tc>
          <w:tcPr>
            <w:tcW w:type="dxa" w:w="5071"/>
          </w:tcPr>
          <w:p>
            <w:pPr>
              <w:spacing w:after="0" w:before="0"/>
            </w:pPr>
            <w:r>
              <w:t>/ardour/transport_stop</w:t>
            </w:r>
          </w:p>
        </w:tc>
      </w:tr>
      <w:tr>
        <w:tc>
          <w:tcPr>
            <w:tcW w:type="dxa" w:w="5071"/>
          </w:tcPr>
          <w:p>
            <w:pPr>
              <w:spacing w:after="0" w:before="0"/>
            </w:pPr>
            <w:r>
              <w:t>5340</w:t>
            </w:r>
          </w:p>
        </w:tc>
        <w:tc>
          <w:tcPr>
            <w:tcW w:type="dxa" w:w="5071"/>
          </w:tcPr>
          <w:p>
            <w:pPr>
              <w:spacing w:after="0" w:before="0"/>
            </w:pPr>
            <w:r>
              <w:t>/ardour/goto_start</w:t>
            </w:r>
          </w:p>
        </w:tc>
      </w:tr>
      <w:tr>
        <w:tc>
          <w:tcPr>
            <w:tcW w:type="dxa" w:w="5071"/>
          </w:tcPr>
          <w:p>
            <w:pPr>
              <w:spacing w:after="0" w:before="0"/>
            </w:pPr>
            <w:r>
              <w:t>5757</w:t>
            </w:r>
          </w:p>
        </w:tc>
        <w:tc>
          <w:tcPr>
            <w:tcW w:type="dxa" w:w="5071"/>
          </w:tcPr>
          <w:p>
            <w:pPr>
              <w:spacing w:after="0" w:before="0"/>
            </w:pPr>
            <w:r>
              <w:t>/HPtempo</w:t>
            </w:r>
          </w:p>
        </w:tc>
      </w:tr>
      <w:tr>
        <w:tc>
          <w:tcPr>
            <w:tcW w:type="dxa" w:w="5071"/>
          </w:tcPr>
          <w:p>
            <w:pPr>
              <w:spacing w:after="0" w:before="0"/>
            </w:pPr>
            <w:r>
              <w:t>5762</w:t>
            </w:r>
          </w:p>
        </w:tc>
        <w:tc>
          <w:tcPr>
            <w:tcW w:type="dxa" w:w="5071"/>
          </w:tcPr>
          <w:p>
            <w:pPr>
              <w:spacing w:after="0" w:before="0"/>
            </w:pPr>
            <w:r>
              <w:t>/HPbare</w:t>
            </w:r>
          </w:p>
        </w:tc>
      </w:tr>
      <w:tr>
        <w:tc>
          <w:tcPr>
            <w:tcW w:type="dxa" w:w="5071"/>
          </w:tcPr>
          <w:p>
            <w:pPr>
              <w:spacing w:after="0" w:before="0"/>
            </w:pPr>
            <w:r>
              <w:t>5970</w:t>
            </w:r>
          </w:p>
        </w:tc>
        <w:tc>
          <w:tcPr>
            <w:tcW w:type="dxa" w:w="5071"/>
          </w:tcPr>
          <w:p>
            <w:pPr>
              <w:spacing w:after="0" w:before="0"/>
            </w:pPr>
            <w:r>
              <w:t>/wekinator/control/stopRecording</w:t>
            </w:r>
          </w:p>
        </w:tc>
      </w:tr>
      <w:tr>
        <w:tc>
          <w:tcPr>
            <w:tcW w:type="dxa" w:w="5071"/>
          </w:tcPr>
          <w:p>
            <w:pPr>
              <w:spacing w:after="0" w:before="0"/>
            </w:pPr>
            <w:r>
              <w:t>5971</w:t>
            </w:r>
          </w:p>
        </w:tc>
        <w:tc>
          <w:tcPr>
            <w:tcW w:type="dxa" w:w="5071"/>
          </w:tcPr>
          <w:p>
            <w:pPr>
              <w:spacing w:after="0" w:before="0"/>
            </w:pPr>
            <w:r>
              <w:t>/wekinator/control/startRecording</w:t>
            </w:r>
          </w:p>
        </w:tc>
      </w:tr>
      <w:tr>
        <w:tc>
          <w:tcPr>
            <w:tcW w:type="dxa" w:w="5071"/>
          </w:tcPr>
          <w:p>
            <w:pPr>
              <w:spacing w:after="0" w:before="0"/>
            </w:pPr>
            <w:r>
              <w:t>5977</w:t>
            </w:r>
          </w:p>
        </w:tc>
        <w:tc>
          <w:tcPr>
            <w:tcW w:type="dxa" w:w="5071"/>
          </w:tcPr>
          <w:p>
            <w:pPr>
              <w:spacing w:after="0" w:before="0"/>
            </w:pPr>
            <w:r>
              <w:t>/wekinator/control/train</w:t>
            </w:r>
          </w:p>
        </w:tc>
      </w:tr>
      <w:tr>
        <w:tc>
          <w:tcPr>
            <w:tcW w:type="dxa" w:w="5071"/>
          </w:tcPr>
          <w:p>
            <w:pPr>
              <w:spacing w:after="0" w:before="0"/>
            </w:pPr>
            <w:r>
              <w:t>5983</w:t>
            </w:r>
          </w:p>
        </w:tc>
        <w:tc>
          <w:tcPr>
            <w:tcW w:type="dxa" w:w="5071"/>
          </w:tcPr>
          <w:p>
            <w:pPr>
              <w:spacing w:after="0" w:before="0"/>
            </w:pPr>
            <w:r>
              <w:t>/wekinator/control/stopRunning</w:t>
            </w:r>
          </w:p>
        </w:tc>
      </w:tr>
      <w:tr>
        <w:tc>
          <w:tcPr>
            <w:tcW w:type="dxa" w:w="5071"/>
          </w:tcPr>
          <w:p>
            <w:pPr>
              <w:spacing w:after="0" w:before="0"/>
            </w:pPr>
            <w:r>
              <w:t>5985</w:t>
            </w:r>
          </w:p>
        </w:tc>
        <w:tc>
          <w:tcPr>
            <w:tcW w:type="dxa" w:w="5071"/>
          </w:tcPr>
          <w:p>
            <w:pPr>
              <w:spacing w:after="0" w:before="0"/>
            </w:pPr>
            <w:r>
              <w:t>/wekinator/control/startRunning</w:t>
            </w:r>
          </w:p>
        </w:tc>
      </w:tr>
      <w:tr>
        <w:tc>
          <w:tcPr>
            <w:tcW w:type="dxa" w:w="5071"/>
          </w:tcPr>
          <w:p>
            <w:pPr>
              <w:spacing w:after="0" w:before="0"/>
            </w:pPr>
            <w:r>
              <w:t>6624</w:t>
            </w:r>
          </w:p>
        </w:tc>
        <w:tc>
          <w:tcPr>
            <w:tcW w:type="dxa" w:w="5071"/>
          </w:tcPr>
          <w:p>
            <w:pPr>
              <w:spacing w:after="0" w:before="0"/>
            </w:pPr>
            <w:r>
              <w:t>/HPrec</w:t>
            </w:r>
          </w:p>
        </w:tc>
      </w:tr>
      <w:tr>
        <w:tc>
          <w:tcPr>
            <w:tcW w:type="dxa" w:w="5071"/>
          </w:tcPr>
          <w:p>
            <w:pPr>
              <w:spacing w:after="0" w:before="0"/>
            </w:pPr>
            <w:r>
              <w:t>6629</w:t>
            </w:r>
          </w:p>
        </w:tc>
        <w:tc>
          <w:tcPr>
            <w:tcW w:type="dxa" w:w="5071"/>
          </w:tcPr>
          <w:p>
            <w:pPr>
              <w:spacing w:after="0" w:before="0"/>
            </w:pPr>
            <w:r>
              <w:t>/HPrec</w:t>
            </w:r>
          </w:p>
        </w:tc>
      </w:tr>
      <w:tr>
        <w:tc>
          <w:tcPr>
            <w:tcW w:type="dxa" w:w="5071"/>
          </w:tcPr>
          <w:p>
            <w:pPr>
              <w:spacing w:after="0" w:before="0"/>
            </w:pPr>
            <w:r>
              <w:t>6634</w:t>
            </w:r>
          </w:p>
        </w:tc>
        <w:tc>
          <w:tcPr>
            <w:tcW w:type="dxa" w:w="5071"/>
          </w:tcPr>
          <w:p>
            <w:pPr>
              <w:spacing w:after="0" w:before="0"/>
            </w:pPr>
            <w:r>
              <w:t>/HPrec</w:t>
            </w:r>
          </w:p>
        </w:tc>
      </w:tr>
    </w:tbl>
    <w:p>
      <w:pPr>
        <w:pStyle w:val="Heading2"/>
      </w:pPr>
      <w:r>
        <w:t>Checklist réseau</w:t>
      </w:r>
    </w:p>
    <w:p>
      <w:pPr>
        <w:pStyle w:val="ListBullet"/>
      </w:pPr>
      <w:r>
        <w:t>Confirmer l’écoute avec NetAddr.langPort et thisProcess.openPorts.</w:t>
      </w:r>
    </w:p>
    <w:p>
      <w:pPr>
        <w:pStyle w:val="ListBullet"/>
      </w:pPr>
      <w:r>
        <w:t>Vérifier que wek, wekPort et scPort ne sont pas inversés.</w:t>
      </w:r>
    </w:p>
    <w:p>
      <w:pPr>
        <w:pStyle w:val="ListBullet"/>
      </w:pPr>
      <w:r>
        <w:t>Tester localement avec NetAddr("127.0.0.1", port).sendMsg("/test", 1).</w:t>
      </w:r>
    </w:p>
    <w:p>
      <w:pPr>
        <w:pStyle w:val="ListBullet"/>
      </w:pPr>
      <w:r>
        <w:t>Limiter les messages à une fréquence définie, par exemple 20 à 100 Hz selon le contrôle.</w:t>
      </w:r>
    </w:p>
    <w:p>
      <w:pPr>
        <w:pStyle w:val="ListBullet"/>
      </w:pPr>
      <w:r>
        <w:t>Prévoir un témoin de dernier message et un délai d’expiration de 0,5 à 2 secondes.</w:t>
      </w:r>
    </w:p>
    <w:p>
      <w:pPr>
        <w:pStyle w:val="Heading1"/>
      </w:pPr>
      <w:r>
        <w:t>15. Diagnostic et dépannage</w:t>
      </w:r>
    </w:p>
    <w:tbl>
      <w:tblPr>
        <w:tblStyle w:val="TableGrid"/>
        <w:tblW w:type="auto" w:w="0"/>
        <w:jc w:val="center"/>
        <w:tblLook w:firstColumn="1" w:firstRow="1" w:lastColumn="0" w:lastRow="0" w:noHBand="0" w:noVBand="1" w:val="04A0"/>
      </w:tblPr>
      <w:tblGrid>
        <w:gridCol w:w="2535"/>
        <w:gridCol w:w="2535"/>
        <w:gridCol w:w="2535"/>
        <w:gridCol w:w="2535"/>
      </w:tblGrid>
      <w:tr>
        <w:tc>
          <w:tcPr>
            <w:tcW w:type="dxa" w:w="2535"/>
            <w:shd w:fill="D9EAF7"/>
            <w:vAlign w:val="center"/>
          </w:tcPr>
          <w:p>
            <w:pPr>
              <w:spacing w:after="0" w:before="0"/>
            </w:pPr>
            <w:r>
              <w:rPr>
                <w:b/>
              </w:rPr>
              <w:t>Symptôme</w:t>
            </w:r>
          </w:p>
        </w:tc>
        <w:tc>
          <w:tcPr>
            <w:tcW w:type="dxa" w:w="2535"/>
            <w:shd w:fill="D9EAF7"/>
            <w:vAlign w:val="center"/>
          </w:tcPr>
          <w:p>
            <w:pPr>
              <w:spacing w:after="0" w:before="0"/>
            </w:pPr>
            <w:r>
              <w:rPr>
                <w:b/>
              </w:rPr>
              <w:t>Cause probable</w:t>
            </w:r>
          </w:p>
        </w:tc>
        <w:tc>
          <w:tcPr>
            <w:tcW w:type="dxa" w:w="2535"/>
            <w:shd w:fill="D9EAF7"/>
            <w:vAlign w:val="center"/>
          </w:tcPr>
          <w:p>
            <w:pPr>
              <w:spacing w:after="0" w:before="0"/>
            </w:pPr>
            <w:r>
              <w:rPr>
                <w:b/>
              </w:rPr>
              <w:t>Vérification</w:t>
            </w:r>
          </w:p>
        </w:tc>
        <w:tc>
          <w:tcPr>
            <w:tcW w:type="dxa" w:w="2535"/>
            <w:shd w:fill="D9EAF7"/>
            <w:vAlign w:val="center"/>
          </w:tcPr>
          <w:p>
            <w:pPr>
              <w:spacing w:after="0" w:before="0"/>
            </w:pPr>
            <w:r>
              <w:rPr>
                <w:b/>
              </w:rPr>
              <w:t>Correction</w:t>
            </w:r>
          </w:p>
        </w:tc>
      </w:tr>
      <w:tr>
        <w:tc>
          <w:tcPr>
            <w:tcW w:type="dxa" w:w="2535"/>
          </w:tcPr>
          <w:p>
            <w:pPr>
              <w:spacing w:after="0" w:before="0"/>
            </w:pPr>
            <w:r>
              <w:t>Aucun son</w:t>
            </w:r>
          </w:p>
        </w:tc>
        <w:tc>
          <w:tcPr>
            <w:tcW w:type="dxa" w:w="2535"/>
          </w:tcPr>
          <w:p>
            <w:pPr>
              <w:spacing w:after="0" w:before="0"/>
            </w:pPr>
            <w:r>
              <w:t>Serveur non booté, mauvais périphérique ou bus</w:t>
            </w:r>
          </w:p>
        </w:tc>
        <w:tc>
          <w:tcPr>
            <w:tcW w:type="dxa" w:w="2535"/>
          </w:tcPr>
          <w:p>
            <w:pPr>
              <w:spacing w:after="0" w:before="0"/>
            </w:pPr>
            <w:r>
              <w:t>s.serverRunning, ServerOptions.devices, meter</w:t>
            </w:r>
          </w:p>
        </w:tc>
        <w:tc>
          <w:tcPr>
            <w:tcW w:type="dxa" w:w="2535"/>
          </w:tcPr>
          <w:p>
            <w:pPr>
              <w:spacing w:after="0" w:before="0"/>
            </w:pPr>
            <w:r>
              <w:t>Corriger devOut et canaux, rebooter</w:t>
            </w:r>
          </w:p>
        </w:tc>
      </w:tr>
      <w:tr>
        <w:tc>
          <w:tcPr>
            <w:tcW w:type="dxa" w:w="2535"/>
          </w:tcPr>
          <w:p>
            <w:pPr>
              <w:spacing w:after="0" w:before="0"/>
            </w:pPr>
            <w:r>
              <w:t>Erreur SynthDef</w:t>
            </w:r>
          </w:p>
        </w:tc>
        <w:tc>
          <w:tcPr>
            <w:tcW w:type="dxa" w:w="2535"/>
          </w:tcPr>
          <w:p>
            <w:pPr>
              <w:spacing w:after="0" w:before="0"/>
            </w:pPr>
            <w:r>
              <w:t>UGen/quark absent, argument invalide</w:t>
            </w:r>
          </w:p>
        </w:tc>
        <w:tc>
          <w:tcPr>
            <w:tcW w:type="dxa" w:w="2535"/>
          </w:tcPr>
          <w:p>
            <w:pPr>
              <w:spacing w:after="0" w:before="0"/>
            </w:pPr>
            <w:r>
              <w:t>Post window, premier message d’erreur</w:t>
            </w:r>
          </w:p>
        </w:tc>
        <w:tc>
          <w:tcPr>
            <w:tcW w:type="dxa" w:w="2535"/>
          </w:tcPr>
          <w:p>
            <w:pPr>
              <w:spacing w:after="0" w:before="0"/>
            </w:pPr>
            <w:r>
              <w:t>Installer dépendance ou isoler le SynthDef</w:t>
            </w:r>
          </w:p>
        </w:tc>
      </w:tr>
      <w:tr>
        <w:tc>
          <w:tcPr>
            <w:tcW w:type="dxa" w:w="2535"/>
          </w:tcPr>
          <w:p>
            <w:pPr>
              <w:spacing w:after="0" w:before="0"/>
            </w:pPr>
            <w:r>
              <w:t>Son très fort ou saturé</w:t>
            </w:r>
          </w:p>
        </w:tc>
        <w:tc>
          <w:tcPr>
            <w:tcW w:type="dxa" w:w="2535"/>
          </w:tcPr>
          <w:p>
            <w:pPr>
              <w:spacing w:after="0" w:before="0"/>
            </w:pPr>
            <w:r>
              <w:t>Normalisation + sommation de voix</w:t>
            </w:r>
          </w:p>
        </w:tc>
        <w:tc>
          <w:tcPr>
            <w:tcW w:type="dxa" w:w="2535"/>
          </w:tcPr>
          <w:p>
            <w:pPr>
              <w:spacing w:after="0" w:before="0"/>
            </w:pPr>
            <w:r>
              <w:t>s.meter, scope, peakCPU</w:t>
            </w:r>
          </w:p>
        </w:tc>
        <w:tc>
          <w:tcPr>
            <w:tcW w:type="dxa" w:w="2535"/>
          </w:tcPr>
          <w:p>
            <w:pPr>
              <w:spacing w:after="0" w:before="0"/>
            </w:pPr>
            <w:r>
              <w:t>Réduire gains, voice count, limiter master</w:t>
            </w:r>
          </w:p>
        </w:tc>
      </w:tr>
      <w:tr>
        <w:tc>
          <w:tcPr>
            <w:tcW w:type="dxa" w:w="2535"/>
          </w:tcPr>
          <w:p>
            <w:pPr>
              <w:spacing w:after="0" w:before="0"/>
            </w:pPr>
            <w:r>
              <w:t>Wekinator ne reçoit rien</w:t>
            </w:r>
          </w:p>
        </w:tc>
        <w:tc>
          <w:tcPr>
            <w:tcW w:type="dxa" w:w="2535"/>
          </w:tcPr>
          <w:p>
            <w:pPr>
              <w:spacing w:after="0" w:before="0"/>
            </w:pPr>
            <w:r>
              <w:t>Port/adresse incorrects</w:t>
            </w:r>
          </w:p>
        </w:tc>
        <w:tc>
          <w:tcPr>
            <w:tcW w:type="dxa" w:w="2535"/>
          </w:tcPr>
          <w:p>
            <w:pPr>
              <w:spacing w:after="0" w:before="0"/>
            </w:pPr>
            <w:r>
              <w:t>Tracer sendMsg, vérifier ports</w:t>
            </w:r>
          </w:p>
        </w:tc>
        <w:tc>
          <w:tcPr>
            <w:tcW w:type="dxa" w:w="2535"/>
          </w:tcPr>
          <w:p>
            <w:pPr>
              <w:spacing w:after="0" w:before="0"/>
            </w:pPr>
            <w:r>
              <w:t>Aligner 6448/57120/57110 et pare-feu</w:t>
            </w:r>
          </w:p>
        </w:tc>
      </w:tr>
      <w:tr>
        <w:tc>
          <w:tcPr>
            <w:tcW w:type="dxa" w:w="2535"/>
          </w:tcPr>
          <w:p>
            <w:pPr>
              <w:spacing w:after="0" w:before="0"/>
            </w:pPr>
            <w:r>
              <w:t>Wekinator répond mais rien ne change</w:t>
            </w:r>
          </w:p>
        </w:tc>
        <w:tc>
          <w:tcPr>
            <w:tcW w:type="dxa" w:w="2535"/>
          </w:tcPr>
          <w:p>
            <w:pPr>
              <w:spacing w:after="0" w:before="0"/>
            </w:pPr>
            <w:r>
              <w:t>Mauvais ordre ou plage des sorties</w:t>
            </w:r>
          </w:p>
        </w:tc>
        <w:tc>
          <w:tcPr>
            <w:tcW w:type="dxa" w:w="2535"/>
          </w:tcPr>
          <w:p>
            <w:pPr>
              <w:spacing w:after="0" w:before="0"/>
            </w:pPr>
            <w:r>
              <w:t>Journaliser msg complet</w:t>
            </w:r>
          </w:p>
        </w:tc>
        <w:tc>
          <w:tcPr>
            <w:tcW w:type="dxa" w:w="2535"/>
          </w:tcPr>
          <w:p>
            <w:pPr>
              <w:spacing w:after="0" w:before="0"/>
            </w:pPr>
            <w:r>
              <w:t>Mapper indices et dénormaliser</w:t>
            </w:r>
          </w:p>
        </w:tc>
      </w:tr>
      <w:tr>
        <w:tc>
          <w:tcPr>
            <w:tcW w:type="dxa" w:w="2535"/>
          </w:tcPr>
          <w:p>
            <w:pPr>
              <w:spacing w:after="0" w:before="0"/>
            </w:pPr>
            <w:r>
              <w:t>GUI figée</w:t>
            </w:r>
          </w:p>
        </w:tc>
        <w:tc>
          <w:tcPr>
            <w:tcW w:type="dxa" w:w="2535"/>
          </w:tcPr>
          <w:p>
            <w:pPr>
              <w:spacing w:after="0" w:before="0"/>
            </w:pPr>
            <w:r>
              <w:t>Travail lourd sur AppClock</w:t>
            </w:r>
          </w:p>
        </w:tc>
        <w:tc>
          <w:tcPr>
            <w:tcW w:type="dxa" w:w="2535"/>
          </w:tcPr>
          <w:p>
            <w:pPr>
              <w:spacing w:after="0" w:before="0"/>
            </w:pPr>
            <w:r>
              <w:t>Observer pendant chargement</w:t>
            </w:r>
          </w:p>
        </w:tc>
        <w:tc>
          <w:tcPr>
            <w:tcW w:type="dxa" w:w="2535"/>
          </w:tcPr>
          <w:p>
            <w:pPr>
              <w:spacing w:after="0" w:before="0"/>
            </w:pPr>
            <w:r>
              <w:t>Déplacer I/O et calcul vers Routine/Task</w:t>
            </w:r>
          </w:p>
        </w:tc>
      </w:tr>
      <w:tr>
        <w:tc>
          <w:tcPr>
            <w:tcW w:type="dxa" w:w="2535"/>
          </w:tcPr>
          <w:p>
            <w:pPr>
              <w:spacing w:after="0" w:before="0"/>
            </w:pPr>
            <w:r>
              <w:t>MIDI absent</w:t>
            </w:r>
          </w:p>
        </w:tc>
        <w:tc>
          <w:tcPr>
            <w:tcW w:type="dxa" w:w="2535"/>
          </w:tcPr>
          <w:p>
            <w:pPr>
              <w:spacing w:after="0" w:before="0"/>
            </w:pPr>
            <w:r>
              <w:t>Port non connecté ou index changé</w:t>
            </w:r>
          </w:p>
        </w:tc>
        <w:tc>
          <w:tcPr>
            <w:tcW w:type="dxa" w:w="2535"/>
          </w:tcPr>
          <w:p>
            <w:pPr>
              <w:spacing w:after="0" w:before="0"/>
            </w:pPr>
            <w:r>
              <w:t>MIDIClient.sources/destinations</w:t>
            </w:r>
          </w:p>
        </w:tc>
        <w:tc>
          <w:tcPr>
            <w:tcW w:type="dxa" w:w="2535"/>
          </w:tcPr>
          <w:p>
            <w:pPr>
              <w:spacing w:after="0" w:before="0"/>
            </w:pPr>
            <w:r>
              <w:t>Reconnecter par nom</w:t>
            </w:r>
          </w:p>
        </w:tc>
      </w:tr>
      <w:tr>
        <w:tc>
          <w:tcPr>
            <w:tcW w:type="dxa" w:w="2535"/>
          </w:tcPr>
          <w:p>
            <w:pPr>
              <w:spacing w:after="0" w:before="0"/>
            </w:pPr>
            <w:r>
              <w:t>Craquements</w:t>
            </w:r>
          </w:p>
        </w:tc>
        <w:tc>
          <w:tcPr>
            <w:tcW w:type="dxa" w:w="2535"/>
          </w:tcPr>
          <w:p>
            <w:pPr>
              <w:spacing w:after="0" w:before="0"/>
            </w:pPr>
            <w:r>
              <w:t>CPU, buffer trop faible, allocations</w:t>
            </w:r>
          </w:p>
        </w:tc>
        <w:tc>
          <w:tcPr>
            <w:tcW w:type="dxa" w:w="2535"/>
          </w:tcPr>
          <w:p>
            <w:pPr>
              <w:spacing w:after="0" w:before="0"/>
            </w:pPr>
            <w:r>
              <w:t>s.avgCPU, peakCPU, fail messages</w:t>
            </w:r>
          </w:p>
        </w:tc>
        <w:tc>
          <w:tcPr>
            <w:tcW w:type="dxa" w:w="2535"/>
          </w:tcPr>
          <w:p>
            <w:pPr>
              <w:spacing w:after="0" w:before="0"/>
            </w:pPr>
            <w:r>
              <w:t>Buffer 512/1024, réduire FFT/voix</w:t>
            </w:r>
          </w:p>
        </w:tc>
      </w:tr>
      <w:tr>
        <w:tc>
          <w:tcPr>
            <w:tcW w:type="dxa" w:w="2535"/>
          </w:tcPr>
          <w:p>
            <w:pPr>
              <w:spacing w:after="0" w:before="0"/>
            </w:pPr>
            <w:r>
              <w:t>Presets incohérents</w:t>
            </w:r>
          </w:p>
        </w:tc>
        <w:tc>
          <w:tcPr>
            <w:tcW w:type="dxa" w:w="2535"/>
          </w:tcPr>
          <w:p>
            <w:pPr>
              <w:spacing w:after="0" w:before="0"/>
            </w:pPr>
            <w:r>
              <w:t>Schéma non versionné</w:t>
            </w:r>
          </w:p>
        </w:tc>
        <w:tc>
          <w:tcPr>
            <w:tcW w:type="dxa" w:w="2535"/>
          </w:tcPr>
          <w:p>
            <w:pPr>
              <w:spacing w:after="0" w:before="0"/>
            </w:pPr>
            <w:r>
              <w:t>Comparer clés attendues/chargées</w:t>
            </w:r>
          </w:p>
        </w:tc>
        <w:tc>
          <w:tcPr>
            <w:tcW w:type="dxa" w:w="2535"/>
          </w:tcPr>
          <w:p>
            <w:pPr>
              <w:spacing w:after="0" w:before="0"/>
            </w:pPr>
            <w:r>
              <w:t>Versionner et migrer</w:t>
            </w:r>
          </w:p>
        </w:tc>
      </w:tr>
      <w:tr>
        <w:tc>
          <w:tcPr>
            <w:tcW w:type="dxa" w:w="2535"/>
          </w:tcPr>
          <w:p>
            <w:pPr>
              <w:spacing w:after="0" w:before="0"/>
            </w:pPr>
            <w:r>
              <w:t>Agents instables</w:t>
            </w:r>
          </w:p>
        </w:tc>
        <w:tc>
          <w:tcPr>
            <w:tcW w:type="dxa" w:w="2535"/>
          </w:tcPr>
          <w:p>
            <w:pPr>
              <w:spacing w:after="0" w:before="0"/>
            </w:pPr>
            <w:r>
              <w:t>Valeurs non bornées ou NaN</w:t>
            </w:r>
          </w:p>
        </w:tc>
        <w:tc>
          <w:tcPr>
            <w:tcW w:type="dxa" w:w="2535"/>
          </w:tcPr>
          <w:p>
            <w:pPr>
              <w:spacing w:after="0" w:before="0"/>
            </w:pPr>
            <w:r>
              <w:t>postln min/max/isNaN</w:t>
            </w:r>
          </w:p>
        </w:tc>
        <w:tc>
          <w:tcPr>
            <w:tcW w:type="dxa" w:w="2535"/>
          </w:tcPr>
          <w:p>
            <w:pPr>
              <w:spacing w:after="0" w:before="0"/>
            </w:pPr>
            <w:r>
              <w:t>clip, sanitize, valeurs par défaut</w:t>
            </w:r>
          </w:p>
        </w:tc>
      </w:tr>
      <w:tr>
        <w:tc>
          <w:tcPr>
            <w:tcW w:type="dxa" w:w="2535"/>
          </w:tcPr>
          <w:p>
            <w:pPr>
              <w:spacing w:after="0" w:before="0"/>
            </w:pPr>
            <w:r>
              <w:t>Fenêtre vide</w:t>
            </w:r>
          </w:p>
        </w:tc>
        <w:tc>
          <w:tcPr>
            <w:tcW w:type="dxa" w:w="2535"/>
          </w:tcPr>
          <w:p>
            <w:pPr>
              <w:spacing w:after="0" w:before="0"/>
            </w:pPr>
            <w:r>
              <w:t>Erreur avant création ou layout manuel</w:t>
            </w:r>
          </w:p>
        </w:tc>
        <w:tc>
          <w:tcPr>
            <w:tcW w:type="dxa" w:w="2535"/>
          </w:tcPr>
          <w:p>
            <w:pPr>
              <w:spacing w:after="0" w:before="0"/>
            </w:pPr>
            <w:r>
              <w:t>Post window et coordonnées</w:t>
            </w:r>
          </w:p>
        </w:tc>
        <w:tc>
          <w:tcPr>
            <w:tcW w:type="dxa" w:w="2535"/>
          </w:tcPr>
          <w:p>
            <w:pPr>
              <w:spacing w:after="0" w:before="0"/>
            </w:pPr>
            <w:r>
              <w:t>Isoler panneau, valider widgets</w:t>
            </w:r>
          </w:p>
        </w:tc>
      </w:tr>
      <w:tr>
        <w:tc>
          <w:tcPr>
            <w:tcW w:type="dxa" w:w="2535"/>
          </w:tcPr>
          <w:p>
            <w:pPr>
              <w:spacing w:after="0" w:before="0"/>
            </w:pPr>
            <w:r>
              <w:t>VST introuvable</w:t>
            </w:r>
          </w:p>
        </w:tc>
        <w:tc>
          <w:tcPr>
            <w:tcW w:type="dxa" w:w="2535"/>
          </w:tcPr>
          <w:p>
            <w:pPr>
              <w:spacing w:after="0" w:before="0"/>
            </w:pPr>
            <w:r>
              <w:t>Chemin/plugin incompatible</w:t>
            </w:r>
          </w:p>
        </w:tc>
        <w:tc>
          <w:tcPr>
            <w:tcW w:type="dxa" w:w="2535"/>
          </w:tcPr>
          <w:p>
            <w:pPr>
              <w:spacing w:after="0" w:before="0"/>
            </w:pPr>
            <w:r>
              <w:t>VSTPlugin.search et logs</w:t>
            </w:r>
          </w:p>
        </w:tc>
        <w:tc>
          <w:tcPr>
            <w:tcW w:type="dxa" w:w="2535"/>
          </w:tcPr>
          <w:p>
            <w:pPr>
              <w:spacing w:after="0" w:before="0"/>
            </w:pPr>
            <w:r>
              <w:t>Rescanner, vérifier architecture</w:t>
            </w:r>
          </w:p>
        </w:tc>
      </w:tr>
    </w:tbl>
    <w:p>
      <w:pPr>
        <w:pStyle w:val="Heading1"/>
      </w:pPr>
      <w:r>
        <w:t>16. Audit technique et risques</w:t>
      </w:r>
    </w:p>
    <w:tbl>
      <w:tblPr>
        <w:tblStyle w:val="TableGrid"/>
        <w:tblW w:type="auto" w:w="0"/>
        <w:jc w:val="center"/>
        <w:tblLook w:firstColumn="1" w:firstRow="1" w:lastColumn="0" w:lastRow="0" w:noHBand="0" w:noVBand="1" w:val="04A0"/>
      </w:tblPr>
      <w:tblGrid>
        <w:gridCol w:w="2535"/>
        <w:gridCol w:w="2535"/>
        <w:gridCol w:w="2535"/>
        <w:gridCol w:w="2535"/>
      </w:tblGrid>
      <w:tr>
        <w:tc>
          <w:tcPr>
            <w:tcW w:type="dxa" w:w="2535"/>
            <w:shd w:fill="D9EAF7"/>
            <w:vAlign w:val="center"/>
          </w:tcPr>
          <w:p>
            <w:pPr>
              <w:spacing w:after="0" w:before="0"/>
            </w:pPr>
            <w:r>
              <w:rPr>
                <w:b/>
              </w:rPr>
              <w:t>Priorité</w:t>
            </w:r>
          </w:p>
        </w:tc>
        <w:tc>
          <w:tcPr>
            <w:tcW w:type="dxa" w:w="2535"/>
            <w:shd w:fill="D9EAF7"/>
            <w:vAlign w:val="center"/>
          </w:tcPr>
          <w:p>
            <w:pPr>
              <w:spacing w:after="0" w:before="0"/>
            </w:pPr>
            <w:r>
              <w:rPr>
                <w:b/>
              </w:rPr>
              <w:t>Constat</w:t>
            </w:r>
          </w:p>
        </w:tc>
        <w:tc>
          <w:tcPr>
            <w:tcW w:type="dxa" w:w="2535"/>
            <w:shd w:fill="D9EAF7"/>
            <w:vAlign w:val="center"/>
          </w:tcPr>
          <w:p>
            <w:pPr>
              <w:spacing w:after="0" w:before="0"/>
            </w:pPr>
            <w:r>
              <w:rPr>
                <w:b/>
              </w:rPr>
              <w:t>Impact</w:t>
            </w:r>
          </w:p>
        </w:tc>
        <w:tc>
          <w:tcPr>
            <w:tcW w:type="dxa" w:w="2535"/>
            <w:shd w:fill="D9EAF7"/>
            <w:vAlign w:val="center"/>
          </w:tcPr>
          <w:p>
            <w:pPr>
              <w:spacing w:after="0" w:before="0"/>
            </w:pPr>
            <w:r>
              <w:rPr>
                <w:b/>
              </w:rPr>
              <w:t>Action recommandée</w:t>
            </w:r>
          </w:p>
        </w:tc>
      </w:tr>
      <w:tr>
        <w:tc>
          <w:tcPr>
            <w:tcW w:type="dxa" w:w="2535"/>
          </w:tcPr>
          <w:p>
            <w:pPr>
              <w:spacing w:after="0" w:before="0"/>
            </w:pPr>
            <w:r>
              <w:t>Critique</w:t>
            </w:r>
          </w:p>
        </w:tc>
        <w:tc>
          <w:tcPr>
            <w:tcW w:type="dxa" w:w="2535"/>
          </w:tcPr>
          <w:p>
            <w:pPr>
              <w:spacing w:after="0" w:before="0"/>
            </w:pPr>
            <w:r>
              <w:t>Méthodes run et initSynthDef très longues</w:t>
            </w:r>
          </w:p>
        </w:tc>
        <w:tc>
          <w:tcPr>
            <w:tcW w:type="dxa" w:w="2535"/>
          </w:tcPr>
          <w:p>
            <w:pPr>
              <w:spacing w:after="0" w:before="0"/>
            </w:pPr>
            <w:r>
              <w:t>Maintenance difficile, erreurs en cascade</w:t>
            </w:r>
          </w:p>
        </w:tc>
        <w:tc>
          <w:tcPr>
            <w:tcW w:type="dxa" w:w="2535"/>
          </w:tcPr>
          <w:p>
            <w:pPr>
              <w:spacing w:after="0" w:before="0"/>
            </w:pPr>
            <w:r>
              <w:t>Découper en modules et ajouter des tests de boot</w:t>
            </w:r>
          </w:p>
        </w:tc>
      </w:tr>
      <w:tr>
        <w:tc>
          <w:tcPr>
            <w:tcW w:type="dxa" w:w="2535"/>
          </w:tcPr>
          <w:p>
            <w:pPr>
              <w:spacing w:after="0" w:before="0"/>
            </w:pPr>
            <w:r>
              <w:t>Critique</w:t>
            </w:r>
          </w:p>
        </w:tc>
        <w:tc>
          <w:tcPr>
            <w:tcW w:type="dxa" w:w="2535"/>
          </w:tcPr>
          <w:p>
            <w:pPr>
              <w:spacing w:after="0" w:before="0"/>
            </w:pPr>
            <w:r>
              <w:t>État global massif via variables ~</w:t>
            </w:r>
          </w:p>
        </w:tc>
        <w:tc>
          <w:tcPr>
            <w:tcW w:type="dxa" w:w="2535"/>
          </w:tcPr>
          <w:p>
            <w:pPr>
              <w:spacing w:after="0" w:before="0"/>
            </w:pPr>
            <w:r>
              <w:t>Couplage, collisions entre instances</w:t>
            </w:r>
          </w:p>
        </w:tc>
        <w:tc>
          <w:tcPr>
            <w:tcW w:type="dxa" w:w="2535"/>
          </w:tcPr>
          <w:p>
            <w:pPr>
              <w:spacing w:after="0" w:before="0"/>
            </w:pPr>
            <w:r>
              <w:t>Regrouper dans des IdentityDictionary ou classes dédiées</w:t>
            </w:r>
          </w:p>
        </w:tc>
      </w:tr>
      <w:tr>
        <w:tc>
          <w:tcPr>
            <w:tcW w:type="dxa" w:w="2535"/>
          </w:tcPr>
          <w:p>
            <w:pPr>
              <w:spacing w:after="0" w:before="0"/>
            </w:pPr>
            <w:r>
              <w:t>Haute</w:t>
            </w:r>
          </w:p>
        </w:tc>
        <w:tc>
          <w:tcPr>
            <w:tcW w:type="dxa" w:w="2535"/>
          </w:tcPr>
          <w:p>
            <w:pPr>
              <w:spacing w:after="0" w:before="0"/>
            </w:pPr>
            <w:r>
              <w:t>Création et chargement de nombreuses synthèses</w:t>
            </w:r>
          </w:p>
        </w:tc>
        <w:tc>
          <w:tcPr>
            <w:tcW w:type="dxa" w:w="2535"/>
          </w:tcPr>
          <w:p>
            <w:pPr>
              <w:spacing w:after="0" w:before="0"/>
            </w:pPr>
            <w:r>
              <w:t>Temps de boot et erreurs partielles</w:t>
            </w:r>
          </w:p>
        </w:tc>
        <w:tc>
          <w:tcPr>
            <w:tcW w:type="dxa" w:w="2535"/>
          </w:tcPr>
          <w:p>
            <w:pPr>
              <w:spacing w:after="0" w:before="0"/>
            </w:pPr>
            <w:r>
              <w:t>Catalogue déclaratif, validation famille par famille</w:t>
            </w:r>
          </w:p>
        </w:tc>
      </w:tr>
      <w:tr>
        <w:tc>
          <w:tcPr>
            <w:tcW w:type="dxa" w:w="2535"/>
          </w:tcPr>
          <w:p>
            <w:pPr>
              <w:spacing w:after="0" w:before="0"/>
            </w:pPr>
            <w:r>
              <w:t>Haute</w:t>
            </w:r>
          </w:p>
        </w:tc>
        <w:tc>
          <w:tcPr>
            <w:tcW w:type="dxa" w:w="2535"/>
          </w:tcPr>
          <w:p>
            <w:pPr>
              <w:spacing w:after="0" w:before="0"/>
            </w:pPr>
            <w:r>
              <w:t>Ports et périphériques définis par défauts littéraux</w:t>
            </w:r>
          </w:p>
        </w:tc>
        <w:tc>
          <w:tcPr>
            <w:tcW w:type="dxa" w:w="2535"/>
          </w:tcPr>
          <w:p>
            <w:pPr>
              <w:spacing w:after="0" w:before="0"/>
            </w:pPr>
            <w:r>
              <w:t>Non-portabilité</w:t>
            </w:r>
          </w:p>
        </w:tc>
        <w:tc>
          <w:tcPr>
            <w:tcW w:type="dxa" w:w="2535"/>
          </w:tcPr>
          <w:p>
            <w:pPr>
              <w:spacing w:after="0" w:before="0"/>
            </w:pPr>
            <w:r>
              <w:t>Assistant de configuration et détection</w:t>
            </w:r>
          </w:p>
        </w:tc>
      </w:tr>
      <w:tr>
        <w:tc>
          <w:tcPr>
            <w:tcW w:type="dxa" w:w="2535"/>
          </w:tcPr>
          <w:p>
            <w:pPr>
              <w:spacing w:after="0" w:before="0"/>
            </w:pPr>
            <w:r>
              <w:t>Haute</w:t>
            </w:r>
          </w:p>
        </w:tc>
        <w:tc>
          <w:tcPr>
            <w:tcW w:type="dxa" w:w="2535"/>
          </w:tcPr>
          <w:p>
            <w:pPr>
              <w:spacing w:after="0" w:before="0"/>
            </w:pPr>
            <w:r>
              <w:t>Callbacks GUI/audio potentiellement mêlés</w:t>
            </w:r>
          </w:p>
        </w:tc>
        <w:tc>
          <w:tcPr>
            <w:tcW w:type="dxa" w:w="2535"/>
          </w:tcPr>
          <w:p>
            <w:pPr>
              <w:spacing w:after="0" w:before="0"/>
            </w:pPr>
            <w:r>
              <w:t>Blocages et races</w:t>
            </w:r>
          </w:p>
        </w:tc>
        <w:tc>
          <w:tcPr>
            <w:tcW w:type="dxa" w:w="2535"/>
          </w:tcPr>
          <w:p>
            <w:pPr>
              <w:spacing w:after="0" w:before="0"/>
            </w:pPr>
            <w:r>
              <w:t>Séparer AppClock, SystemClock et serveur</w:t>
            </w:r>
          </w:p>
        </w:tc>
      </w:tr>
      <w:tr>
        <w:tc>
          <w:tcPr>
            <w:tcW w:type="dxa" w:w="2535"/>
          </w:tcPr>
          <w:p>
            <w:pPr>
              <w:spacing w:after="0" w:before="0"/>
            </w:pPr>
            <w:r>
              <w:t>Moyenne</w:t>
            </w:r>
          </w:p>
        </w:tc>
        <w:tc>
          <w:tcPr>
            <w:tcW w:type="dxa" w:w="2535"/>
          </w:tcPr>
          <w:p>
            <w:pPr>
              <w:spacing w:after="0" w:before="0"/>
            </w:pPr>
            <w:r>
              <w:t>Normalisation de buffers à 1.0</w:t>
            </w:r>
          </w:p>
        </w:tc>
        <w:tc>
          <w:tcPr>
            <w:tcW w:type="dxa" w:w="2535"/>
          </w:tcPr>
          <w:p>
            <w:pPr>
              <w:spacing w:after="0" w:before="0"/>
            </w:pPr>
            <w:r>
              <w:t>Perte de dynamique, clipping</w:t>
            </w:r>
          </w:p>
        </w:tc>
        <w:tc>
          <w:tcPr>
            <w:tcW w:type="dxa" w:w="2535"/>
          </w:tcPr>
          <w:p>
            <w:pPr>
              <w:spacing w:after="0" w:before="0"/>
            </w:pPr>
            <w:r>
              <w:t>Normalisation cible et gain par banque</w:t>
            </w:r>
          </w:p>
        </w:tc>
      </w:tr>
      <w:tr>
        <w:tc>
          <w:tcPr>
            <w:tcW w:type="dxa" w:w="2535"/>
          </w:tcPr>
          <w:p>
            <w:pPr>
              <w:spacing w:after="0" w:before="0"/>
            </w:pPr>
            <w:r>
              <w:t>Moyenne</w:t>
            </w:r>
          </w:p>
        </w:tc>
        <w:tc>
          <w:tcPr>
            <w:tcW w:type="dxa" w:w="2535"/>
          </w:tcPr>
          <w:p>
            <w:pPr>
              <w:spacing w:after="0" w:before="0"/>
            </w:pPr>
            <w:r>
              <w:t>Indices MIDI et listes variables</w:t>
            </w:r>
          </w:p>
        </w:tc>
        <w:tc>
          <w:tcPr>
            <w:tcW w:type="dxa" w:w="2535"/>
          </w:tcPr>
          <w:p>
            <w:pPr>
              <w:spacing w:after="0" w:before="0"/>
            </w:pPr>
            <w:r>
              <w:t>Mauvais périphérique</w:t>
            </w:r>
          </w:p>
        </w:tc>
        <w:tc>
          <w:tcPr>
            <w:tcW w:type="dxa" w:w="2535"/>
          </w:tcPr>
          <w:p>
            <w:pPr>
              <w:spacing w:after="0" w:before="0"/>
            </w:pPr>
            <w:r>
              <w:t>Persister identifiants/noms</w:t>
            </w:r>
          </w:p>
        </w:tc>
      </w:tr>
      <w:tr>
        <w:tc>
          <w:tcPr>
            <w:tcW w:type="dxa" w:w="2535"/>
          </w:tcPr>
          <w:p>
            <w:pPr>
              <w:spacing w:after="0" w:before="0"/>
            </w:pPr>
            <w:r>
              <w:t>Moyenne</w:t>
            </w:r>
          </w:p>
        </w:tc>
        <w:tc>
          <w:tcPr>
            <w:tcW w:type="dxa" w:w="2535"/>
          </w:tcPr>
          <w:p>
            <w:pPr>
              <w:spacing w:after="0" w:before="0"/>
            </w:pPr>
            <w:r>
              <w:t>Presets sans contrat explicitement versionné</w:t>
            </w:r>
          </w:p>
        </w:tc>
        <w:tc>
          <w:tcPr>
            <w:tcW w:type="dxa" w:w="2535"/>
          </w:tcPr>
          <w:p>
            <w:pPr>
              <w:spacing w:after="0" w:before="0"/>
            </w:pPr>
            <w:r>
              <w:t>Incompatibilités futures</w:t>
            </w:r>
          </w:p>
        </w:tc>
        <w:tc>
          <w:tcPr>
            <w:tcW w:type="dxa" w:w="2535"/>
          </w:tcPr>
          <w:p>
            <w:pPr>
              <w:spacing w:after="0" w:before="0"/>
            </w:pPr>
            <w:r>
              <w:t>Schéma + migration</w:t>
            </w:r>
          </w:p>
        </w:tc>
      </w:tr>
      <w:tr>
        <w:tc>
          <w:tcPr>
            <w:tcW w:type="dxa" w:w="2535"/>
          </w:tcPr>
          <w:p>
            <w:pPr>
              <w:spacing w:after="0" w:before="0"/>
            </w:pPr>
            <w:r>
              <w:t>Basse</w:t>
            </w:r>
          </w:p>
        </w:tc>
        <w:tc>
          <w:tcPr>
            <w:tcW w:type="dxa" w:w="2535"/>
          </w:tcPr>
          <w:p>
            <w:pPr>
              <w:spacing w:after="0" w:before="0"/>
            </w:pPr>
            <w:r>
              <w:t>Commentaires français/anglais hétérogènes</w:t>
            </w:r>
          </w:p>
        </w:tc>
        <w:tc>
          <w:tcPr>
            <w:tcW w:type="dxa" w:w="2535"/>
          </w:tcPr>
          <w:p>
            <w:pPr>
              <w:spacing w:after="0" w:before="0"/>
            </w:pPr>
            <w:r>
              <w:t>Lecture plus lente</w:t>
            </w:r>
          </w:p>
        </w:tc>
        <w:tc>
          <w:tcPr>
            <w:tcW w:type="dxa" w:w="2535"/>
          </w:tcPr>
          <w:p>
            <w:pPr>
              <w:spacing w:after="0" w:before="0"/>
            </w:pPr>
            <w:r>
              <w:t>Glossaire et conventions homogènes</w:t>
            </w:r>
          </w:p>
        </w:tc>
      </w:tr>
    </w:tbl>
    <w:p>
      <w:pPr>
        <w:pStyle w:val="Heading2"/>
      </w:pPr>
      <w:r>
        <w:t>Plan de refactorisation pragmatique</w:t>
      </w:r>
    </w:p>
    <w:tbl>
      <w:tblPr>
        <w:tblStyle w:val="TableGrid"/>
        <w:tblW w:type="auto" w:w="0"/>
        <w:jc w:val="center"/>
        <w:tblLook w:firstColumn="1" w:firstRow="1" w:lastColumn="0" w:lastRow="0" w:noHBand="0" w:noVBand="1" w:val="04A0"/>
      </w:tblPr>
      <w:tblGrid>
        <w:gridCol w:w="3381"/>
        <w:gridCol w:w="3381"/>
        <w:gridCol w:w="3381"/>
      </w:tblGrid>
      <w:tr>
        <w:tc>
          <w:tcPr>
            <w:tcW w:type="dxa" w:w="3381"/>
            <w:shd w:fill="D9EAF7"/>
            <w:vAlign w:val="center"/>
          </w:tcPr>
          <w:p>
            <w:pPr>
              <w:spacing w:after="0" w:before="0"/>
            </w:pPr>
            <w:r>
              <w:rPr>
                <w:b/>
              </w:rPr>
              <w:t>Étape</w:t>
            </w:r>
          </w:p>
        </w:tc>
        <w:tc>
          <w:tcPr>
            <w:tcW w:type="dxa" w:w="3381"/>
            <w:shd w:fill="D9EAF7"/>
            <w:vAlign w:val="center"/>
          </w:tcPr>
          <w:p>
            <w:pPr>
              <w:spacing w:after="0" w:before="0"/>
            </w:pPr>
            <w:r>
              <w:rPr>
                <w:b/>
              </w:rPr>
              <w:t>Durée indicative</w:t>
            </w:r>
          </w:p>
        </w:tc>
        <w:tc>
          <w:tcPr>
            <w:tcW w:type="dxa" w:w="3381"/>
            <w:shd w:fill="D9EAF7"/>
            <w:vAlign w:val="center"/>
          </w:tcPr>
          <w:p>
            <w:pPr>
              <w:spacing w:after="0" w:before="0"/>
            </w:pPr>
            <w:r>
              <w:rPr>
                <w:b/>
              </w:rPr>
              <w:t>Résultat</w:t>
            </w:r>
          </w:p>
        </w:tc>
      </w:tr>
      <w:tr>
        <w:tc>
          <w:tcPr>
            <w:tcW w:type="dxa" w:w="3381"/>
          </w:tcPr>
          <w:p>
            <w:pPr>
              <w:spacing w:after="0" w:before="0"/>
            </w:pPr>
            <w:r>
              <w:t>1. Baseline</w:t>
            </w:r>
          </w:p>
        </w:tc>
        <w:tc>
          <w:tcPr>
            <w:tcW w:type="dxa" w:w="3381"/>
          </w:tcPr>
          <w:p>
            <w:pPr>
              <w:spacing w:after="0" w:before="0"/>
            </w:pPr>
            <w:r>
              <w:t>1 à 2 jours</w:t>
            </w:r>
          </w:p>
        </w:tc>
        <w:tc>
          <w:tcPr>
            <w:tcW w:type="dxa" w:w="3381"/>
          </w:tcPr>
          <w:p>
            <w:pPr>
              <w:spacing w:after="0" w:before="0"/>
            </w:pPr>
            <w:r>
              <w:t>Journal de boot, preset de référence, test audio minimal</w:t>
            </w:r>
          </w:p>
        </w:tc>
      </w:tr>
      <w:tr>
        <w:tc>
          <w:tcPr>
            <w:tcW w:type="dxa" w:w="3381"/>
          </w:tcPr>
          <w:p>
            <w:pPr>
              <w:spacing w:after="0" w:before="0"/>
            </w:pPr>
            <w:r>
              <w:t>2. Catalogue SynthDef</w:t>
            </w:r>
          </w:p>
        </w:tc>
        <w:tc>
          <w:tcPr>
            <w:tcW w:type="dxa" w:w="3381"/>
          </w:tcPr>
          <w:p>
            <w:pPr>
              <w:spacing w:after="0" w:before="0"/>
            </w:pPr>
            <w:r>
              <w:t>2 à 5 jours</w:t>
            </w:r>
          </w:p>
        </w:tc>
        <w:tc>
          <w:tcPr>
            <w:tcW w:type="dxa" w:w="3381"/>
          </w:tcPr>
          <w:p>
            <w:pPr>
              <w:spacing w:after="0" w:before="0"/>
            </w:pPr>
            <w:r>
              <w:t>Fichiers par famille, métadonnées et validation</w:t>
            </w:r>
          </w:p>
        </w:tc>
      </w:tr>
      <w:tr>
        <w:tc>
          <w:tcPr>
            <w:tcW w:type="dxa" w:w="3381"/>
          </w:tcPr>
          <w:p>
            <w:pPr>
              <w:spacing w:after="0" w:before="0"/>
            </w:pPr>
            <w:r>
              <w:t>3. État applicatif</w:t>
            </w:r>
          </w:p>
        </w:tc>
        <w:tc>
          <w:tcPr>
            <w:tcW w:type="dxa" w:w="3381"/>
          </w:tcPr>
          <w:p>
            <w:pPr>
              <w:spacing w:after="0" w:before="0"/>
            </w:pPr>
            <w:r>
              <w:t>3 à 7 jours</w:t>
            </w:r>
          </w:p>
        </w:tc>
        <w:tc>
          <w:tcPr>
            <w:tcW w:type="dxa" w:w="3381"/>
          </w:tcPr>
          <w:p>
            <w:pPr>
              <w:spacing w:after="0" w:before="0"/>
            </w:pPr>
            <w:r>
              <w:t>Dictionnaires/classes au lieu de variables globales dispersées</w:t>
            </w:r>
          </w:p>
        </w:tc>
      </w:tr>
      <w:tr>
        <w:tc>
          <w:tcPr>
            <w:tcW w:type="dxa" w:w="3381"/>
          </w:tcPr>
          <w:p>
            <w:pPr>
              <w:spacing w:after="0" w:before="0"/>
            </w:pPr>
            <w:r>
              <w:t>4. Services</w:t>
            </w:r>
          </w:p>
        </w:tc>
        <w:tc>
          <w:tcPr>
            <w:tcW w:type="dxa" w:w="3381"/>
          </w:tcPr>
          <w:p>
            <w:pPr>
              <w:spacing w:after="0" w:before="0"/>
            </w:pPr>
            <w:r>
              <w:t>3 à 7 jours</w:t>
            </w:r>
          </w:p>
        </w:tc>
        <w:tc>
          <w:tcPr>
            <w:tcW w:type="dxa" w:w="3381"/>
          </w:tcPr>
          <w:p>
            <w:pPr>
              <w:spacing w:after="0" w:before="0"/>
            </w:pPr>
            <w:r>
              <w:t>AudioEngine, AgentEngine, WekService, PresetStore</w:t>
            </w:r>
          </w:p>
        </w:tc>
      </w:tr>
      <w:tr>
        <w:tc>
          <w:tcPr>
            <w:tcW w:type="dxa" w:w="3381"/>
          </w:tcPr>
          <w:p>
            <w:pPr>
              <w:spacing w:after="0" w:before="0"/>
            </w:pPr>
            <w:r>
              <w:t>5. GUI</w:t>
            </w:r>
          </w:p>
        </w:tc>
        <w:tc>
          <w:tcPr>
            <w:tcW w:type="dxa" w:w="3381"/>
          </w:tcPr>
          <w:p>
            <w:pPr>
              <w:spacing w:after="0" w:before="0"/>
            </w:pPr>
            <w:r>
              <w:t>3 à 7 jours</w:t>
            </w:r>
          </w:p>
        </w:tc>
        <w:tc>
          <w:tcPr>
            <w:tcW w:type="dxa" w:w="3381"/>
          </w:tcPr>
          <w:p>
            <w:pPr>
              <w:spacing w:after="0" w:before="0"/>
            </w:pPr>
            <w:r>
              <w:t>Vues séparées, callbacks minces et testables</w:t>
            </w:r>
          </w:p>
        </w:tc>
      </w:tr>
      <w:tr>
        <w:tc>
          <w:tcPr>
            <w:tcW w:type="dxa" w:w="3381"/>
          </w:tcPr>
          <w:p>
            <w:pPr>
              <w:spacing w:after="0" w:before="0"/>
            </w:pPr>
            <w:r>
              <w:t>6. Tests</w:t>
            </w:r>
          </w:p>
        </w:tc>
        <w:tc>
          <w:tcPr>
            <w:tcW w:type="dxa" w:w="3381"/>
          </w:tcPr>
          <w:p>
            <w:pPr>
              <w:spacing w:after="0" w:before="0"/>
            </w:pPr>
            <w:r>
              <w:t>2 à 5 jours</w:t>
            </w:r>
          </w:p>
        </w:tc>
        <w:tc>
          <w:tcPr>
            <w:tcW w:type="dxa" w:w="3381"/>
          </w:tcPr>
          <w:p>
            <w:pPr>
              <w:spacing w:after="0" w:before="0"/>
            </w:pPr>
            <w:r>
              <w:t>Boot, OSC, preset round-trip, absence de NaN</w:t>
            </w:r>
          </w:p>
        </w:tc>
      </w:tr>
      <w:tr>
        <w:tc>
          <w:tcPr>
            <w:tcW w:type="dxa" w:w="3381"/>
          </w:tcPr>
          <w:p>
            <w:pPr>
              <w:spacing w:after="0" w:before="0"/>
            </w:pPr>
            <w:r>
              <w:t>7. Documentation</w:t>
            </w:r>
          </w:p>
        </w:tc>
        <w:tc>
          <w:tcPr>
            <w:tcW w:type="dxa" w:w="3381"/>
          </w:tcPr>
          <w:p>
            <w:pPr>
              <w:spacing w:after="0" w:before="0"/>
            </w:pPr>
            <w:r>
              <w:t>1 à 3 jours</w:t>
            </w:r>
          </w:p>
        </w:tc>
        <w:tc>
          <w:tcPr>
            <w:tcW w:type="dxa" w:w="3381"/>
          </w:tcPr>
          <w:p>
            <w:pPr>
              <w:spacing w:after="0" w:before="0"/>
            </w:pPr>
            <w:r>
              <w:t>Référence des paramètres et procédures reproductibles</w:t>
            </w:r>
          </w:p>
        </w:tc>
      </w:tr>
    </w:tbl>
    <w:p>
      <w:pPr>
        <w:pStyle w:val="Heading1"/>
      </w:pPr>
      <w:r>
        <w:t>17. Tests de validation</w:t>
      </w:r>
    </w:p>
    <w:p>
      <w:pPr>
        <w:pStyle w:val="Heading2"/>
      </w:pPr>
      <w:r>
        <w:t>Test de fumée</w:t>
      </w:r>
    </w:p>
    <w:p>
      <w:pPr>
        <w:pStyle w:val="ListBullet"/>
      </w:pPr>
      <w:r>
        <w:t>La classe compile sans erreur.</w:t>
      </w:r>
    </w:p>
    <w:p>
      <w:pPr>
        <w:pStyle w:val="ListBullet"/>
      </w:pPr>
      <w:r>
        <w:t>Le serveur boote avec la bonne entrée et sortie.</w:t>
      </w:r>
    </w:p>
    <w:p>
      <w:pPr>
        <w:pStyle w:val="ListBullet"/>
      </w:pPr>
      <w:r>
        <w:t>Un SynthDef minimal produit un son à faible niveau.</w:t>
      </w:r>
    </w:p>
    <w:p>
      <w:pPr>
        <w:pStyle w:val="ListBullet"/>
      </w:pPr>
      <w:r>
        <w:t>Chaque panneau principal s’ouvre.</w:t>
      </w:r>
    </w:p>
    <w:p>
      <w:pPr>
        <w:pStyle w:val="ListBullet"/>
      </w:pPr>
      <w:r>
        <w:t>Un message OSC test est envoyé et reçu.</w:t>
      </w:r>
    </w:p>
    <w:p>
      <w:pPr>
        <w:pStyle w:val="ListBullet"/>
      </w:pPr>
      <w:r>
        <w:t>Un contrôleur MIDI modifie un paramètre visible.</w:t>
      </w:r>
    </w:p>
    <w:p>
      <w:pPr>
        <w:pStyle w:val="ListBullet"/>
      </w:pPr>
      <w:r>
        <w:t>Un preset sauvegardé puis rechargé restitue les valeurs.</w:t>
      </w:r>
    </w:p>
    <w:p>
      <w:pPr>
        <w:pStyle w:val="ListBullet"/>
      </w:pPr>
      <w:r>
        <w:t>Le bouton Stop libère les synthèses et routines.</w:t>
      </w:r>
    </w:p>
    <w:p>
      <w:pPr>
        <w:pStyle w:val="Heading2"/>
      </w:pPr>
      <w:r>
        <w:t>Test de charge</w:t>
      </w:r>
    </w:p>
    <w:p>
      <w:pPr>
        <w:pStyle w:val="ListBullet"/>
      </w:pPr>
      <w:r>
        <w:t>Activer progressivement 25 %, 50 %, 75 % puis 100 % du nombre d’agents cible.</w:t>
      </w:r>
    </w:p>
    <w:p>
      <w:pPr>
        <w:pStyle w:val="ListBullet"/>
      </w:pPr>
      <w:r>
        <w:t>Enregistrer avgCPU, peakCPU, nombre de synthèses, fréquence OSC et xruns pendant cinq minutes.</w:t>
      </w:r>
    </w:p>
    <w:p>
      <w:pPr>
        <w:pStyle w:val="ListBullet"/>
      </w:pPr>
      <w:r>
        <w:t>Définir un seuil d’alerte avant la limite de la machine : par exemple 60 % avgCPU, 85 % peakCPU et aucun xrun.</w:t>
      </w:r>
    </w:p>
    <w:p>
      <w:pPr>
        <w:pStyle w:val="ListBullet"/>
      </w:pPr>
      <w:r>
        <w:t>Tester 128, 256, 512 et 1024 échantillons de buffer selon la latence acceptable.</w:t>
      </w:r>
    </w:p>
    <w:p>
      <w:pPr>
        <w:pStyle w:val="Heading2"/>
      </w:pPr>
      <w:r>
        <w:t>Test de reproductibilité</w:t>
      </w:r>
    </w:p>
    <w:p>
      <w:pPr>
        <w:pStyle w:val="ListBullet"/>
      </w:pPr>
      <w:r>
        <w:t>Sauvegarder un preset, quitter, relancer et recharger.</w:t>
      </w:r>
    </w:p>
    <w:p>
      <w:pPr>
        <w:pStyle w:val="ListBullet"/>
      </w:pPr>
      <w:r>
        <w:t>Comparer valeurs GUI, nombre d’agents, gamme, synthèses, FX et ports.</w:t>
      </w:r>
    </w:p>
    <w:p>
      <w:pPr>
        <w:pStyle w:val="ListBullet"/>
      </w:pPr>
      <w:r>
        <w:t>Si un générateur aléatoire est utilisé, fixer une graine pour le test uniquement.</w:t>
      </w:r>
    </w:p>
    <w:p>
      <w:pPr>
        <w:pStyle w:val="ListBullet"/>
      </w:pPr>
      <w:r>
        <w:t>Comparer un enregistrement court ou des statistiques plutôt que l’audio échantillon par échantillon.</w:t>
      </w:r>
    </w:p>
    <w:p>
      <w:pPr>
        <w:pStyle w:val="Heading1"/>
      </w:pPr>
      <w:r>
        <w:t>18. Référence des variables déclarées</w:t>
      </w:r>
    </w:p>
    <w:tbl>
      <w:tblPr>
        <w:tblStyle w:val="TableGrid"/>
        <w:tblW w:type="auto" w:w="0"/>
        <w:jc w:val="center"/>
        <w:tblLook w:firstColumn="1" w:firstRow="1" w:lastColumn="0" w:lastRow="0" w:noHBand="0" w:noVBand="1" w:val="04A0"/>
      </w:tblPr>
      <w:tblGrid>
        <w:gridCol w:w="5071"/>
        <w:gridCol w:w="5071"/>
      </w:tblGrid>
      <w:tr>
        <w:tc>
          <w:tcPr>
            <w:tcW w:type="dxa" w:w="5071"/>
            <w:shd w:fill="D9EAF7"/>
            <w:vAlign w:val="center"/>
          </w:tcPr>
          <w:p>
            <w:pPr>
              <w:spacing w:after="0" w:before="0"/>
            </w:pPr>
            <w:r>
              <w:rPr>
                <w:b/>
              </w:rPr>
              <w:t>Ligne</w:t>
            </w:r>
          </w:p>
        </w:tc>
        <w:tc>
          <w:tcPr>
            <w:tcW w:type="dxa" w:w="5071"/>
            <w:shd w:fill="D9EAF7"/>
            <w:vAlign w:val="center"/>
          </w:tcPr>
          <w:p>
            <w:pPr>
              <w:spacing w:after="0" w:before="0"/>
            </w:pPr>
            <w:r>
              <w:rPr>
                <w:b/>
              </w:rPr>
              <w:t>Déclaration</w:t>
            </w:r>
          </w:p>
        </w:tc>
      </w:tr>
      <w:tr>
        <w:tc>
          <w:tcPr>
            <w:tcW w:type="dxa" w:w="5071"/>
          </w:tcPr>
          <w:p>
            <w:pPr>
              <w:spacing w:after="0" w:before="0"/>
            </w:pPr>
            <w:r>
              <w:t>6</w:t>
            </w:r>
          </w:p>
        </w:tc>
        <w:tc>
          <w:tcPr>
            <w:tcW w:type="dxa" w:w="5071"/>
          </w:tcPr>
          <w:p>
            <w:pPr>
              <w:spacing w:after="0" w:before="0"/>
            </w:pPr>
            <w:r>
              <w:t>classvar &lt; s;</w:t>
            </w:r>
          </w:p>
        </w:tc>
      </w:tr>
      <w:tr>
        <w:tc>
          <w:tcPr>
            <w:tcW w:type="dxa" w:w="5071"/>
          </w:tcPr>
          <w:p>
            <w:pPr>
              <w:spacing w:after="0" w:before="0"/>
            </w:pPr>
            <w:r>
              <w:t>8</w:t>
            </w:r>
          </w:p>
        </w:tc>
        <w:tc>
          <w:tcPr>
            <w:tcW w:type="dxa" w:w="5071"/>
          </w:tcPr>
          <w:p>
            <w:pPr>
              <w:spacing w:after="0" w:before="0"/>
            </w:pPr>
            <w:r>
              <w:t>var keyboardShortCut, keyboardTranslate, keyboardTranslateBefore, setupKeyboardShortCut, keyboard, keyVolume, windowKeyboard, keyboardVolume, fonctionShortCut, windowVST, flagVST, numberAudioIn, rangeBand, sender, mfccData, flagStreamMFCC, numPreset, lastNumPreset, menuWek, lastTimeWekPreset, timeWekPreset, timeWekData, lastTimeWekData, listeWekPreset, flagWTD, flagWTP, nom, foncSynthOut, foncFXOut, foncVerbOut, scAdr, udpAdr;</w:t>
            </w:r>
          </w:p>
        </w:tc>
      </w:tr>
      <w:tr>
        <w:tc>
          <w:tcPr>
            <w:tcW w:type="dxa" w:w="5071"/>
          </w:tcPr>
          <w:p>
            <w:pPr>
              <w:spacing w:after="0" w:before="0"/>
            </w:pPr>
            <w:r>
              <w:t>533</w:t>
            </w:r>
          </w:p>
        </w:tc>
        <w:tc>
          <w:tcPr>
            <w:tcW w:type="dxa" w:w="5071"/>
          </w:tcPr>
          <w:p>
            <w:pPr>
              <w:spacing w:after="0" w:before="0"/>
            </w:pPr>
            <w:r>
              <w:t>var file;</w:t>
            </w:r>
          </w:p>
        </w:tc>
      </w:tr>
      <w:tr>
        <w:tc>
          <w:tcPr>
            <w:tcW w:type="dxa" w:w="5071"/>
          </w:tcPr>
          <w:p>
            <w:pPr>
              <w:spacing w:after="0" w:before="0"/>
            </w:pPr>
            <w:r>
              <w:t>540</w:t>
            </w:r>
          </w:p>
        </w:tc>
        <w:tc>
          <w:tcPr>
            <w:tcW w:type="dxa" w:w="5071"/>
          </w:tcPr>
          <w:p>
            <w:pPr>
              <w:spacing w:after="0" w:before="0"/>
            </w:pPr>
            <w:r>
              <w:t>var file;</w:t>
            </w:r>
          </w:p>
        </w:tc>
      </w:tr>
      <w:tr>
        <w:tc>
          <w:tcPr>
            <w:tcW w:type="dxa" w:w="5071"/>
          </w:tcPr>
          <w:p>
            <w:pPr>
              <w:spacing w:after="0" w:before="0"/>
            </w:pPr>
            <w:r>
              <w:t>551</w:t>
            </w:r>
          </w:p>
        </w:tc>
        <w:tc>
          <w:tcPr>
            <w:tcW w:type="dxa" w:w="5071"/>
          </w:tcPr>
          <w:p>
            <w:pPr>
              <w:spacing w:after="0" w:before="0"/>
            </w:pPr>
            <w:r>
              <w:t>var file;</w:t>
            </w:r>
          </w:p>
        </w:tc>
      </w:tr>
      <w:tr>
        <w:tc>
          <w:tcPr>
            <w:tcW w:type="dxa" w:w="5071"/>
          </w:tcPr>
          <w:p>
            <w:pPr>
              <w:spacing w:after="0" w:before="0"/>
            </w:pPr>
            <w:r>
              <w:t>557</w:t>
            </w:r>
          </w:p>
        </w:tc>
        <w:tc>
          <w:tcPr>
            <w:tcW w:type="dxa" w:w="5071"/>
          </w:tcPr>
          <w:p>
            <w:pPr>
              <w:spacing w:after="0" w:before="0"/>
            </w:pPr>
            <w:r>
              <w:t>var file, seq;</w:t>
            </w:r>
          </w:p>
        </w:tc>
      </w:tr>
      <w:tr>
        <w:tc>
          <w:tcPr>
            <w:tcW w:type="dxa" w:w="5071"/>
          </w:tcPr>
          <w:p>
            <w:pPr>
              <w:spacing w:after="0" w:before="0"/>
            </w:pPr>
            <w:r>
              <w:t>567</w:t>
            </w:r>
          </w:p>
        </w:tc>
        <w:tc>
          <w:tcPr>
            <w:tcW w:type="dxa" w:w="5071"/>
          </w:tcPr>
          <w:p>
            <w:pPr>
              <w:spacing w:after="0" w:before="0"/>
            </w:pPr>
            <w:r>
              <w:t>var name, pathonly, fileName;</w:t>
            </w:r>
          </w:p>
        </w:tc>
      </w:tr>
      <w:tr>
        <w:tc>
          <w:tcPr>
            <w:tcW w:type="dxa" w:w="5071"/>
          </w:tcPr>
          <w:p>
            <w:pPr>
              <w:spacing w:after="0" w:before="0"/>
            </w:pPr>
            <w:r>
              <w:t>591</w:t>
            </w:r>
          </w:p>
        </w:tc>
        <w:tc>
          <w:tcPr>
            <w:tcW w:type="dxa" w:w="5071"/>
          </w:tcPr>
          <w:p>
            <w:pPr>
              <w:spacing w:after="0" w:before="0"/>
            </w:pPr>
            <w:r>
              <w:t>var file="List Synth.scd", p;</w:t>
            </w:r>
          </w:p>
        </w:tc>
      </w:tr>
      <w:tr>
        <w:tc>
          <w:tcPr>
            <w:tcW w:type="dxa" w:w="5071"/>
          </w:tcPr>
          <w:p>
            <w:pPr>
              <w:spacing w:after="0" w:before="0"/>
            </w:pPr>
            <w:r>
              <w:t>619</w:t>
            </w:r>
          </w:p>
        </w:tc>
        <w:tc>
          <w:tcPr>
            <w:tcW w:type="dxa" w:w="5071"/>
          </w:tcPr>
          <w:p>
            <w:pPr>
              <w:spacing w:after="0" w:before="0"/>
            </w:pPr>
            <w:r>
              <w:t>var p, file="List Sounds.scd";</w:t>
            </w:r>
          </w:p>
        </w:tc>
      </w:tr>
      <w:tr>
        <w:tc>
          <w:tcPr>
            <w:tcW w:type="dxa" w:w="5071"/>
          </w:tcPr>
          <w:p>
            <w:pPr>
              <w:spacing w:after="0" w:before="0"/>
            </w:pPr>
            <w:r>
              <w:t>658</w:t>
            </w:r>
          </w:p>
        </w:tc>
        <w:tc>
          <w:tcPr>
            <w:tcW w:type="dxa" w:w="5071"/>
          </w:tcPr>
          <w:p>
            <w:pPr>
              <w:spacing w:after="0" w:before="0"/>
            </w:pPr>
            <w:r>
              <w:t>var p, file="List FX.scd";</w:t>
            </w:r>
          </w:p>
        </w:tc>
      </w:tr>
      <w:tr>
        <w:tc>
          <w:tcPr>
            <w:tcW w:type="dxa" w:w="5071"/>
          </w:tcPr>
          <w:p>
            <w:pPr>
              <w:spacing w:after="0" w:before="0"/>
            </w:pPr>
            <w:r>
              <w:t>693</w:t>
            </w:r>
          </w:p>
        </w:tc>
        <w:tc>
          <w:tcPr>
            <w:tcW w:type="dxa" w:w="5071"/>
          </w:tcPr>
          <w:p>
            <w:pPr>
              <w:spacing w:after="0" w:before="0"/>
            </w:pPr>
            <w:r>
              <w:t>var p, fileSynth="List Synth.scd", fileSound="List Sounds.scd", fileFX="List FX.scd";</w:t>
            </w:r>
          </w:p>
        </w:tc>
      </w:tr>
      <w:tr>
        <w:tc>
          <w:tcPr>
            <w:tcW w:type="dxa" w:w="5071"/>
          </w:tcPr>
          <w:p>
            <w:pPr>
              <w:spacing w:after="0" w:before="0"/>
            </w:pPr>
            <w:r>
              <w:t>833</w:t>
            </w:r>
          </w:p>
        </w:tc>
        <w:tc>
          <w:tcPr>
            <w:tcW w:type="dxa" w:w="5071"/>
          </w:tcPr>
          <w:p>
            <w:pPr>
              <w:spacing w:after="0" w:before="0"/>
            </w:pPr>
            <w:r>
              <w:t>var b = ~bounds[key];</w:t>
            </w:r>
          </w:p>
        </w:tc>
      </w:tr>
      <w:tr>
        <w:tc>
          <w:tcPr>
            <w:tcW w:type="dxa" w:w="5071"/>
          </w:tcPr>
          <w:p>
            <w:pPr>
              <w:spacing w:after="0" w:before="0"/>
            </w:pPr>
            <w:r>
              <w:t>839</w:t>
            </w:r>
          </w:p>
        </w:tc>
        <w:tc>
          <w:tcPr>
            <w:tcW w:type="dxa" w:w="5071"/>
          </w:tcPr>
          <w:p>
            <w:pPr>
              <w:spacing w:after="0" w:before="0"/>
            </w:pPr>
            <w:r>
              <w:t>var b = ~bounds[key];</w:t>
            </w:r>
          </w:p>
        </w:tc>
      </w:tr>
      <w:tr>
        <w:tc>
          <w:tcPr>
            <w:tcW w:type="dxa" w:w="5071"/>
          </w:tcPr>
          <w:p>
            <w:pPr>
              <w:spacing w:after="0" w:before="0"/>
            </w:pPr>
            <w:r>
              <w:t>1158</w:t>
            </w:r>
          </w:p>
        </w:tc>
        <w:tc>
          <w:tcPr>
            <w:tcW w:type="dxa" w:w="5071"/>
          </w:tcPr>
          <w:p>
            <w:pPr>
              <w:spacing w:after="0" w:before="0"/>
            </w:pPr>
            <w:r>
              <w:t>var array, cmd = 'on', number, file, item = 0;</w:t>
            </w:r>
          </w:p>
        </w:tc>
      </w:tr>
      <w:tr>
        <w:tc>
          <w:tcPr>
            <w:tcW w:type="dxa" w:w="5071"/>
          </w:tcPr>
          <w:p>
            <w:pPr>
              <w:spacing w:after="0" w:before="0"/>
            </w:pPr>
            <w:r>
              <w:t>1741</w:t>
            </w:r>
          </w:p>
        </w:tc>
        <w:tc>
          <w:tcPr>
            <w:tcW w:type="dxa" w:w="5071"/>
          </w:tcPr>
          <w:p>
            <w:pPr>
              <w:spacing w:after="0" w:before="0"/>
            </w:pPr>
            <w:r>
              <w:t>var rawData;</w:t>
            </w:r>
          </w:p>
        </w:tc>
      </w:tr>
      <w:tr>
        <w:tc>
          <w:tcPr>
            <w:tcW w:type="dxa" w:w="5071"/>
          </w:tcPr>
          <w:p>
            <w:pPr>
              <w:spacing w:after="0" w:before="0"/>
            </w:pPr>
            <w:r>
              <w:t>2075</w:t>
            </w:r>
          </w:p>
        </w:tc>
        <w:tc>
          <w:tcPr>
            <w:tcW w:type="dxa" w:w="5071"/>
          </w:tcPr>
          <w:p>
            <w:pPr>
              <w:spacing w:after="0" w:before="0"/>
            </w:pPr>
            <w:r>
              <w:t>var wekOut, file, preset, v, p;</w:t>
            </w:r>
          </w:p>
        </w:tc>
      </w:tr>
      <w:tr>
        <w:tc>
          <w:tcPr>
            <w:tcW w:type="dxa" w:w="5071"/>
          </w:tcPr>
          <w:p>
            <w:pPr>
              <w:spacing w:after="0" w:before="0"/>
            </w:pPr>
            <w:r>
              <w:t>2286</w:t>
            </w:r>
          </w:p>
        </w:tc>
        <w:tc>
          <w:tcPr>
            <w:tcW w:type="dxa" w:w="5071"/>
          </w:tcPr>
          <w:p>
            <w:pPr>
              <w:spacing w:after="0" w:before="0"/>
            </w:pPr>
            <w:r>
              <w:t>var freq=0, amp=0, duree=0, mfcc, data=[];</w:t>
            </w:r>
          </w:p>
        </w:tc>
      </w:tr>
      <w:tr>
        <w:tc>
          <w:tcPr>
            <w:tcW w:type="dxa" w:w="5071"/>
          </w:tcPr>
          <w:p>
            <w:pPr>
              <w:spacing w:after="0" w:before="0"/>
            </w:pPr>
            <w:r>
              <w:t>2510</w:t>
            </w:r>
          </w:p>
        </w:tc>
        <w:tc>
          <w:tcPr>
            <w:tcW w:type="dxa" w:w="5071"/>
          </w:tcPr>
          <w:p>
            <w:pPr>
              <w:spacing w:after="0" w:before="0"/>
            </w:pPr>
            <w:r>
              <w:t>var controls;</w:t>
            </w:r>
          </w:p>
        </w:tc>
      </w:tr>
      <w:tr>
        <w:tc>
          <w:tcPr>
            <w:tcW w:type="dxa" w:w="5071"/>
          </w:tcPr>
          <w:p>
            <w:pPr>
              <w:spacing w:after="0" w:before="0"/>
            </w:pPr>
            <w:r>
              <w:t>2530</w:t>
            </w:r>
          </w:p>
        </w:tc>
        <w:tc>
          <w:tcPr>
            <w:tcW w:type="dxa" w:w="5071"/>
          </w:tcPr>
          <w:p>
            <w:pPr>
              <w:spacing w:after="0" w:before="0"/>
            </w:pPr>
            <w:r>
              <w:t>var meanProbaPresetFlux, meanProbaPresetFlatness, file, number=~lastNumberChoiceConfig, newTime, compteur=0, flagPreset=[], flag, seuil, valuesFlux, valuesFlatness, q1A, medianeA, q3A, ecartqA, ecartsemiqA, q1U, medianeU, q3U, ecartqU, ecartsemiqU, variableTemps;</w:t>
            </w:r>
          </w:p>
        </w:tc>
      </w:tr>
      <w:tr>
        <w:tc>
          <w:tcPr>
            <w:tcW w:type="dxa" w:w="5071"/>
          </w:tcPr>
          <w:p>
            <w:pPr>
              <w:spacing w:after="0" w:before="0"/>
            </w:pPr>
            <w:r>
              <w:t>2638</w:t>
            </w:r>
          </w:p>
        </w:tc>
        <w:tc>
          <w:tcPr>
            <w:tcW w:type="dxa" w:w="5071"/>
          </w:tcPr>
          <w:p>
            <w:pPr>
              <w:spacing w:after="0" w:before="0"/>
            </w:pPr>
            <w:r>
              <w:t>var tdefAgent;</w:t>
            </w:r>
          </w:p>
        </w:tc>
      </w:tr>
      <w:tr>
        <w:tc>
          <w:tcPr>
            <w:tcW w:type="dxa" w:w="5071"/>
          </w:tcPr>
          <w:p>
            <w:pPr>
              <w:spacing w:after="0" w:before="0"/>
            </w:pPr>
            <w:r>
              <w:t>2650</w:t>
            </w:r>
          </w:p>
        </w:tc>
        <w:tc>
          <w:tcPr>
            <w:tcW w:type="dxa" w:w="5071"/>
          </w:tcPr>
          <w:p>
            <w:pPr>
              <w:spacing w:after="0" w:before="0"/>
            </w:pPr>
            <w:r>
              <w:t>var dureeBuffer, sourceIn, envTime, listBand, trigger;</w:t>
            </w:r>
          </w:p>
        </w:tc>
      </w:tr>
      <w:tr>
        <w:tc>
          <w:tcPr>
            <w:tcW w:type="dxa" w:w="5071"/>
          </w:tcPr>
          <w:p>
            <w:pPr>
              <w:spacing w:after="0" w:before="0"/>
            </w:pPr>
            <w:r>
              <w:t>2806</w:t>
            </w:r>
          </w:p>
        </w:tc>
        <w:tc>
          <w:tcPr>
            <w:tcW w:type="dxa" w:w="5071"/>
          </w:tcPr>
          <w:p>
            <w:pPr>
              <w:spacing w:after="0" w:before="0"/>
            </w:pPr>
            <w:r>
              <w:t>var gene, genome, envTime;</w:t>
            </w:r>
          </w:p>
        </w:tc>
      </w:tr>
      <w:tr>
        <w:tc>
          <w:tcPr>
            <w:tcW w:type="dxa" w:w="5071"/>
          </w:tcPr>
          <w:p>
            <w:pPr>
              <w:spacing w:after="0" w:before="0"/>
            </w:pPr>
            <w:r>
              <w:t>2819</w:t>
            </w:r>
          </w:p>
        </w:tc>
        <w:tc>
          <w:tcPr>
            <w:tcW w:type="dxa" w:w="5071"/>
          </w:tcPr>
          <w:p>
            <w:pPr>
              <w:spacing w:after="0" w:before="0"/>
            </w:pPr>
            <w:r>
              <w:t>var valeur, listBand;</w:t>
            </w:r>
          </w:p>
        </w:tc>
      </w:tr>
      <w:tr>
        <w:tc>
          <w:tcPr>
            <w:tcW w:type="dxa" w:w="5071"/>
          </w:tcPr>
          <w:p>
            <w:pPr>
              <w:spacing w:after="0" w:before="0"/>
            </w:pPr>
            <w:r>
              <w:t>2886</w:t>
            </w:r>
          </w:p>
        </w:tc>
        <w:tc>
          <w:tcPr>
            <w:tcW w:type="dxa" w:w="5071"/>
          </w:tcPr>
          <w:p>
            <w:pPr>
              <w:spacing w:after="0" w:before="0"/>
            </w:pPr>
            <w:r>
              <w:t>var voisins=[], distance, ax, ay, az;</w:t>
            </w:r>
          </w:p>
        </w:tc>
      </w:tr>
      <w:tr>
        <w:tc>
          <w:tcPr>
            <w:tcW w:type="dxa" w:w="5071"/>
          </w:tcPr>
          <w:p>
            <w:pPr>
              <w:spacing w:after="0" w:before="0"/>
            </w:pPr>
            <w:r>
              <w:t>2892</w:t>
            </w:r>
          </w:p>
        </w:tc>
        <w:tc>
          <w:tcPr>
            <w:tcW w:type="dxa" w:w="5071"/>
          </w:tcPr>
          <w:p>
            <w:pPr>
              <w:spacing w:after="0" w:before="0"/>
            </w:pPr>
            <w:r>
              <w:t>var x, y, z, diff1, diff2, difference;</w:t>
            </w:r>
          </w:p>
        </w:tc>
      </w:tr>
      <w:tr>
        <w:tc>
          <w:tcPr>
            <w:tcW w:type="dxa" w:w="5071"/>
          </w:tcPr>
          <w:p>
            <w:pPr>
              <w:spacing w:after="0" w:before="0"/>
            </w:pPr>
            <w:r>
              <w:t>2908</w:t>
            </w:r>
          </w:p>
        </w:tc>
        <w:tc>
          <w:tcPr>
            <w:tcW w:type="dxa" w:w="5071"/>
          </w:tcPr>
          <w:p>
            <w:pPr>
              <w:spacing w:after="0" w:before="0"/>
            </w:pPr>
            <w:r>
              <w:t>var voisins=[], distance, ax, ay, az;</w:t>
            </w:r>
          </w:p>
        </w:tc>
      </w:tr>
      <w:tr>
        <w:tc>
          <w:tcPr>
            <w:tcW w:type="dxa" w:w="5071"/>
          </w:tcPr>
          <w:p>
            <w:pPr>
              <w:spacing w:after="0" w:before="0"/>
            </w:pPr>
            <w:r>
              <w:t>2921</w:t>
            </w:r>
          </w:p>
        </w:tc>
        <w:tc>
          <w:tcPr>
            <w:tcW w:type="dxa" w:w="5071"/>
          </w:tcPr>
          <w:p>
            <w:pPr>
              <w:spacing w:after="0" w:before="0"/>
            </w:pPr>
            <w:r>
              <w:t>var signaux=[], distance, ax, ay, az, geneFHZ, fhz;</w:t>
            </w:r>
          </w:p>
        </w:tc>
      </w:tr>
      <w:tr>
        <w:tc>
          <w:tcPr>
            <w:tcW w:type="dxa" w:w="5071"/>
          </w:tcPr>
          <w:p>
            <w:pPr>
              <w:spacing w:after="0" w:before="0"/>
            </w:pPr>
            <w:r>
              <w:t>2927</w:t>
            </w:r>
          </w:p>
        </w:tc>
        <w:tc>
          <w:tcPr>
            <w:tcW w:type="dxa" w:w="5071"/>
          </w:tcPr>
          <w:p>
            <w:pPr>
              <w:spacing w:after="0" w:before="0"/>
            </w:pPr>
            <w:r>
              <w:t>var x, y, z, diff1, diff2, difference;</w:t>
            </w:r>
          </w:p>
        </w:tc>
      </w:tr>
      <w:tr>
        <w:tc>
          <w:tcPr>
            <w:tcW w:type="dxa" w:w="5071"/>
          </w:tcPr>
          <w:p>
            <w:pPr>
              <w:spacing w:after="0" w:before="0"/>
            </w:pPr>
            <w:r>
              <w:t>2983</w:t>
            </w:r>
          </w:p>
        </w:tc>
        <w:tc>
          <w:tcPr>
            <w:tcW w:type="dxa" w:w="5071"/>
          </w:tcPr>
          <w:p>
            <w:pPr>
              <w:spacing w:after="0" w:before="0"/>
            </w:pPr>
            <w:r>
              <w:t>var signaux=[], distance, ax, ay, az, geneFHZ, fhz;</w:t>
            </w:r>
          </w:p>
        </w:tc>
      </w:tr>
      <w:tr>
        <w:tc>
          <w:tcPr>
            <w:tcW w:type="dxa" w:w="5071"/>
          </w:tcPr>
          <w:p>
            <w:pPr>
              <w:spacing w:after="0" w:before="0"/>
            </w:pPr>
            <w:r>
              <w:t>2989</w:t>
            </w:r>
          </w:p>
        </w:tc>
        <w:tc>
          <w:tcPr>
            <w:tcW w:type="dxa" w:w="5071"/>
          </w:tcPr>
          <w:p>
            <w:pPr>
              <w:spacing w:after="0" w:before="0"/>
            </w:pPr>
            <w:r>
              <w:t>var regle='true';</w:t>
            </w:r>
          </w:p>
        </w:tc>
      </w:tr>
      <w:tr>
        <w:tc>
          <w:tcPr>
            <w:tcW w:type="dxa" w:w="5071"/>
          </w:tcPr>
          <w:p>
            <w:pPr>
              <w:spacing w:after="0" w:before="0"/>
            </w:pPr>
            <w:r>
              <w:t>3043</w:t>
            </w:r>
          </w:p>
        </w:tc>
        <w:tc>
          <w:tcPr>
            <w:tcW w:type="dxa" w:w="5071"/>
          </w:tcPr>
          <w:p>
            <w:pPr>
              <w:spacing w:after="0" w:before="0"/>
            </w:pPr>
            <w:r>
              <w:t>var voisinsfitnessAcquis=[], fitnessAgent;</w:t>
            </w:r>
          </w:p>
        </w:tc>
      </w:tr>
      <w:tr>
        <w:tc>
          <w:tcPr>
            <w:tcW w:type="dxa" w:w="5071"/>
          </w:tcPr>
          <w:p>
            <w:pPr>
              <w:spacing w:after="0" w:before="0"/>
            </w:pPr>
            <w:r>
              <w:t>3058</w:t>
            </w:r>
          </w:p>
        </w:tc>
        <w:tc>
          <w:tcPr>
            <w:tcW w:type="dxa" w:w="5071"/>
          </w:tcPr>
          <w:p>
            <w:pPr>
              <w:spacing w:after="0" w:before="0"/>
            </w:pPr>
            <w:r>
              <w:t>var voisinsOkcopulation=[], fitnessAgent;</w:t>
            </w:r>
          </w:p>
        </w:tc>
      </w:tr>
      <w:tr>
        <w:tc>
          <w:tcPr>
            <w:tcW w:type="dxa" w:w="5071"/>
          </w:tcPr>
          <w:p>
            <w:pPr>
              <w:spacing w:after="0" w:before="0"/>
            </w:pPr>
            <w:r>
              <w:t>3074</w:t>
            </w:r>
          </w:p>
        </w:tc>
        <w:tc>
          <w:tcPr>
            <w:tcW w:type="dxa" w:w="5071"/>
          </w:tcPr>
          <w:p>
            <w:pPr>
              <w:spacing w:after="0" w:before="0"/>
            </w:pPr>
            <w:r>
              <w:t>var gene, valeur, positionLow, positionHigh, longueur, index=0, genome, envTime;</w:t>
            </w:r>
          </w:p>
        </w:tc>
      </w:tr>
      <w:tr>
        <w:tc>
          <w:tcPr>
            <w:tcW w:type="dxa" w:w="5071"/>
          </w:tcPr>
          <w:p>
            <w:pPr>
              <w:spacing w:after="0" w:before="0"/>
            </w:pPr>
            <w:r>
              <w:t>3102</w:t>
            </w:r>
          </w:p>
        </w:tc>
        <w:tc>
          <w:tcPr>
            <w:tcW w:type="dxa" w:w="5071"/>
          </w:tcPr>
          <w:p>
            <w:pPr>
              <w:spacing w:after="0" w:before="0"/>
            </w:pPr>
            <w:r>
              <w:t>var genome1=[], genome2=[], genome, fitnessInne, fitnessAcquis, listeF=[], listeA=[], listeD=[], listeS=0, x, y, z, envTime, actualTime=Main.elapsedTime;</w:t>
            </w:r>
          </w:p>
        </w:tc>
      </w:tr>
      <w:tr>
        <w:tc>
          <w:tcPr>
            <w:tcW w:type="dxa" w:w="5071"/>
          </w:tcPr>
          <w:p>
            <w:pPr>
              <w:spacing w:after="0" w:before="0"/>
            </w:pPr>
            <w:r>
              <w:t>3137</w:t>
            </w:r>
          </w:p>
        </w:tc>
        <w:tc>
          <w:tcPr>
            <w:tcW w:type="dxa" w:w="5071"/>
          </w:tcPr>
          <w:p>
            <w:pPr>
              <w:spacing w:after="0" w:before="0"/>
            </w:pPr>
            <w:r>
              <w:t>var meansx=0, meansy=0, meansz=0, difx=0, dify=0, difz=0, signalchoisi, agentchoisi;</w:t>
            </w:r>
          </w:p>
        </w:tc>
      </w:tr>
      <w:tr>
        <w:tc>
          <w:tcPr>
            <w:tcW w:type="dxa" w:w="5071"/>
          </w:tcPr>
          <w:p>
            <w:pPr>
              <w:spacing w:after="0" w:before="0"/>
            </w:pPr>
            <w:r>
              <w:t>3177</w:t>
            </w:r>
          </w:p>
        </w:tc>
        <w:tc>
          <w:tcPr>
            <w:tcW w:type="dxa" w:w="5071"/>
          </w:tcPr>
          <w:p>
            <w:pPr>
              <w:spacing w:after="0" w:before="0"/>
            </w:pPr>
            <w:r>
              <w:t>var meansx=0, meansy=0, meansz=0, difx=0, dify=0, difz=0, signalchoisi, agentchoisi;</w:t>
            </w:r>
          </w:p>
        </w:tc>
      </w:tr>
      <w:tr>
        <w:tc>
          <w:tcPr>
            <w:tcW w:type="dxa" w:w="5071"/>
          </w:tcPr>
          <w:p>
            <w:pPr>
              <w:spacing w:after="0" w:before="0"/>
            </w:pPr>
            <w:r>
              <w:t>3231</w:t>
            </w:r>
          </w:p>
        </w:tc>
        <w:tc>
          <w:tcPr>
            <w:tcW w:type="dxa" w:w="5071"/>
          </w:tcPr>
          <w:p>
            <w:pPr>
              <w:spacing w:after="0" w:before="0"/>
            </w:pPr>
            <w:r>
              <w:t>var signalchoisi, meansx=0, meansy=0, meansz=0;</w:t>
            </w:r>
          </w:p>
        </w:tc>
      </w:tr>
      <w:tr>
        <w:tc>
          <w:tcPr>
            <w:tcW w:type="dxa" w:w="5071"/>
          </w:tcPr>
          <w:p>
            <w:pPr>
              <w:spacing w:after="0" w:before="0"/>
            </w:pPr>
            <w:r>
              <w:t>3240</w:t>
            </w:r>
          </w:p>
        </w:tc>
        <w:tc>
          <w:tcPr>
            <w:tcW w:type="dxa" w:w="5071"/>
          </w:tcPr>
          <w:p>
            <w:pPr>
              <w:spacing w:after="0" w:before="0"/>
            </w:pPr>
            <w:r>
              <w:t>var signalchoisi, meansx=0, meansy=0, meansz=0;</w:t>
            </w:r>
          </w:p>
        </w:tc>
      </w:tr>
      <w:tr>
        <w:tc>
          <w:tcPr>
            <w:tcW w:type="dxa" w:w="5071"/>
          </w:tcPr>
          <w:p>
            <w:pPr>
              <w:spacing w:after="0" w:before="0"/>
            </w:pPr>
            <w:r>
              <w:t>3251</w:t>
            </w:r>
          </w:p>
        </w:tc>
        <w:tc>
          <w:tcPr>
            <w:tcW w:type="dxa" w:w="5071"/>
          </w:tcPr>
          <w:p>
            <w:pPr>
              <w:spacing w:after="0" w:before="0"/>
            </w:pPr>
            <w:r>
              <w:t>var agentchoisi, meansx=0, meansy=0, meansz=0;</w:t>
            </w:r>
          </w:p>
        </w:tc>
      </w:tr>
      <w:tr>
        <w:tc>
          <w:tcPr>
            <w:tcW w:type="dxa" w:w="5071"/>
          </w:tcPr>
          <w:p>
            <w:pPr>
              <w:spacing w:after="0" w:before="0"/>
            </w:pPr>
            <w:r>
              <w:t>3260</w:t>
            </w:r>
          </w:p>
        </w:tc>
        <w:tc>
          <w:tcPr>
            <w:tcW w:type="dxa" w:w="5071"/>
          </w:tcPr>
          <w:p>
            <w:pPr>
              <w:spacing w:after="0" w:before="0"/>
            </w:pPr>
            <w:r>
              <w:t>var agentchoisi, meansx=0, meansy=0, meansz=0;</w:t>
            </w:r>
          </w:p>
        </w:tc>
      </w:tr>
      <w:tr>
        <w:tc>
          <w:tcPr>
            <w:tcW w:type="dxa" w:w="5071"/>
          </w:tcPr>
          <w:p>
            <w:pPr>
              <w:spacing w:after="0" w:before="0"/>
            </w:pPr>
            <w:r>
              <w:t>3272</w:t>
            </w:r>
          </w:p>
        </w:tc>
        <w:tc>
          <w:tcPr>
            <w:tcW w:type="dxa" w:w="5071"/>
          </w:tcPr>
          <w:p>
            <w:pPr>
              <w:spacing w:after="0" w:before="0"/>
            </w:pPr>
            <w:r>
              <w:t>var freq=[], freqRate=[], amp=[], ampReal, duree=0, compteuraccord=0, reverse=[], bufferSon, bufferSon2, freqLow, freqRange, freqTrans, ampRange, ampLow, dureeRange, dureeLow, dureeTempo, envLevel=[], envDuree=[], timeEnv=[], pan, offset, synth, indexSynth=0, loopSample, reverseSample, audioOut, indexOut, controlF, controlA, controlD, testLoop, sourceInAgent, octave, ratio, degre, difL, difH, pos=~scale.degrees.size - 1, q1, mediane, q3, ecartQ, ecartSemiQ, ecartType, cv, dissymetrie, transOctave, transTranspose, transCompExpAdd, transCompExpMul, newDuree=[], newFreq=[], newAmp=[], distances, maxTraining, numAlgo, sourceAlgorithm, level1, level2, vecteur;</w:t>
            </w:r>
          </w:p>
        </w:tc>
      </w:tr>
      <w:tr>
        <w:tc>
          <w:tcPr>
            <w:tcW w:type="dxa" w:w="5071"/>
          </w:tcPr>
          <w:p>
            <w:pPr>
              <w:spacing w:after="0" w:before="0"/>
            </w:pPr>
            <w:r>
              <w:t>3744</w:t>
            </w:r>
          </w:p>
        </w:tc>
        <w:tc>
          <w:tcPr>
            <w:tcW w:type="dxa" w:w="5071"/>
          </w:tcPr>
          <w:p>
            <w:pPr>
              <w:spacing w:after="0" w:before="0"/>
            </w:pPr>
            <w:r>
              <w:t>var flagDead='off', time, prochaineDuree;</w:t>
            </w:r>
          </w:p>
        </w:tc>
      </w:tr>
      <w:tr>
        <w:tc>
          <w:tcPr>
            <w:tcW w:type="dxa" w:w="5071"/>
          </w:tcPr>
          <w:p>
            <w:pPr>
              <w:spacing w:after="0" w:before="0"/>
            </w:pPr>
            <w:r>
              <w:t>3927</w:t>
            </w:r>
          </w:p>
        </w:tc>
        <w:tc>
          <w:tcPr>
            <w:tcW w:type="dxa" w:w="5071"/>
          </w:tcPr>
          <w:p>
            <w:pPr>
              <w:spacing w:after="0" w:before="0"/>
            </w:pPr>
            <w:r>
              <w:t>var lastActifsAgents=9999, lastSignauxIn=9999, lastq1Freq=0, lastmedianeFreq=0, lastq3Freq=0, lastecartqFreq=0, lastecartsemiqFreq=0, lastvarianceFreq=0, lastecarttypeFreq=0, lastdissymetrieFreq=0, lastq1Amp=0, lastmedianeAmp=0, lastq3Amp=0, lastecartqAmp=0, lastecartsemiqAmp=0, lastvarianceAmp=0, lastecarttypeAmp=0, lastdissymetrieAmp=0, lastq1Duree=0, lastmedianeDuree=0, lastq3Duree=0, lastecartqDuree=0, lastecartsemiqDuree=0, lastvarianceDuree=0, lastecarttypeDuree=0, lastdissymetrieDuree=0, dureeLastConfig=0, dureeMaxPlayConfig=rrand(~dureeChangeConfig.wrapAt(0), ~dureeChangeConfig.wrapAt(1)), newTempoAutomation=1, lastFitness=0, lastVoisinsAffichage=0, lastSignauxAffichage=0,</w:t>
            </w:r>
          </w:p>
        </w:tc>
      </w:tr>
      <w:tr>
        <w:tc>
          <w:tcPr>
            <w:tcW w:type="dxa" w:w="5071"/>
          </w:tcPr>
          <w:p>
            <w:pPr>
              <w:spacing w:after="0" w:before="0"/>
            </w:pPr>
            <w:r>
              <w:t>3929</w:t>
            </w:r>
          </w:p>
        </w:tc>
        <w:tc>
          <w:tcPr>
            <w:tcW w:type="dxa" w:w="5071"/>
          </w:tcPr>
          <w:p>
            <w:pPr>
              <w:spacing w:after="0" w:before="0"/>
            </w:pPr>
            <w:r>
              <w:t>var actifsAgents=0, signauxIn=0, numberFile=0, flagFile='off', file, compteurEssai=0, q1Freq=0, medianeFreq=0, q3Freq=0, ecartqFreq=0, ecartsemiqFreq=0, varianceFreq=0, ecarttypeFreq=0, dissymetrieFreq=0, q1Amp=0, medianeAmp=0, q3Amp=0, ecartqAmp=0, ecartsemiqAmp=0, varianceAmp=0, ecarttypeAmp=0, dissymetrieAmp=0, q1Duree=0, medianeDuree=0, q3Duree=0, ecartqDuree=0, ecartsemiqDuree=0, varianceDuree=0, ecarttypeDuree=0, dissymetrieDuree=0, valueTierAgents=0, meanDureeBuffer=[], meanDureeAgents=0, fitness=0, voisinsAffichage=0, signauxAffichage=0, meanSynthAgents=[], x, y, lastFlatness = 0, newQuantaDur=100;</w:t>
            </w:r>
          </w:p>
        </w:tc>
      </w:tr>
      <w:tr>
        <w:tc>
          <w:tcPr>
            <w:tcW w:type="dxa" w:w="5071"/>
          </w:tcPr>
          <w:p>
            <w:pPr>
              <w:spacing w:after="0" w:before="0"/>
            </w:pPr>
            <w:r>
              <w:t>4195</w:t>
            </w:r>
          </w:p>
        </w:tc>
        <w:tc>
          <w:tcPr>
            <w:tcW w:type="dxa" w:w="5071"/>
          </w:tcPr>
          <w:p>
            <w:pPr>
              <w:spacing w:after="0" w:before="0"/>
            </w:pPr>
            <w:r>
              <w:t>var signal, matriceX, matriceY, matriceZ, vecteur, x, y, z, o1, o2, o3, o4, o5, o6, o7, o8, agent;</w:t>
            </w:r>
          </w:p>
        </w:tc>
      </w:tr>
      <w:tr>
        <w:tc>
          <w:tcPr>
            <w:tcW w:type="dxa" w:w="5071"/>
          </w:tcPr>
          <w:p>
            <w:pPr>
              <w:spacing w:after="0" w:before="0"/>
            </w:pPr>
            <w:r>
              <w:t>4939</w:t>
            </w:r>
          </w:p>
        </w:tc>
        <w:tc>
          <w:tcPr>
            <w:tcW w:type="dxa" w:w="5071"/>
          </w:tcPr>
          <w:p>
            <w:pPr>
              <w:spacing w:after="0" w:before="0"/>
            </w:pPr>
            <w:r>
              <w:t>var levels;</w:t>
            </w:r>
          </w:p>
        </w:tc>
      </w:tr>
      <w:tr>
        <w:tc>
          <w:tcPr>
            <w:tcW w:type="dxa" w:w="5071"/>
          </w:tcPr>
          <w:p>
            <w:pPr>
              <w:spacing w:after="0" w:before="0"/>
            </w:pPr>
            <w:r>
              <w:t>4948</w:t>
            </w:r>
          </w:p>
        </w:tc>
        <w:tc>
          <w:tcPr>
            <w:tcW w:type="dxa" w:w="5071"/>
          </w:tcPr>
          <w:p>
            <w:pPr>
              <w:spacing w:after="0" w:before="0"/>
            </w:pPr>
            <w:r>
              <w:t>var levels;</w:t>
            </w:r>
          </w:p>
        </w:tc>
      </w:tr>
      <w:tr>
        <w:tc>
          <w:tcPr>
            <w:tcW w:type="dxa" w:w="5071"/>
          </w:tcPr>
          <w:p>
            <w:pPr>
              <w:spacing w:after="0" w:before="0"/>
            </w:pPr>
            <w:r>
              <w:t>4989</w:t>
            </w:r>
          </w:p>
        </w:tc>
        <w:tc>
          <w:tcPr>
            <w:tcW w:type="dxa" w:w="5071"/>
          </w:tcPr>
          <w:p>
            <w:pPr>
              <w:spacing w:after="0" w:before="0"/>
            </w:pPr>
            <w:r>
              <w:t>var valuetest=false;</w:t>
            </w:r>
          </w:p>
        </w:tc>
      </w:tr>
      <w:tr>
        <w:tc>
          <w:tcPr>
            <w:tcW w:type="dxa" w:w="5071"/>
          </w:tcPr>
          <w:p>
            <w:pPr>
              <w:spacing w:after="0" w:before="0"/>
            </w:pPr>
            <w:r>
              <w:t>6199</w:t>
            </w:r>
          </w:p>
        </w:tc>
        <w:tc>
          <w:tcPr>
            <w:tcW w:type="dxa" w:w="5071"/>
          </w:tcPr>
          <w:p>
            <w:pPr>
              <w:spacing w:after="0" w:before="0"/>
            </w:pPr>
            <w:r>
              <w:t>var datafile=[], file, flagFile='off', numberFile, compteurEssai=0, geneAgent, genomeCopy, numinstr;</w:t>
            </w:r>
          </w:p>
        </w:tc>
      </w:tr>
      <w:tr>
        <w:tc>
          <w:tcPr>
            <w:tcW w:type="dxa" w:w="5071"/>
          </w:tcPr>
          <w:p>
            <w:pPr>
              <w:spacing w:after="0" w:before="0"/>
            </w:pPr>
            <w:r>
              <w:t>6736</w:t>
            </w:r>
          </w:p>
        </w:tc>
        <w:tc>
          <w:tcPr>
            <w:tcW w:type="dxa" w:w="5071"/>
          </w:tcPr>
          <w:p>
            <w:pPr>
              <w:spacing w:after="0" w:before="0"/>
            </w:pPr>
            <w:r>
              <w:t>var datafile=[], file;</w:t>
            </w:r>
          </w:p>
        </w:tc>
      </w:tr>
      <w:tr>
        <w:tc>
          <w:tcPr>
            <w:tcW w:type="dxa" w:w="5071"/>
          </w:tcPr>
          <w:p>
            <w:pPr>
              <w:spacing w:after="0" w:before="0"/>
            </w:pPr>
            <w:r>
              <w:t>7447</w:t>
            </w:r>
          </w:p>
        </w:tc>
        <w:tc>
          <w:tcPr>
            <w:tcW w:type="dxa" w:w="5071"/>
          </w:tcPr>
          <w:p>
            <w:pPr>
              <w:spacing w:after="0" w:before="0"/>
            </w:pPr>
            <w:r>
              <w:t>var datafile=nil;</w:t>
            </w:r>
          </w:p>
        </w:tc>
      </w:tr>
      <w:tr>
        <w:tc>
          <w:tcPr>
            <w:tcW w:type="dxa" w:w="5071"/>
          </w:tcPr>
          <w:p>
            <w:pPr>
              <w:spacing w:after="0" w:before="0"/>
            </w:pPr>
            <w:r>
              <w:t>7506</w:t>
            </w:r>
          </w:p>
        </w:tc>
        <w:tc>
          <w:tcPr>
            <w:tcW w:type="dxa" w:w="5071"/>
          </w:tcPr>
          <w:p>
            <w:pPr>
              <w:spacing w:after="0" w:before="0"/>
            </w:pPr>
            <w:r>
              <w:t>var datafile=nil, sequence, loVal, hiVal, allVal;</w:t>
            </w:r>
          </w:p>
        </w:tc>
      </w:tr>
      <w:tr>
        <w:tc>
          <w:tcPr>
            <w:tcW w:type="dxa" w:w="5071"/>
          </w:tcPr>
          <w:p>
            <w:pPr>
              <w:spacing w:after="0" w:before="0"/>
            </w:pPr>
            <w:r>
              <w:t>7843</w:t>
            </w:r>
          </w:p>
        </w:tc>
        <w:tc>
          <w:tcPr>
            <w:tcW w:type="dxa" w:w="5071"/>
          </w:tcPr>
          <w:p>
            <w:pPr>
              <w:spacing w:after="0" w:before="0"/>
            </w:pPr>
            <w:r>
              <w:t>var time=0.04167 / ~tempoMusicPlay.tempo.reciprocal, cmd, val;</w:t>
            </w:r>
          </w:p>
        </w:tc>
      </w:tr>
      <w:tr>
        <w:tc>
          <w:tcPr>
            <w:tcW w:type="dxa" w:w="5071"/>
          </w:tcPr>
          <w:p>
            <w:pPr>
              <w:spacing w:after="0" w:before="0"/>
            </w:pPr>
            <w:r>
              <w:t>7892</w:t>
            </w:r>
          </w:p>
        </w:tc>
        <w:tc>
          <w:tcPr>
            <w:tcW w:type="dxa" w:w="5071"/>
          </w:tcPr>
          <w:p>
            <w:pPr>
              <w:spacing w:after="0" w:before="0"/>
            </w:pPr>
            <w:r>
              <w:t>var event, time, cmd, val;</w:t>
            </w:r>
          </w:p>
        </w:tc>
      </w:tr>
      <w:tr>
        <w:tc>
          <w:tcPr>
            <w:tcW w:type="dxa" w:w="5071"/>
          </w:tcPr>
          <w:p>
            <w:pPr>
              <w:spacing w:after="0" w:before="0"/>
            </w:pPr>
            <w:r>
              <w:t>8029</w:t>
            </w:r>
          </w:p>
        </w:tc>
        <w:tc>
          <w:tcPr>
            <w:tcW w:type="dxa" w:w="5071"/>
          </w:tcPr>
          <w:p>
            <w:pPr>
              <w:spacing w:after="0" w:before="0"/>
            </w:pPr>
            <w:r>
              <w:t>var input, detect, freqin, hasfreqin, ampin, centroid, flatness, fft, energy, flux, inputFilter, array;</w:t>
            </w:r>
          </w:p>
        </w:tc>
      </w:tr>
      <w:tr>
        <w:tc>
          <w:tcPr>
            <w:tcW w:type="dxa" w:w="5071"/>
          </w:tcPr>
          <w:p>
            <w:pPr>
              <w:spacing w:after="0" w:before="0"/>
            </w:pPr>
            <w:r>
              <w:t>8048</w:t>
            </w:r>
          </w:p>
        </w:tc>
        <w:tc>
          <w:tcPr>
            <w:tcW w:type="dxa" w:w="5071"/>
          </w:tcPr>
          <w:p>
            <w:pPr>
              <w:spacing w:after="0" w:before="0"/>
            </w:pPr>
            <w:r>
              <w:t>var input, detect, freqin, hasfreqin=0, ampin, centroid, flatness, fft, energy, flux,</w:t>
            </w:r>
          </w:p>
        </w:tc>
      </w:tr>
      <w:tr>
        <w:tc>
          <w:tcPr>
            <w:tcW w:type="dxa" w:w="5071"/>
          </w:tcPr>
          <w:p>
            <w:pPr>
              <w:spacing w:after="0" w:before="0"/>
            </w:pPr>
            <w:r>
              <w:t>8068</w:t>
            </w:r>
          </w:p>
        </w:tc>
        <w:tc>
          <w:tcPr>
            <w:tcW w:type="dxa" w:w="5071"/>
          </w:tcPr>
          <w:p>
            <w:pPr>
              <w:spacing w:after="0" w:before="0"/>
            </w:pPr>
            <w:r>
              <w:t>var input, detect, freqin, hasfreqin=0, ampin, centroid, flatness, fft, fft2, energy, flux,</w:t>
            </w:r>
          </w:p>
        </w:tc>
      </w:tr>
      <w:tr>
        <w:tc>
          <w:tcPr>
            <w:tcW w:type="dxa" w:w="5071"/>
          </w:tcPr>
          <w:p>
            <w:pPr>
              <w:spacing w:after="0" w:before="0"/>
            </w:pPr>
            <w:r>
              <w:t>8092</w:t>
            </w:r>
          </w:p>
        </w:tc>
        <w:tc>
          <w:tcPr>
            <w:tcW w:type="dxa" w:w="5071"/>
          </w:tcPr>
          <w:p>
            <w:pPr>
              <w:spacing w:after="0" w:before="0"/>
            </w:pPr>
            <w:r>
              <w:t>var input, detect, freqin, ampin, centroid, flatness, fft, energy, key, flux, array;</w:t>
            </w:r>
          </w:p>
        </w:tc>
      </w:tr>
      <w:tr>
        <w:tc>
          <w:tcPr>
            <w:tcW w:type="dxa" w:w="5071"/>
          </w:tcPr>
          <w:p>
            <w:pPr>
              <w:spacing w:after="0" w:before="0"/>
            </w:pPr>
            <w:r>
              <w:t>8111</w:t>
            </w:r>
          </w:p>
        </w:tc>
        <w:tc>
          <w:tcPr>
            <w:tcW w:type="dxa" w:w="5071"/>
          </w:tcPr>
          <w:p>
            <w:pPr>
              <w:spacing w:after="0" w:before="0"/>
            </w:pPr>
            <w:r>
              <w:t>var input, centroid, flatness, fft, energy, key, flux, array;</w:t>
            </w:r>
          </w:p>
        </w:tc>
      </w:tr>
      <w:tr>
        <w:tc>
          <w:tcPr>
            <w:tcW w:type="dxa" w:w="5071"/>
          </w:tcPr>
          <w:p>
            <w:pPr>
              <w:spacing w:after="0" w:before="0"/>
            </w:pPr>
            <w:r>
              <w:t>8126</w:t>
            </w:r>
          </w:p>
        </w:tc>
        <w:tc>
          <w:tcPr>
            <w:tcW w:type="dxa" w:w="5071"/>
          </w:tcPr>
          <w:p>
            <w:pPr>
              <w:spacing w:after="0" w:before="0"/>
            </w:pPr>
            <w:r>
              <w:t>var input, centroid, flatness, fft, energy, key, flux, array;</w:t>
            </w:r>
          </w:p>
        </w:tc>
      </w:tr>
      <w:tr>
        <w:tc>
          <w:tcPr>
            <w:tcW w:type="dxa" w:w="5071"/>
          </w:tcPr>
          <w:p>
            <w:pPr>
              <w:spacing w:after="0" w:before="0"/>
            </w:pPr>
            <w:r>
              <w:t>8141</w:t>
            </w:r>
          </w:p>
        </w:tc>
        <w:tc>
          <w:tcPr>
            <w:tcW w:type="dxa" w:w="5071"/>
          </w:tcPr>
          <w:p>
            <w:pPr>
              <w:spacing w:after="0" w:before="0"/>
            </w:pPr>
            <w:r>
              <w:t>var detect, freqin, hasfreqin, ampin, input, centroid, flatness, fft, energy, flux,</w:t>
            </w:r>
          </w:p>
        </w:tc>
      </w:tr>
      <w:tr>
        <w:tc>
          <w:tcPr>
            <w:tcW w:type="dxa" w:w="5071"/>
          </w:tcPr>
          <w:p>
            <w:pPr>
              <w:spacing w:after="0" w:before="0"/>
            </w:pPr>
            <w:r>
              <w:t>8161</w:t>
            </w:r>
          </w:p>
        </w:tc>
        <w:tc>
          <w:tcPr>
            <w:tcW w:type="dxa" w:w="5071"/>
          </w:tcPr>
          <w:p>
            <w:pPr>
              <w:spacing w:after="0" w:before="0"/>
            </w:pPr>
            <w:r>
              <w:t>var detect, freqin, hasfreqin=0, ampin, input, centroid, flatness, fft, energy, flux,</w:t>
            </w:r>
          </w:p>
        </w:tc>
      </w:tr>
      <w:tr>
        <w:tc>
          <w:tcPr>
            <w:tcW w:type="dxa" w:w="5071"/>
          </w:tcPr>
          <w:p>
            <w:pPr>
              <w:spacing w:after="0" w:before="0"/>
            </w:pPr>
            <w:r>
              <w:t>8181</w:t>
            </w:r>
          </w:p>
        </w:tc>
        <w:tc>
          <w:tcPr>
            <w:tcW w:type="dxa" w:w="5071"/>
          </w:tcPr>
          <w:p>
            <w:pPr>
              <w:spacing w:after="0" w:before="0"/>
            </w:pPr>
            <w:r>
              <w:t>var detect, freqin, hasfreqin=0, ampin, input, centroid, flatness, fft, fft2, energy, flux,</w:t>
            </w:r>
          </w:p>
        </w:tc>
      </w:tr>
      <w:tr>
        <w:tc>
          <w:tcPr>
            <w:tcW w:type="dxa" w:w="5071"/>
          </w:tcPr>
          <w:p>
            <w:pPr>
              <w:spacing w:after="0" w:before="0"/>
            </w:pPr>
            <w:r>
              <w:t>8205</w:t>
            </w:r>
          </w:p>
        </w:tc>
        <w:tc>
          <w:tcPr>
            <w:tcW w:type="dxa" w:w="5071"/>
          </w:tcPr>
          <w:p>
            <w:pPr>
              <w:spacing w:after="0" w:before="0"/>
            </w:pPr>
            <w:r>
              <w:t>var detect, freqin, ampin, input, centroid, flatness, fft, energy, key, flux, array;</w:t>
            </w:r>
          </w:p>
        </w:tc>
      </w:tr>
      <w:tr>
        <w:tc>
          <w:tcPr>
            <w:tcW w:type="dxa" w:w="5071"/>
          </w:tcPr>
          <w:p>
            <w:pPr>
              <w:spacing w:after="0" w:before="0"/>
            </w:pPr>
            <w:r>
              <w:t>8224</w:t>
            </w:r>
          </w:p>
        </w:tc>
        <w:tc>
          <w:tcPr>
            <w:tcW w:type="dxa" w:w="5071"/>
          </w:tcPr>
          <w:p>
            <w:pPr>
              <w:spacing w:after="0" w:before="0"/>
            </w:pPr>
            <w:r>
              <w:t>var input, centroid, flatness, fft, energy, key, flux, array;</w:t>
            </w:r>
          </w:p>
        </w:tc>
      </w:tr>
      <w:tr>
        <w:tc>
          <w:tcPr>
            <w:tcW w:type="dxa" w:w="5071"/>
          </w:tcPr>
          <w:p>
            <w:pPr>
              <w:spacing w:after="0" w:before="0"/>
            </w:pPr>
            <w:r>
              <w:t>8239</w:t>
            </w:r>
          </w:p>
        </w:tc>
        <w:tc>
          <w:tcPr>
            <w:tcW w:type="dxa" w:w="5071"/>
          </w:tcPr>
          <w:p>
            <w:pPr>
              <w:spacing w:after="0" w:before="0"/>
            </w:pPr>
            <w:r>
              <w:t>var input, centroid, flatness, fft, energy, key, flux, array;</w:t>
            </w:r>
          </w:p>
        </w:tc>
      </w:tr>
      <w:tr>
        <w:tc>
          <w:tcPr>
            <w:tcW w:type="dxa" w:w="5071"/>
          </w:tcPr>
          <w:p>
            <w:pPr>
              <w:spacing w:after="0" w:before="0"/>
            </w:pPr>
            <w:r>
              <w:t>8254</w:t>
            </w:r>
          </w:p>
        </w:tc>
        <w:tc>
          <w:tcPr>
            <w:tcW w:type="dxa" w:w="5071"/>
          </w:tcPr>
          <w:p>
            <w:pPr>
              <w:spacing w:after="0" w:before="0"/>
            </w:pPr>
            <w:r>
              <w:t>var samplein;</w:t>
            </w:r>
          </w:p>
        </w:tc>
      </w:tr>
      <w:tr>
        <w:tc>
          <w:tcPr>
            <w:tcW w:type="dxa" w:w="5071"/>
          </w:tcPr>
          <w:p>
            <w:pPr>
              <w:spacing w:after="0" w:before="0"/>
            </w:pPr>
            <w:r>
              <w:t>8262</w:t>
            </w:r>
          </w:p>
        </w:tc>
        <w:tc>
          <w:tcPr>
            <w:tcW w:type="dxa" w:w="5071"/>
          </w:tcPr>
          <w:p>
            <w:pPr>
              <w:spacing w:after="0" w:before="0"/>
            </w:pPr>
            <w:r>
              <w:t>var fileIn;</w:t>
            </w:r>
          </w:p>
        </w:tc>
      </w:tr>
      <w:tr>
        <w:tc>
          <w:tcPr>
            <w:tcW w:type="dxa" w:w="5071"/>
          </w:tcPr>
          <w:p>
            <w:pPr>
              <w:spacing w:after="0" w:before="0"/>
            </w:pPr>
            <w:r>
              <w:t>8270</w:t>
            </w:r>
          </w:p>
        </w:tc>
        <w:tc>
          <w:tcPr>
            <w:tcW w:type="dxa" w:w="5071"/>
          </w:tcPr>
          <w:p>
            <w:pPr>
              <w:spacing w:after="0" w:before="0"/>
            </w:pPr>
            <w:r>
              <w:t>var samplein;</w:t>
            </w:r>
          </w:p>
        </w:tc>
      </w:tr>
      <w:tr>
        <w:tc>
          <w:tcPr>
            <w:tcW w:type="dxa" w:w="5071"/>
          </w:tcPr>
          <w:p>
            <w:pPr>
              <w:spacing w:after="0" w:before="0"/>
            </w:pPr>
            <w:r>
              <w:t>8279</w:t>
            </w:r>
          </w:p>
        </w:tc>
        <w:tc>
          <w:tcPr>
            <w:tcW w:type="dxa" w:w="5071"/>
          </w:tcPr>
          <w:p>
            <w:pPr>
              <w:spacing w:after="0" w:before="0"/>
            </w:pPr>
            <w:r>
              <w:t>var fileIn;</w:t>
            </w:r>
          </w:p>
        </w:tc>
      </w:tr>
      <w:tr>
        <w:tc>
          <w:tcPr>
            <w:tcW w:type="dxa" w:w="5071"/>
          </w:tcPr>
          <w:p>
            <w:pPr>
              <w:spacing w:after="0" w:before="0"/>
            </w:pPr>
            <w:r>
              <w:t>8288</w:t>
            </w:r>
          </w:p>
        </w:tc>
        <w:tc>
          <w:tcPr>
            <w:tcW w:type="dxa" w:w="5071"/>
          </w:tcPr>
          <w:p>
            <w:pPr>
              <w:spacing w:after="0" w:before="0"/>
            </w:pPr>
            <w:r>
              <w:t>var input;</w:t>
            </w:r>
          </w:p>
        </w:tc>
      </w:tr>
      <w:tr>
        <w:tc>
          <w:tcPr>
            <w:tcW w:type="dxa" w:w="5071"/>
          </w:tcPr>
          <w:p>
            <w:pPr>
              <w:spacing w:after="0" w:before="0"/>
            </w:pPr>
            <w:r>
              <w:t>8303</w:t>
            </w:r>
          </w:p>
        </w:tc>
        <w:tc>
          <w:tcPr>
            <w:tcW w:type="dxa" w:w="5071"/>
          </w:tcPr>
          <w:p>
            <w:pPr>
              <w:spacing w:after="0" w:before="0"/>
            </w:pPr>
            <w:r>
              <w:t>var trackb,trackh,trackq,tempo, source;</w:t>
            </w:r>
          </w:p>
        </w:tc>
      </w:tr>
      <w:tr>
        <w:tc>
          <w:tcPr>
            <w:tcW w:type="dxa" w:w="5071"/>
          </w:tcPr>
          <w:p>
            <w:pPr>
              <w:spacing w:after="0" w:before="0"/>
            </w:pPr>
            <w:r>
              <w:t>8312</w:t>
            </w:r>
          </w:p>
        </w:tc>
        <w:tc>
          <w:tcPr>
            <w:tcW w:type="dxa" w:w="5071"/>
          </w:tcPr>
          <w:p>
            <w:pPr>
              <w:spacing w:after="0" w:before="0"/>
            </w:pPr>
            <w:r>
              <w:t>var trackb,trackh,trackq,tempo, source;</w:t>
            </w:r>
          </w:p>
        </w:tc>
      </w:tr>
      <w:tr>
        <w:tc>
          <w:tcPr>
            <w:tcW w:type="dxa" w:w="5071"/>
          </w:tcPr>
          <w:p>
            <w:pPr>
              <w:spacing w:after="0" w:before="0"/>
            </w:pPr>
            <w:r>
              <w:t>8321</w:t>
            </w:r>
          </w:p>
        </w:tc>
        <w:tc>
          <w:tcPr>
            <w:tcW w:type="dxa" w:w="5071"/>
          </w:tcPr>
          <w:p>
            <w:pPr>
              <w:spacing w:after="0" w:before="0"/>
            </w:pPr>
            <w:r>
              <w:t>var signal, chain, ambisonic;</w:t>
            </w:r>
          </w:p>
        </w:tc>
      </w:tr>
      <w:tr>
        <w:tc>
          <w:tcPr>
            <w:tcW w:type="dxa" w:w="5071"/>
          </w:tcPr>
          <w:p>
            <w:pPr>
              <w:spacing w:after="0" w:before="0"/>
            </w:pPr>
            <w:r>
              <w:t>8350</w:t>
            </w:r>
          </w:p>
        </w:tc>
        <w:tc>
          <w:tcPr>
            <w:tcW w:type="dxa" w:w="5071"/>
          </w:tcPr>
          <w:p>
            <w:pPr>
              <w:spacing w:after="0" w:before="0"/>
            </w:pPr>
            <w:r>
              <w:t>var dureesample, envelope, main, ambisonic;</w:t>
            </w:r>
          </w:p>
        </w:tc>
      </w:tr>
      <w:tr>
        <w:tc>
          <w:tcPr>
            <w:tcW w:type="dxa" w:w="5071"/>
          </w:tcPr>
          <w:p>
            <w:pPr>
              <w:spacing w:after="0" w:before="0"/>
            </w:pPr>
            <w:r>
              <w:t>8367</w:t>
            </w:r>
          </w:p>
        </w:tc>
        <w:tc>
          <w:tcPr>
            <w:tcW w:type="dxa" w:w="5071"/>
          </w:tcPr>
          <w:p>
            <w:pPr>
              <w:spacing w:after="0" w:before="0"/>
            </w:pPr>
            <w:r>
              <w:t>var dureesample, envelope, ambisonic, main;</w:t>
            </w:r>
          </w:p>
        </w:tc>
      </w:tr>
      <w:tr>
        <w:tc>
          <w:tcPr>
            <w:tcW w:type="dxa" w:w="5071"/>
          </w:tcPr>
          <w:p>
            <w:pPr>
              <w:spacing w:after="0" w:before="0"/>
            </w:pPr>
            <w:r>
              <w:t>8384</w:t>
            </w:r>
          </w:p>
        </w:tc>
        <w:tc>
          <w:tcPr>
            <w:tcW w:type="dxa" w:w="5071"/>
          </w:tcPr>
          <w:p>
            <w:pPr>
              <w:spacing w:after="0" w:before="0"/>
            </w:pPr>
            <w:r>
              <w:t>var dureesample, envelope, ambisonic, main;</w:t>
            </w:r>
          </w:p>
        </w:tc>
      </w:tr>
      <w:tr>
        <w:tc>
          <w:tcPr>
            <w:tcW w:type="dxa" w:w="5071"/>
          </w:tcPr>
          <w:p>
            <w:pPr>
              <w:spacing w:after="0" w:before="0"/>
            </w:pPr>
            <w:r>
              <w:t>8401</w:t>
            </w:r>
          </w:p>
        </w:tc>
        <w:tc>
          <w:tcPr>
            <w:tcW w:type="dxa" w:w="5071"/>
          </w:tcPr>
          <w:p>
            <w:pPr>
              <w:spacing w:after="0" w:before="0"/>
            </w:pPr>
            <w:r>
              <w:t>var dureesample, envelope, ambisonic, main;</w:t>
            </w:r>
          </w:p>
        </w:tc>
      </w:tr>
      <w:tr>
        <w:tc>
          <w:tcPr>
            <w:tcW w:type="dxa" w:w="5071"/>
          </w:tcPr>
          <w:p>
            <w:pPr>
              <w:spacing w:after="0" w:before="0"/>
            </w:pPr>
            <w:r>
              <w:t>8418</w:t>
            </w:r>
          </w:p>
        </w:tc>
        <w:tc>
          <w:tcPr>
            <w:tcW w:type="dxa" w:w="5071"/>
          </w:tcPr>
          <w:p>
            <w:pPr>
              <w:spacing w:after="0" w:before="0"/>
            </w:pPr>
            <w:r>
              <w:t>var dureesample, envelope, main, offset2, ambisonic;</w:t>
            </w:r>
          </w:p>
        </w:tc>
      </w:tr>
      <w:tr>
        <w:tc>
          <w:tcPr>
            <w:tcW w:type="dxa" w:w="5071"/>
          </w:tcPr>
          <w:p>
            <w:pPr>
              <w:spacing w:after="0" w:before="0"/>
            </w:pPr>
            <w:r>
              <w:t>8437</w:t>
            </w:r>
          </w:p>
        </w:tc>
        <w:tc>
          <w:tcPr>
            <w:tcW w:type="dxa" w:w="5071"/>
          </w:tcPr>
          <w:p>
            <w:pPr>
              <w:spacing w:after="0" w:before="0"/>
            </w:pPr>
            <w:r>
              <w:t>var dureesample, envelope, main, offset2, ambisonic;</w:t>
            </w:r>
          </w:p>
        </w:tc>
      </w:tr>
      <w:tr>
        <w:tc>
          <w:tcPr>
            <w:tcW w:type="dxa" w:w="5071"/>
          </w:tcPr>
          <w:p>
            <w:pPr>
              <w:spacing w:after="0" w:before="0"/>
            </w:pPr>
            <w:r>
              <w:t>8454</w:t>
            </w:r>
          </w:p>
        </w:tc>
        <w:tc>
          <w:tcPr>
            <w:tcW w:type="dxa" w:w="5071"/>
          </w:tcPr>
          <w:p>
            <w:pPr>
              <w:spacing w:after="0" w:before="0"/>
            </w:pPr>
            <w:r>
              <w:t>var dureesample, envelope, ambisonic, main;</w:t>
            </w:r>
          </w:p>
        </w:tc>
      </w:tr>
      <w:tr>
        <w:tc>
          <w:tcPr>
            <w:tcW w:type="dxa" w:w="5071"/>
          </w:tcPr>
          <w:p>
            <w:pPr>
              <w:spacing w:after="0" w:before="0"/>
            </w:pPr>
            <w:r>
              <w:t>8470</w:t>
            </w:r>
          </w:p>
        </w:tc>
        <w:tc>
          <w:tcPr>
            <w:tcW w:type="dxa" w:w="5071"/>
          </w:tcPr>
          <w:p>
            <w:pPr>
              <w:spacing w:after="0" w:before="0"/>
            </w:pPr>
            <w:r>
              <w:t>var dureesample, envelope, ambisonic, main;</w:t>
            </w:r>
          </w:p>
        </w:tc>
      </w:tr>
      <w:tr>
        <w:tc>
          <w:tcPr>
            <w:tcW w:type="dxa" w:w="5071"/>
          </w:tcPr>
          <w:p>
            <w:pPr>
              <w:spacing w:after="0" w:before="0"/>
            </w:pPr>
            <w:r>
              <w:t>8487</w:t>
            </w:r>
          </w:p>
        </w:tc>
        <w:tc>
          <w:tcPr>
            <w:tcW w:type="dxa" w:w="5071"/>
          </w:tcPr>
          <w:p>
            <w:pPr>
              <w:spacing w:after="0" w:before="0"/>
            </w:pPr>
            <w:r>
              <w:t>var dureesample, envelope, ambisonic, main=0, maxDel=0.05, del, phase, envDel, inputSig;</w:t>
            </w:r>
          </w:p>
        </w:tc>
      </w:tr>
      <w:tr>
        <w:tc>
          <w:tcPr>
            <w:tcW w:type="dxa" w:w="5071"/>
          </w:tcPr>
          <w:p>
            <w:pPr>
              <w:spacing w:after="0" w:before="0"/>
            </w:pPr>
            <w:r>
              <w:t>8508</w:t>
            </w:r>
          </w:p>
        </w:tc>
        <w:tc>
          <w:tcPr>
            <w:tcW w:type="dxa" w:w="5071"/>
          </w:tcPr>
          <w:p>
            <w:pPr>
              <w:spacing w:after="0" w:before="0"/>
            </w:pPr>
            <w:r>
              <w:t>var dureesample, envelope, ambisonic, main;</w:t>
            </w:r>
          </w:p>
        </w:tc>
      </w:tr>
      <w:tr>
        <w:tc>
          <w:tcPr>
            <w:tcW w:type="dxa" w:w="5071"/>
          </w:tcPr>
          <w:p>
            <w:pPr>
              <w:spacing w:after="0" w:before="0"/>
            </w:pPr>
            <w:r>
              <w:t>8525</w:t>
            </w:r>
          </w:p>
        </w:tc>
        <w:tc>
          <w:tcPr>
            <w:tcW w:type="dxa" w:w="5071"/>
          </w:tcPr>
          <w:p>
            <w:pPr>
              <w:spacing w:after="0" w:before="0"/>
            </w:pPr>
            <w:r>
              <w:t>var dureesample, envelope, ambisonic, main;</w:t>
            </w:r>
          </w:p>
        </w:tc>
      </w:tr>
      <w:tr>
        <w:tc>
          <w:tcPr>
            <w:tcW w:type="dxa" w:w="5071"/>
          </w:tcPr>
          <w:p>
            <w:pPr>
              <w:spacing w:after="0" w:before="0"/>
            </w:pPr>
            <w:r>
              <w:t>8541</w:t>
            </w:r>
          </w:p>
        </w:tc>
        <w:tc>
          <w:tcPr>
            <w:tcW w:type="dxa" w:w="5071"/>
          </w:tcPr>
          <w:p>
            <w:pPr>
              <w:spacing w:after="0" w:before="0"/>
            </w:pPr>
            <w:r>
              <w:t>var dureesample, envelope, ambisonic, main;</w:t>
            </w:r>
          </w:p>
        </w:tc>
      </w:tr>
      <w:tr>
        <w:tc>
          <w:tcPr>
            <w:tcW w:type="dxa" w:w="5071"/>
          </w:tcPr>
          <w:p>
            <w:pPr>
              <w:spacing w:after="0" w:before="0"/>
            </w:pPr>
            <w:r>
              <w:t>8558</w:t>
            </w:r>
          </w:p>
        </w:tc>
        <w:tc>
          <w:tcPr>
            <w:tcW w:type="dxa" w:w="5071"/>
          </w:tcPr>
          <w:p>
            <w:pPr>
              <w:spacing w:after="0" w:before="0"/>
            </w:pPr>
            <w:r>
              <w:t>var dureesample, envelope, ambisonic, main;</w:t>
            </w:r>
          </w:p>
        </w:tc>
      </w:tr>
      <w:tr>
        <w:tc>
          <w:tcPr>
            <w:tcW w:type="dxa" w:w="5071"/>
          </w:tcPr>
          <w:p>
            <w:pPr>
              <w:spacing w:after="0" w:before="0"/>
            </w:pPr>
            <w:r>
              <w:t>8575</w:t>
            </w:r>
          </w:p>
        </w:tc>
        <w:tc>
          <w:tcPr>
            <w:tcW w:type="dxa" w:w="5071"/>
          </w:tcPr>
          <w:p>
            <w:pPr>
              <w:spacing w:after="0" w:before="0"/>
            </w:pPr>
            <w:r>
              <w:t>var dureesample, envelope, ambisonic, main;</w:t>
            </w:r>
          </w:p>
        </w:tc>
      </w:tr>
      <w:tr>
        <w:tc>
          <w:tcPr>
            <w:tcW w:type="dxa" w:w="5071"/>
          </w:tcPr>
          <w:p>
            <w:pPr>
              <w:spacing w:after="0" w:before="0"/>
            </w:pPr>
            <w:r>
              <w:t>8592</w:t>
            </w:r>
          </w:p>
        </w:tc>
        <w:tc>
          <w:tcPr>
            <w:tcW w:type="dxa" w:w="5071"/>
          </w:tcPr>
          <w:p>
            <w:pPr>
              <w:spacing w:after="0" w:before="0"/>
            </w:pPr>
            <w:r>
              <w:t>var dureesample, envelope, main, offset2, ambisonic;</w:t>
            </w:r>
          </w:p>
        </w:tc>
      </w:tr>
      <w:tr>
        <w:tc>
          <w:tcPr>
            <w:tcW w:type="dxa" w:w="5071"/>
          </w:tcPr>
          <w:p>
            <w:pPr>
              <w:spacing w:after="0" w:before="0"/>
            </w:pPr>
            <w:r>
              <w:t>8610</w:t>
            </w:r>
          </w:p>
        </w:tc>
        <w:tc>
          <w:tcPr>
            <w:tcW w:type="dxa" w:w="5071"/>
          </w:tcPr>
          <w:p>
            <w:pPr>
              <w:spacing w:after="0" w:before="0"/>
            </w:pPr>
            <w:r>
              <w:t>var dureesample, main, ambisonic;</w:t>
            </w:r>
          </w:p>
        </w:tc>
      </w:tr>
      <w:tr>
        <w:tc>
          <w:tcPr>
            <w:tcW w:type="dxa" w:w="5071"/>
          </w:tcPr>
          <w:p>
            <w:pPr>
              <w:spacing w:after="0" w:before="0"/>
            </w:pPr>
            <w:r>
              <w:t>8611</w:t>
            </w:r>
          </w:p>
        </w:tc>
        <w:tc>
          <w:tcPr>
            <w:tcW w:type="dxa" w:w="5071"/>
          </w:tcPr>
          <w:p>
            <w:pPr>
              <w:spacing w:after="0" w:before="0"/>
            </w:pPr>
            <w:r>
              <w:t>var frames, input, writePos, phaseA, phaseB, readPosA, readPosB, winA, winB, sigA, sigB, envelope, pitchRatio=1.0, buf, writeOld, writeSignal,safety;</w:t>
            </w:r>
          </w:p>
        </w:tc>
      </w:tr>
      <w:tr>
        <w:tc>
          <w:tcPr>
            <w:tcW w:type="dxa" w:w="5071"/>
          </w:tcPr>
          <w:p>
            <w:pPr>
              <w:spacing w:after="0" w:before="0"/>
            </w:pPr>
            <w:r>
              <w:t>8648</w:t>
            </w:r>
          </w:p>
        </w:tc>
        <w:tc>
          <w:tcPr>
            <w:tcW w:type="dxa" w:w="5071"/>
          </w:tcPr>
          <w:p>
            <w:pPr>
              <w:spacing w:after="0" w:before="0"/>
            </w:pPr>
            <w:r>
              <w:t>var dureesample, envelope, main, osc, ambisonic;</w:t>
            </w:r>
          </w:p>
        </w:tc>
      </w:tr>
      <w:tr>
        <w:tc>
          <w:tcPr>
            <w:tcW w:type="dxa" w:w="5071"/>
          </w:tcPr>
          <w:p>
            <w:pPr>
              <w:spacing w:after="0" w:before="0"/>
            </w:pPr>
            <w:r>
              <w:t>8665</w:t>
            </w:r>
          </w:p>
        </w:tc>
        <w:tc>
          <w:tcPr>
            <w:tcW w:type="dxa" w:w="5071"/>
          </w:tcPr>
          <w:p>
            <w:pPr>
              <w:spacing w:after="0" w:before="0"/>
            </w:pPr>
            <w:r>
              <w:t>var dureesample, envelope, main, osc, ambisonic;</w:t>
            </w:r>
          </w:p>
        </w:tc>
      </w:tr>
      <w:tr>
        <w:tc>
          <w:tcPr>
            <w:tcW w:type="dxa" w:w="5071"/>
          </w:tcPr>
          <w:p>
            <w:pPr>
              <w:spacing w:after="0" w:before="0"/>
            </w:pPr>
            <w:r>
              <w:t>8684</w:t>
            </w:r>
          </w:p>
        </w:tc>
        <w:tc>
          <w:tcPr>
            <w:tcW w:type="dxa" w:w="5071"/>
          </w:tcPr>
          <w:p>
            <w:pPr>
              <w:spacing w:after="0" w:before="0"/>
            </w:pPr>
            <w:r>
              <w:t>var dureesample, envelope, ambisonic, main;</w:t>
            </w:r>
          </w:p>
        </w:tc>
      </w:tr>
      <w:tr>
        <w:tc>
          <w:tcPr>
            <w:tcW w:type="dxa" w:w="5071"/>
          </w:tcPr>
          <w:p>
            <w:pPr>
              <w:spacing w:after="0" w:before="0"/>
            </w:pPr>
            <w:r>
              <w:t>8700</w:t>
            </w:r>
          </w:p>
        </w:tc>
        <w:tc>
          <w:tcPr>
            <w:tcW w:type="dxa" w:w="5071"/>
          </w:tcPr>
          <w:p>
            <w:pPr>
              <w:spacing w:after="0" w:before="0"/>
            </w:pPr>
            <w:r>
              <w:t>var dureesample, envelope, ambisonic, main;</w:t>
            </w:r>
          </w:p>
        </w:tc>
      </w:tr>
      <w:tr>
        <w:tc>
          <w:tcPr>
            <w:tcW w:type="dxa" w:w="5071"/>
          </w:tcPr>
          <w:p>
            <w:pPr>
              <w:spacing w:after="0" w:before="0"/>
            </w:pPr>
            <w:r>
              <w:t>8716</w:t>
            </w:r>
          </w:p>
        </w:tc>
        <w:tc>
          <w:tcPr>
            <w:tcW w:type="dxa" w:w="5071"/>
          </w:tcPr>
          <w:p>
            <w:pPr>
              <w:spacing w:after="0" w:before="0"/>
            </w:pPr>
            <w:r>
              <w:t>var dureesample, envelope, ambisonic, main;</w:t>
            </w:r>
          </w:p>
        </w:tc>
      </w:tr>
      <w:tr>
        <w:tc>
          <w:tcPr>
            <w:tcW w:type="dxa" w:w="5071"/>
          </w:tcPr>
          <w:p>
            <w:pPr>
              <w:spacing w:after="0" w:before="0"/>
            </w:pPr>
            <w:r>
              <w:t>8732</w:t>
            </w:r>
          </w:p>
        </w:tc>
        <w:tc>
          <w:tcPr>
            <w:tcW w:type="dxa" w:w="5071"/>
          </w:tcPr>
          <w:p>
            <w:pPr>
              <w:spacing w:after="0" w:before="0"/>
            </w:pPr>
            <w:r>
              <w:t>var dureesample, envelope, ambisonic, main;</w:t>
            </w:r>
          </w:p>
        </w:tc>
      </w:tr>
      <w:tr>
        <w:tc>
          <w:tcPr>
            <w:tcW w:type="dxa" w:w="5071"/>
          </w:tcPr>
          <w:p>
            <w:pPr>
              <w:spacing w:after="0" w:before="0"/>
            </w:pPr>
            <w:r>
              <w:t>8748</w:t>
            </w:r>
          </w:p>
        </w:tc>
        <w:tc>
          <w:tcPr>
            <w:tcW w:type="dxa" w:w="5071"/>
          </w:tcPr>
          <w:p>
            <w:pPr>
              <w:spacing w:after="0" w:before="0"/>
            </w:pPr>
            <w:r>
              <w:t>var dureesample, envelope, main, pointer, ambisonic;</w:t>
            </w:r>
          </w:p>
        </w:tc>
      </w:tr>
      <w:tr>
        <w:tc>
          <w:tcPr>
            <w:tcW w:type="dxa" w:w="5071"/>
          </w:tcPr>
          <w:p>
            <w:pPr>
              <w:spacing w:after="0" w:before="0"/>
            </w:pPr>
            <w:r>
              <w:t>8767</w:t>
            </w:r>
          </w:p>
        </w:tc>
        <w:tc>
          <w:tcPr>
            <w:tcW w:type="dxa" w:w="5071"/>
          </w:tcPr>
          <w:p>
            <w:pPr>
              <w:spacing w:after="0" w:before="0"/>
            </w:pPr>
            <w:r>
              <w:t>var dureesample, envelope, main, ambisonic;</w:t>
            </w:r>
          </w:p>
        </w:tc>
      </w:tr>
      <w:tr>
        <w:tc>
          <w:tcPr>
            <w:tcW w:type="dxa" w:w="5071"/>
          </w:tcPr>
          <w:p>
            <w:pPr>
              <w:spacing w:after="0" w:before="0"/>
            </w:pPr>
            <w:r>
              <w:t>8786</w:t>
            </w:r>
          </w:p>
        </w:tc>
        <w:tc>
          <w:tcPr>
            <w:tcW w:type="dxa" w:w="5071"/>
          </w:tcPr>
          <w:p>
            <w:pPr>
              <w:spacing w:after="0" w:before="0"/>
            </w:pPr>
            <w:r>
              <w:t>var dureesample, envelope, ambisonic, main;</w:t>
            </w:r>
          </w:p>
        </w:tc>
      </w:tr>
      <w:tr>
        <w:tc>
          <w:tcPr>
            <w:tcW w:type="dxa" w:w="5071"/>
          </w:tcPr>
          <w:p>
            <w:pPr>
              <w:spacing w:after="0" w:before="0"/>
            </w:pPr>
            <w:r>
              <w:t>8805</w:t>
            </w:r>
          </w:p>
        </w:tc>
        <w:tc>
          <w:tcPr>
            <w:tcW w:type="dxa" w:w="5071"/>
          </w:tcPr>
          <w:p>
            <w:pPr>
              <w:spacing w:after="0" w:before="0"/>
            </w:pPr>
            <w:r>
              <w:t>var dureesample, envelope, ambisonic, main;</w:t>
            </w:r>
          </w:p>
        </w:tc>
      </w:tr>
      <w:tr>
        <w:tc>
          <w:tcPr>
            <w:tcW w:type="dxa" w:w="5071"/>
          </w:tcPr>
          <w:p>
            <w:pPr>
              <w:spacing w:after="0" w:before="0"/>
            </w:pPr>
            <w:r>
              <w:t>8824</w:t>
            </w:r>
          </w:p>
        </w:tc>
        <w:tc>
          <w:tcPr>
            <w:tcW w:type="dxa" w:w="5071"/>
          </w:tcPr>
          <w:p>
            <w:pPr>
              <w:spacing w:after="0" w:before="0"/>
            </w:pPr>
            <w:r>
              <w:t>var dureesample, envelope, ambisonic, main;</w:t>
            </w:r>
          </w:p>
        </w:tc>
      </w:tr>
      <w:tr>
        <w:tc>
          <w:tcPr>
            <w:tcW w:type="dxa" w:w="5071"/>
          </w:tcPr>
          <w:p>
            <w:pPr>
              <w:spacing w:after="0" w:before="0"/>
            </w:pPr>
            <w:r>
              <w:t>8843</w:t>
            </w:r>
          </w:p>
        </w:tc>
        <w:tc>
          <w:tcPr>
            <w:tcW w:type="dxa" w:w="5071"/>
          </w:tcPr>
          <w:p>
            <w:pPr>
              <w:spacing w:after="0" w:before="0"/>
            </w:pPr>
            <w:r>
              <w:t>var dureesample, envelope, ambisonic, main;</w:t>
            </w:r>
          </w:p>
        </w:tc>
      </w:tr>
      <w:tr>
        <w:tc>
          <w:tcPr>
            <w:tcW w:type="dxa" w:w="5071"/>
          </w:tcPr>
          <w:p>
            <w:pPr>
              <w:spacing w:after="0" w:before="0"/>
            </w:pPr>
            <w:r>
              <w:t>8862</w:t>
            </w:r>
          </w:p>
        </w:tc>
        <w:tc>
          <w:tcPr>
            <w:tcW w:type="dxa" w:w="5071"/>
          </w:tcPr>
          <w:p>
            <w:pPr>
              <w:spacing w:after="0" w:before="0"/>
            </w:pPr>
            <w:r>
              <w:t>var dureesample, envelope, ambisonic, main;</w:t>
            </w:r>
          </w:p>
        </w:tc>
      </w:tr>
      <w:tr>
        <w:tc>
          <w:tcPr>
            <w:tcW w:type="dxa" w:w="5071"/>
          </w:tcPr>
          <w:p>
            <w:pPr>
              <w:spacing w:after="0" w:before="0"/>
            </w:pPr>
            <w:r>
              <w:t>8881</w:t>
            </w:r>
          </w:p>
        </w:tc>
        <w:tc>
          <w:tcPr>
            <w:tcW w:type="dxa" w:w="5071"/>
          </w:tcPr>
          <w:p>
            <w:pPr>
              <w:spacing w:after="0" w:before="0"/>
            </w:pPr>
            <w:r>
              <w:t>var dureesample, envelope, ambisonic, main;</w:t>
            </w:r>
          </w:p>
        </w:tc>
      </w:tr>
      <w:tr>
        <w:tc>
          <w:tcPr>
            <w:tcW w:type="dxa" w:w="5071"/>
          </w:tcPr>
          <w:p>
            <w:pPr>
              <w:spacing w:after="0" w:before="0"/>
            </w:pPr>
            <w:r>
              <w:t>8900</w:t>
            </w:r>
          </w:p>
        </w:tc>
        <w:tc>
          <w:tcPr>
            <w:tcW w:type="dxa" w:w="5071"/>
          </w:tcPr>
          <w:p>
            <w:pPr>
              <w:spacing w:after="0" w:before="0"/>
            </w:pPr>
            <w:r>
              <w:t>var dureesample, envelope, ambisonic, main;</w:t>
            </w:r>
          </w:p>
        </w:tc>
      </w:tr>
      <w:tr>
        <w:tc>
          <w:tcPr>
            <w:tcW w:type="dxa" w:w="5071"/>
          </w:tcPr>
          <w:p>
            <w:pPr>
              <w:spacing w:after="0" w:before="0"/>
            </w:pPr>
            <w:r>
              <w:t>8919</w:t>
            </w:r>
          </w:p>
        </w:tc>
        <w:tc>
          <w:tcPr>
            <w:tcW w:type="dxa" w:w="5071"/>
          </w:tcPr>
          <w:p>
            <w:pPr>
              <w:spacing w:after="0" w:before="0"/>
            </w:pPr>
            <w:r>
              <w:t>var dureesample, envelope, ambisonic, main;</w:t>
            </w:r>
          </w:p>
        </w:tc>
      </w:tr>
      <w:tr>
        <w:tc>
          <w:tcPr>
            <w:tcW w:type="dxa" w:w="5071"/>
          </w:tcPr>
          <w:p>
            <w:pPr>
              <w:spacing w:after="0" w:before="0"/>
            </w:pPr>
            <w:r>
              <w:t>8938</w:t>
            </w:r>
          </w:p>
        </w:tc>
        <w:tc>
          <w:tcPr>
            <w:tcW w:type="dxa" w:w="5071"/>
          </w:tcPr>
          <w:p>
            <w:pPr>
              <w:spacing w:after="0" w:before="0"/>
            </w:pPr>
            <w:r>
              <w:t>var dureesample, envelope, ambisonic, main;</w:t>
            </w:r>
          </w:p>
        </w:tc>
      </w:tr>
      <w:tr>
        <w:tc>
          <w:tcPr>
            <w:tcW w:type="dxa" w:w="5071"/>
          </w:tcPr>
          <w:p>
            <w:pPr>
              <w:spacing w:after="0" w:before="0"/>
            </w:pPr>
            <w:r>
              <w:t>8957</w:t>
            </w:r>
          </w:p>
        </w:tc>
        <w:tc>
          <w:tcPr>
            <w:tcW w:type="dxa" w:w="5071"/>
          </w:tcPr>
          <w:p>
            <w:pPr>
              <w:spacing w:after="0" w:before="0"/>
            </w:pPr>
            <w:r>
              <w:t>var dureesample, envelope, ambisonic, main;</w:t>
            </w:r>
          </w:p>
        </w:tc>
      </w:tr>
      <w:tr>
        <w:tc>
          <w:tcPr>
            <w:tcW w:type="dxa" w:w="5071"/>
          </w:tcPr>
          <w:p>
            <w:pPr>
              <w:spacing w:after="0" w:before="0"/>
            </w:pPr>
            <w:r>
              <w:t>8976</w:t>
            </w:r>
          </w:p>
        </w:tc>
        <w:tc>
          <w:tcPr>
            <w:tcW w:type="dxa" w:w="5071"/>
          </w:tcPr>
          <w:p>
            <w:pPr>
              <w:spacing w:after="0" w:before="0"/>
            </w:pPr>
            <w:r>
              <w:t>var dureesample, envelope, ambisonic, main;</w:t>
            </w:r>
          </w:p>
        </w:tc>
      </w:tr>
      <w:tr>
        <w:tc>
          <w:tcPr>
            <w:tcW w:type="dxa" w:w="5071"/>
          </w:tcPr>
          <w:p>
            <w:pPr>
              <w:spacing w:after="0" w:before="0"/>
            </w:pPr>
            <w:r>
              <w:t>8995</w:t>
            </w:r>
          </w:p>
        </w:tc>
        <w:tc>
          <w:tcPr>
            <w:tcW w:type="dxa" w:w="5071"/>
          </w:tcPr>
          <w:p>
            <w:pPr>
              <w:spacing w:after="0" w:before="0"/>
            </w:pPr>
            <w:r>
              <w:t>var dureesample, envelope, ambisonic, main;</w:t>
            </w:r>
          </w:p>
        </w:tc>
      </w:tr>
      <w:tr>
        <w:tc>
          <w:tcPr>
            <w:tcW w:type="dxa" w:w="5071"/>
          </w:tcPr>
          <w:p>
            <w:pPr>
              <w:spacing w:after="0" w:before="0"/>
            </w:pPr>
            <w:r>
              <w:t>9014</w:t>
            </w:r>
          </w:p>
        </w:tc>
        <w:tc>
          <w:tcPr>
            <w:tcW w:type="dxa" w:w="5071"/>
          </w:tcPr>
          <w:p>
            <w:pPr>
              <w:spacing w:after="0" w:before="0"/>
            </w:pPr>
            <w:r>
              <w:t>var dureesample, envelope, ambisonic, main;</w:t>
            </w:r>
          </w:p>
        </w:tc>
      </w:tr>
      <w:tr>
        <w:tc>
          <w:tcPr>
            <w:tcW w:type="dxa" w:w="5071"/>
          </w:tcPr>
          <w:p>
            <w:pPr>
              <w:spacing w:after="0" w:before="0"/>
            </w:pPr>
            <w:r>
              <w:t>9033</w:t>
            </w:r>
          </w:p>
        </w:tc>
        <w:tc>
          <w:tcPr>
            <w:tcW w:type="dxa" w:w="5071"/>
          </w:tcPr>
          <w:p>
            <w:pPr>
              <w:spacing w:after="0" w:before="0"/>
            </w:pPr>
            <w:r>
              <w:t>var dureesample, envelope, ambisonic, main;</w:t>
            </w:r>
          </w:p>
        </w:tc>
      </w:tr>
      <w:tr>
        <w:tc>
          <w:tcPr>
            <w:tcW w:type="dxa" w:w="5071"/>
          </w:tcPr>
          <w:p>
            <w:pPr>
              <w:spacing w:after="0" w:before="0"/>
            </w:pPr>
            <w:r>
              <w:t>9052</w:t>
            </w:r>
          </w:p>
        </w:tc>
        <w:tc>
          <w:tcPr>
            <w:tcW w:type="dxa" w:w="5071"/>
          </w:tcPr>
          <w:p>
            <w:pPr>
              <w:spacing w:after="0" w:before="0"/>
            </w:pPr>
            <w:r>
              <w:t>var dureesample, envelope, ambisonic, main;</w:t>
            </w:r>
          </w:p>
        </w:tc>
      </w:tr>
      <w:tr>
        <w:tc>
          <w:tcPr>
            <w:tcW w:type="dxa" w:w="5071"/>
          </w:tcPr>
          <w:p>
            <w:pPr>
              <w:spacing w:after="0" w:before="0"/>
            </w:pPr>
            <w:r>
              <w:t>9071</w:t>
            </w:r>
          </w:p>
        </w:tc>
        <w:tc>
          <w:tcPr>
            <w:tcW w:type="dxa" w:w="5071"/>
          </w:tcPr>
          <w:p>
            <w:pPr>
              <w:spacing w:after="0" w:before="0"/>
            </w:pPr>
            <w:r>
              <w:t>var dureesample, envelope, ambisonic, main;</w:t>
            </w:r>
          </w:p>
        </w:tc>
      </w:tr>
      <w:tr>
        <w:tc>
          <w:tcPr>
            <w:tcW w:type="dxa" w:w="5071"/>
          </w:tcPr>
          <w:p>
            <w:pPr>
              <w:spacing w:after="0" w:before="0"/>
            </w:pPr>
            <w:r>
              <w:t>9090</w:t>
            </w:r>
          </w:p>
        </w:tc>
        <w:tc>
          <w:tcPr>
            <w:tcW w:type="dxa" w:w="5071"/>
          </w:tcPr>
          <w:p>
            <w:pPr>
              <w:spacing w:after="0" w:before="0"/>
            </w:pPr>
            <w:r>
              <w:t>var dureesample, envelope, ambisonic, main;</w:t>
            </w:r>
          </w:p>
        </w:tc>
      </w:tr>
      <w:tr>
        <w:tc>
          <w:tcPr>
            <w:tcW w:type="dxa" w:w="5071"/>
          </w:tcPr>
          <w:p>
            <w:pPr>
              <w:spacing w:after="0" w:before="0"/>
            </w:pPr>
            <w:r>
              <w:t>9109</w:t>
            </w:r>
          </w:p>
        </w:tc>
        <w:tc>
          <w:tcPr>
            <w:tcW w:type="dxa" w:w="5071"/>
          </w:tcPr>
          <w:p>
            <w:pPr>
              <w:spacing w:after="0" w:before="0"/>
            </w:pPr>
            <w:r>
              <w:t>var dureesample, envelope, ambisonic, main;</w:t>
            </w:r>
          </w:p>
        </w:tc>
      </w:tr>
      <w:tr>
        <w:tc>
          <w:tcPr>
            <w:tcW w:type="dxa" w:w="5071"/>
          </w:tcPr>
          <w:p>
            <w:pPr>
              <w:spacing w:after="0" w:before="0"/>
            </w:pPr>
            <w:r>
              <w:t>9128</w:t>
            </w:r>
          </w:p>
        </w:tc>
        <w:tc>
          <w:tcPr>
            <w:tcW w:type="dxa" w:w="5071"/>
          </w:tcPr>
          <w:p>
            <w:pPr>
              <w:spacing w:after="0" w:before="0"/>
            </w:pPr>
            <w:r>
              <w:t>var dureesample, envelope, ambisonic, main;</w:t>
            </w:r>
          </w:p>
        </w:tc>
      </w:tr>
      <w:tr>
        <w:tc>
          <w:tcPr>
            <w:tcW w:type="dxa" w:w="5071"/>
          </w:tcPr>
          <w:p>
            <w:pPr>
              <w:spacing w:after="0" w:before="0"/>
            </w:pPr>
            <w:r>
              <w:t>9147</w:t>
            </w:r>
          </w:p>
        </w:tc>
        <w:tc>
          <w:tcPr>
            <w:tcW w:type="dxa" w:w="5071"/>
          </w:tcPr>
          <w:p>
            <w:pPr>
              <w:spacing w:after="0" w:before="0"/>
            </w:pPr>
            <w:r>
              <w:t>var dureesample, envelope, ambisonic, main;</w:t>
            </w:r>
          </w:p>
        </w:tc>
      </w:tr>
      <w:tr>
        <w:tc>
          <w:tcPr>
            <w:tcW w:type="dxa" w:w="5071"/>
          </w:tcPr>
          <w:p>
            <w:pPr>
              <w:spacing w:after="0" w:before="0"/>
            </w:pPr>
            <w:r>
              <w:t>9166</w:t>
            </w:r>
          </w:p>
        </w:tc>
        <w:tc>
          <w:tcPr>
            <w:tcW w:type="dxa" w:w="5071"/>
          </w:tcPr>
          <w:p>
            <w:pPr>
              <w:spacing w:after="0" w:before="0"/>
            </w:pPr>
            <w:r>
              <w:t>var dureesample, envelope, ambisonic, main;</w:t>
            </w:r>
          </w:p>
        </w:tc>
      </w:tr>
      <w:tr>
        <w:tc>
          <w:tcPr>
            <w:tcW w:type="dxa" w:w="5071"/>
          </w:tcPr>
          <w:p>
            <w:pPr>
              <w:spacing w:after="0" w:before="0"/>
            </w:pPr>
            <w:r>
              <w:t>9185</w:t>
            </w:r>
          </w:p>
        </w:tc>
        <w:tc>
          <w:tcPr>
            <w:tcW w:type="dxa" w:w="5071"/>
          </w:tcPr>
          <w:p>
            <w:pPr>
              <w:spacing w:after="0" w:before="0"/>
            </w:pPr>
            <w:r>
              <w:t>var dureesample, envelope, ambisonic, main;</w:t>
            </w:r>
          </w:p>
        </w:tc>
      </w:tr>
      <w:tr>
        <w:tc>
          <w:tcPr>
            <w:tcW w:type="dxa" w:w="5071"/>
          </w:tcPr>
          <w:p>
            <w:pPr>
              <w:spacing w:after="0" w:before="0"/>
            </w:pPr>
            <w:r>
              <w:t>9204</w:t>
            </w:r>
          </w:p>
        </w:tc>
        <w:tc>
          <w:tcPr>
            <w:tcW w:type="dxa" w:w="5071"/>
          </w:tcPr>
          <w:p>
            <w:pPr>
              <w:spacing w:after="0" w:before="0"/>
            </w:pPr>
            <w:r>
              <w:t>var dureesample, envelope, main, in1, in2, fft1, fft2, rate2, ambisonic;</w:t>
            </w:r>
          </w:p>
        </w:tc>
      </w:tr>
      <w:tr>
        <w:tc>
          <w:tcPr>
            <w:tcW w:type="dxa" w:w="5071"/>
          </w:tcPr>
          <w:p>
            <w:pPr>
              <w:spacing w:after="0" w:before="0"/>
            </w:pPr>
            <w:r>
              <w:t>9225</w:t>
            </w:r>
          </w:p>
        </w:tc>
        <w:tc>
          <w:tcPr>
            <w:tcW w:type="dxa" w:w="5071"/>
          </w:tcPr>
          <w:p>
            <w:pPr>
              <w:spacing w:after="0" w:before="0"/>
            </w:pPr>
            <w:r>
              <w:t>var dureesample, envelope, main, in1, in2, fft1, fft2, rate2, ambisonic;</w:t>
            </w:r>
          </w:p>
        </w:tc>
      </w:tr>
      <w:tr>
        <w:tc>
          <w:tcPr>
            <w:tcW w:type="dxa" w:w="5071"/>
          </w:tcPr>
          <w:p>
            <w:pPr>
              <w:spacing w:after="0" w:before="0"/>
            </w:pPr>
            <w:r>
              <w:t>9246</w:t>
            </w:r>
          </w:p>
        </w:tc>
        <w:tc>
          <w:tcPr>
            <w:tcW w:type="dxa" w:w="5071"/>
          </w:tcPr>
          <w:p>
            <w:pPr>
              <w:spacing w:after="0" w:before="0"/>
            </w:pPr>
            <w:r>
              <w:t>var dureesample, envelope, main, in1, in2, fft1, fft2, rate2, ambisonic;</w:t>
            </w:r>
          </w:p>
        </w:tc>
      </w:tr>
      <w:tr>
        <w:tc>
          <w:tcPr>
            <w:tcW w:type="dxa" w:w="5071"/>
          </w:tcPr>
          <w:p>
            <w:pPr>
              <w:spacing w:after="0" w:before="0"/>
            </w:pPr>
            <w:r>
              <w:t>9267</w:t>
            </w:r>
          </w:p>
        </w:tc>
        <w:tc>
          <w:tcPr>
            <w:tcW w:type="dxa" w:w="5071"/>
          </w:tcPr>
          <w:p>
            <w:pPr>
              <w:spacing w:after="0" w:before="0"/>
            </w:pPr>
            <w:r>
              <w:t>var dureesample, envelope, main, in1, in2, fft1, fft2, rate2, ambisonic;</w:t>
            </w:r>
          </w:p>
        </w:tc>
      </w:tr>
      <w:tr>
        <w:tc>
          <w:tcPr>
            <w:tcW w:type="dxa" w:w="5071"/>
          </w:tcPr>
          <w:p>
            <w:pPr>
              <w:spacing w:after="0" w:before="0"/>
            </w:pPr>
            <w:r>
              <w:t>9288</w:t>
            </w:r>
          </w:p>
        </w:tc>
        <w:tc>
          <w:tcPr>
            <w:tcW w:type="dxa" w:w="5071"/>
          </w:tcPr>
          <w:p>
            <w:pPr>
              <w:spacing w:after="0" w:before="0"/>
            </w:pPr>
            <w:r>
              <w:t>var dureesample, envelope, main, in1, in2, fft1, fft2, rate2, ambisonic;</w:t>
            </w:r>
          </w:p>
        </w:tc>
      </w:tr>
      <w:tr>
        <w:tc>
          <w:tcPr>
            <w:tcW w:type="dxa" w:w="5071"/>
          </w:tcPr>
          <w:p>
            <w:pPr>
              <w:spacing w:after="0" w:before="0"/>
            </w:pPr>
            <w:r>
              <w:t>9309</w:t>
            </w:r>
          </w:p>
        </w:tc>
        <w:tc>
          <w:tcPr>
            <w:tcW w:type="dxa" w:w="5071"/>
          </w:tcPr>
          <w:p>
            <w:pPr>
              <w:spacing w:after="0" w:before="0"/>
            </w:pPr>
            <w:r>
              <w:t>var dureesample, envelope, main, in1, in2, fft1, fft2, rate2, ambisonic;</w:t>
            </w:r>
          </w:p>
        </w:tc>
      </w:tr>
      <w:tr>
        <w:tc>
          <w:tcPr>
            <w:tcW w:type="dxa" w:w="5071"/>
          </w:tcPr>
          <w:p>
            <w:pPr>
              <w:spacing w:after="0" w:before="0"/>
            </w:pPr>
            <w:r>
              <w:t>9330</w:t>
            </w:r>
          </w:p>
        </w:tc>
        <w:tc>
          <w:tcPr>
            <w:tcW w:type="dxa" w:w="5071"/>
          </w:tcPr>
          <w:p>
            <w:pPr>
              <w:spacing w:after="0" w:before="0"/>
            </w:pPr>
            <w:r>
              <w:t>var dureesample, envelope, main, in1, in2, fft1, fft2, rate2, ambisonic;</w:t>
            </w:r>
          </w:p>
        </w:tc>
      </w:tr>
      <w:tr>
        <w:tc>
          <w:tcPr>
            <w:tcW w:type="dxa" w:w="5071"/>
          </w:tcPr>
          <w:p>
            <w:pPr>
              <w:spacing w:after="0" w:before="0"/>
            </w:pPr>
            <w:r>
              <w:t>9351</w:t>
            </w:r>
          </w:p>
        </w:tc>
        <w:tc>
          <w:tcPr>
            <w:tcW w:type="dxa" w:w="5071"/>
          </w:tcPr>
          <w:p>
            <w:pPr>
              <w:spacing w:after="0" w:before="0"/>
            </w:pPr>
            <w:r>
              <w:t>var dureesample, envelope, main, in1, in2, fft1, fft2, rate2, ambisonic;</w:t>
            </w:r>
          </w:p>
        </w:tc>
      </w:tr>
      <w:tr>
        <w:tc>
          <w:tcPr>
            <w:tcW w:type="dxa" w:w="5071"/>
          </w:tcPr>
          <w:p>
            <w:pPr>
              <w:spacing w:after="0" w:before="0"/>
            </w:pPr>
            <w:r>
              <w:t>9372</w:t>
            </w:r>
          </w:p>
        </w:tc>
        <w:tc>
          <w:tcPr>
            <w:tcW w:type="dxa" w:w="5071"/>
          </w:tcPr>
          <w:p>
            <w:pPr>
              <w:spacing w:after="0" w:before="0"/>
            </w:pPr>
            <w:r>
              <w:t>var dureesample, envelope, main, in1, in2, fft1, fft2, rate2, ambisonic;</w:t>
            </w:r>
          </w:p>
        </w:tc>
      </w:tr>
      <w:tr>
        <w:tc>
          <w:tcPr>
            <w:tcW w:type="dxa" w:w="5071"/>
          </w:tcPr>
          <w:p>
            <w:pPr>
              <w:spacing w:after="0" w:before="0"/>
            </w:pPr>
            <w:r>
              <w:t>9393</w:t>
            </w:r>
          </w:p>
        </w:tc>
        <w:tc>
          <w:tcPr>
            <w:tcW w:type="dxa" w:w="5071"/>
          </w:tcPr>
          <w:p>
            <w:pPr>
              <w:spacing w:after="0" w:before="0"/>
            </w:pPr>
            <w:r>
              <w:t>var dureesample, envelope, main, in1, in2, fft1, fft2, rate2, ambisonic;</w:t>
            </w:r>
          </w:p>
        </w:tc>
      </w:tr>
      <w:tr>
        <w:tc>
          <w:tcPr>
            <w:tcW w:type="dxa" w:w="5071"/>
          </w:tcPr>
          <w:p>
            <w:pPr>
              <w:spacing w:after="0" w:before="0"/>
            </w:pPr>
            <w:r>
              <w:t>9414</w:t>
            </w:r>
          </w:p>
        </w:tc>
        <w:tc>
          <w:tcPr>
            <w:tcW w:type="dxa" w:w="5071"/>
          </w:tcPr>
          <w:p>
            <w:pPr>
              <w:spacing w:after="0" w:before="0"/>
            </w:pPr>
            <w:r>
              <w:t>var dureesample, envelope, main, in1, in2, fft1, fft2, rate2, ambisonic;</w:t>
            </w:r>
          </w:p>
        </w:tc>
      </w:tr>
      <w:tr>
        <w:tc>
          <w:tcPr>
            <w:tcW w:type="dxa" w:w="5071"/>
          </w:tcPr>
          <w:p>
            <w:pPr>
              <w:spacing w:after="0" w:before="0"/>
            </w:pPr>
            <w:r>
              <w:t>9435</w:t>
            </w:r>
          </w:p>
        </w:tc>
        <w:tc>
          <w:tcPr>
            <w:tcW w:type="dxa" w:w="5071"/>
          </w:tcPr>
          <w:p>
            <w:pPr>
              <w:spacing w:after="0" w:before="0"/>
            </w:pPr>
            <w:r>
              <w:t>var dureesample, envelope, main, in1, in2, fft1, fft2, rate2, ambisonic;</w:t>
            </w:r>
          </w:p>
        </w:tc>
      </w:tr>
      <w:tr>
        <w:tc>
          <w:tcPr>
            <w:tcW w:type="dxa" w:w="5071"/>
          </w:tcPr>
          <w:p>
            <w:pPr>
              <w:spacing w:after="0" w:before="0"/>
            </w:pPr>
            <w:r>
              <w:t>9456</w:t>
            </w:r>
          </w:p>
        </w:tc>
        <w:tc>
          <w:tcPr>
            <w:tcW w:type="dxa" w:w="5071"/>
          </w:tcPr>
          <w:p>
            <w:pPr>
              <w:spacing w:after="0" w:before="0"/>
            </w:pPr>
            <w:r>
              <w:t>var dureesample, envelope, main, fc, osc, a, b, ambisonic;</w:t>
            </w:r>
          </w:p>
        </w:tc>
      </w:tr>
      <w:tr>
        <w:tc>
          <w:tcPr>
            <w:tcW w:type="dxa" w:w="5071"/>
          </w:tcPr>
          <w:p>
            <w:pPr>
              <w:spacing w:after="0" w:before="0"/>
            </w:pPr>
            <w:r>
              <w:t>9468</w:t>
            </w:r>
          </w:p>
        </w:tc>
        <w:tc>
          <w:tcPr>
            <w:tcW w:type="dxa" w:w="5071"/>
          </w:tcPr>
          <w:p>
            <w:pPr>
              <w:spacing w:after="0" w:before="0"/>
            </w:pPr>
            <w:r>
              <w:t>var dureesample, envelope, main, fc, osc, a, b, ambisonic;</w:t>
            </w:r>
          </w:p>
        </w:tc>
      </w:tr>
      <w:tr>
        <w:tc>
          <w:tcPr>
            <w:tcW w:type="dxa" w:w="5071"/>
          </w:tcPr>
          <w:p>
            <w:pPr>
              <w:spacing w:after="0" w:before="0"/>
            </w:pPr>
            <w:r>
              <w:t>9480</w:t>
            </w:r>
          </w:p>
        </w:tc>
        <w:tc>
          <w:tcPr>
            <w:tcW w:type="dxa" w:w="5071"/>
          </w:tcPr>
          <w:p>
            <w:pPr>
              <w:spacing w:after="0" w:before="0"/>
            </w:pPr>
            <w:r>
              <w:t>var dureesample, envelope, main, fc, osc, a, b, ambisonic;</w:t>
            </w:r>
          </w:p>
        </w:tc>
      </w:tr>
      <w:tr>
        <w:tc>
          <w:tcPr>
            <w:tcW w:type="dxa" w:w="5071"/>
          </w:tcPr>
          <w:p>
            <w:pPr>
              <w:spacing w:after="0" w:before="0"/>
            </w:pPr>
            <w:r>
              <w:t>9494</w:t>
            </w:r>
          </w:p>
        </w:tc>
        <w:tc>
          <w:tcPr>
            <w:tcW w:type="dxa" w:w="5071"/>
          </w:tcPr>
          <w:p>
            <w:pPr>
              <w:spacing w:after="0" w:before="0"/>
            </w:pPr>
            <w:r>
              <w:t>var dureesample, envelope, main, fc, osc, a, b, ambisonic;</w:t>
            </w:r>
          </w:p>
        </w:tc>
      </w:tr>
      <w:tr>
        <w:tc>
          <w:tcPr>
            <w:tcW w:type="dxa" w:w="5071"/>
          </w:tcPr>
          <w:p>
            <w:pPr>
              <w:spacing w:after="0" w:before="0"/>
            </w:pPr>
            <w:r>
              <w:t>9506</w:t>
            </w:r>
          </w:p>
        </w:tc>
        <w:tc>
          <w:tcPr>
            <w:tcW w:type="dxa" w:w="5071"/>
          </w:tcPr>
          <w:p>
            <w:pPr>
              <w:spacing w:after="0" w:before="0"/>
            </w:pPr>
            <w:r>
              <w:t>var main, envelope, dureesamplein, fft, in, dureesample, delay, filtreFreq=[], ambisonic;</w:t>
            </w:r>
          </w:p>
        </w:tc>
      </w:tr>
      <w:tr>
        <w:tc>
          <w:tcPr>
            <w:tcW w:type="dxa" w:w="5071"/>
          </w:tcPr>
          <w:p>
            <w:pPr>
              <w:spacing w:after="0" w:before="0"/>
            </w:pPr>
            <w:r>
              <w:t>9518</w:t>
            </w:r>
          </w:p>
        </w:tc>
        <w:tc>
          <w:tcPr>
            <w:tcW w:type="dxa" w:w="5071"/>
          </w:tcPr>
          <w:p>
            <w:pPr>
              <w:spacing w:after="0" w:before="0"/>
            </w:pPr>
            <w:r>
              <w:t>var main, envelope, pluck, ambisonic;</w:t>
            </w:r>
          </w:p>
        </w:tc>
      </w:tr>
      <w:tr>
        <w:tc>
          <w:tcPr>
            <w:tcW w:type="dxa" w:w="5071"/>
          </w:tcPr>
          <w:p>
            <w:pPr>
              <w:spacing w:after="0" w:before="0"/>
            </w:pPr>
            <w:r>
              <w:t>9531</w:t>
            </w:r>
          </w:p>
        </w:tc>
        <w:tc>
          <w:tcPr>
            <w:tcW w:type="dxa" w:w="5071"/>
          </w:tcPr>
          <w:p>
            <w:pPr>
              <w:spacing w:after="0" w:before="0"/>
            </w:pPr>
            <w:r>
              <w:t>var main, envelope, pluck, ambisonic;</w:t>
            </w:r>
          </w:p>
        </w:tc>
      </w:tr>
      <w:tr>
        <w:tc>
          <w:tcPr>
            <w:tcW w:type="dxa" w:w="5071"/>
          </w:tcPr>
          <w:p>
            <w:pPr>
              <w:spacing w:after="0" w:before="0"/>
            </w:pPr>
            <w:r>
              <w:t>9543</w:t>
            </w:r>
          </w:p>
        </w:tc>
        <w:tc>
          <w:tcPr>
            <w:tcW w:type="dxa" w:w="5071"/>
          </w:tcPr>
          <w:p>
            <w:pPr>
              <w:spacing w:after="0" w:before="0"/>
            </w:pPr>
            <w:r>
              <w:t>var main, envelope, pluck, ambisonic;</w:t>
            </w:r>
          </w:p>
        </w:tc>
      </w:tr>
      <w:tr>
        <w:tc>
          <w:tcPr>
            <w:tcW w:type="dxa" w:w="5071"/>
          </w:tcPr>
          <w:p>
            <w:pPr>
              <w:spacing w:after="0" w:before="0"/>
            </w:pPr>
            <w:r>
              <w:t>9555</w:t>
            </w:r>
          </w:p>
        </w:tc>
        <w:tc>
          <w:tcPr>
            <w:tcW w:type="dxa" w:w="5071"/>
          </w:tcPr>
          <w:p>
            <w:pPr>
              <w:spacing w:after="0" w:before="0"/>
            </w:pPr>
            <w:r>
              <w:t>var main, envelope, pluck, ambisonic;</w:t>
            </w:r>
          </w:p>
        </w:tc>
      </w:tr>
      <w:tr>
        <w:tc>
          <w:tcPr>
            <w:tcW w:type="dxa" w:w="5071"/>
          </w:tcPr>
          <w:p>
            <w:pPr>
              <w:spacing w:after="0" w:before="0"/>
            </w:pPr>
            <w:r>
              <w:t>9567</w:t>
            </w:r>
          </w:p>
        </w:tc>
        <w:tc>
          <w:tcPr>
            <w:tcW w:type="dxa" w:w="5071"/>
          </w:tcPr>
          <w:p>
            <w:pPr>
              <w:spacing w:after="0" w:before="0"/>
            </w:pPr>
            <w:r>
              <w:t>var main, envelope, pluck, ambisonic;</w:t>
            </w:r>
          </w:p>
        </w:tc>
      </w:tr>
      <w:tr>
        <w:tc>
          <w:tcPr>
            <w:tcW w:type="dxa" w:w="5071"/>
          </w:tcPr>
          <w:p>
            <w:pPr>
              <w:spacing w:after="0" w:before="0"/>
            </w:pPr>
            <w:r>
              <w:t>9579</w:t>
            </w:r>
          </w:p>
        </w:tc>
        <w:tc>
          <w:tcPr>
            <w:tcW w:type="dxa" w:w="5071"/>
          </w:tcPr>
          <w:p>
            <w:pPr>
              <w:spacing w:after="0" w:before="0"/>
            </w:pPr>
            <w:r>
              <w:t>var main, envelope, pluck, ambisonic;</w:t>
            </w:r>
          </w:p>
        </w:tc>
      </w:tr>
      <w:tr>
        <w:tc>
          <w:tcPr>
            <w:tcW w:type="dxa" w:w="5071"/>
          </w:tcPr>
          <w:p>
            <w:pPr>
              <w:spacing w:after="0" w:before="0"/>
            </w:pPr>
            <w:r>
              <w:t>9591</w:t>
            </w:r>
          </w:p>
        </w:tc>
        <w:tc>
          <w:tcPr>
            <w:tcW w:type="dxa" w:w="5071"/>
          </w:tcPr>
          <w:p>
            <w:pPr>
              <w:spacing w:after="0" w:before="0"/>
            </w:pPr>
            <w:r>
              <w:t>var main, envelope, pluck, ambisonic;</w:t>
            </w:r>
          </w:p>
        </w:tc>
      </w:tr>
      <w:tr>
        <w:tc>
          <w:tcPr>
            <w:tcW w:type="dxa" w:w="5071"/>
          </w:tcPr>
          <w:p>
            <w:pPr>
              <w:spacing w:after="0" w:before="0"/>
            </w:pPr>
            <w:r>
              <w:t>9603</w:t>
            </w:r>
          </w:p>
        </w:tc>
        <w:tc>
          <w:tcPr>
            <w:tcW w:type="dxa" w:w="5071"/>
          </w:tcPr>
          <w:p>
            <w:pPr>
              <w:spacing w:after="0" w:before="0"/>
            </w:pPr>
            <w:r>
              <w:t>var main, envelope, pluck, ambisonic;</w:t>
            </w:r>
          </w:p>
        </w:tc>
      </w:tr>
      <w:tr>
        <w:tc>
          <w:tcPr>
            <w:tcW w:type="dxa" w:w="5071"/>
          </w:tcPr>
          <w:p>
            <w:pPr>
              <w:spacing w:after="0" w:before="0"/>
            </w:pPr>
            <w:r>
              <w:t>9615</w:t>
            </w:r>
          </w:p>
        </w:tc>
        <w:tc>
          <w:tcPr>
            <w:tcW w:type="dxa" w:w="5071"/>
          </w:tcPr>
          <w:p>
            <w:pPr>
              <w:spacing w:after="0" w:before="0"/>
            </w:pPr>
            <w:r>
              <w:t>var main, envelope, pluck, ambisonic, k, d, inforce, outforce;</w:t>
            </w:r>
          </w:p>
        </w:tc>
      </w:tr>
      <w:tr>
        <w:tc>
          <w:tcPr>
            <w:tcW w:type="dxa" w:w="5071"/>
          </w:tcPr>
          <w:p>
            <w:pPr>
              <w:spacing w:after="0" w:before="0"/>
            </w:pPr>
            <w:r>
              <w:t>9636</w:t>
            </w:r>
          </w:p>
        </w:tc>
        <w:tc>
          <w:tcPr>
            <w:tcW w:type="dxa" w:w="5071"/>
          </w:tcPr>
          <w:p>
            <w:pPr>
              <w:spacing w:after="0" w:before="0"/>
            </w:pPr>
            <w:r>
              <w:t>var ambisonic, main, envelope, pluck;</w:t>
            </w:r>
          </w:p>
        </w:tc>
      </w:tr>
      <w:tr>
        <w:tc>
          <w:tcPr>
            <w:tcW w:type="dxa" w:w="5071"/>
          </w:tcPr>
          <w:p>
            <w:pPr>
              <w:spacing w:after="0" w:before="0"/>
            </w:pPr>
            <w:r>
              <w:t>9648</w:t>
            </w:r>
          </w:p>
        </w:tc>
        <w:tc>
          <w:tcPr>
            <w:tcW w:type="dxa" w:w="5071"/>
          </w:tcPr>
          <w:p>
            <w:pPr>
              <w:spacing w:after="0" w:before="0"/>
            </w:pPr>
            <w:r>
              <w:t>var ambisonic, dureesample, envelope, main, osc;</w:t>
            </w:r>
          </w:p>
        </w:tc>
      </w:tr>
      <w:tr>
        <w:tc>
          <w:tcPr>
            <w:tcW w:type="dxa" w:w="5071"/>
          </w:tcPr>
          <w:p>
            <w:pPr>
              <w:spacing w:after="0" w:before="0"/>
            </w:pPr>
            <w:r>
              <w:t>9665</w:t>
            </w:r>
          </w:p>
        </w:tc>
        <w:tc>
          <w:tcPr>
            <w:tcW w:type="dxa" w:w="5071"/>
          </w:tcPr>
          <w:p>
            <w:pPr>
              <w:spacing w:after="0" w:before="0"/>
            </w:pPr>
            <w:r>
              <w:t>var ambisonic, dureesample, envelope, main, osc;</w:t>
            </w:r>
          </w:p>
        </w:tc>
      </w:tr>
      <w:tr>
        <w:tc>
          <w:tcPr>
            <w:tcW w:type="dxa" w:w="5071"/>
          </w:tcPr>
          <w:p>
            <w:pPr>
              <w:spacing w:after="0" w:before="0"/>
            </w:pPr>
            <w:r>
              <w:t>9681</w:t>
            </w:r>
          </w:p>
        </w:tc>
        <w:tc>
          <w:tcPr>
            <w:tcW w:type="dxa" w:w="5071"/>
          </w:tcPr>
          <w:p>
            <w:pPr>
              <w:spacing w:after="0" w:before="0"/>
            </w:pPr>
            <w:r>
              <w:t>var ambisonic, dureesample, envelope, main, recBuf;</w:t>
            </w:r>
          </w:p>
        </w:tc>
      </w:tr>
      <w:tr>
        <w:tc>
          <w:tcPr>
            <w:tcW w:type="dxa" w:w="5071"/>
          </w:tcPr>
          <w:p>
            <w:pPr>
              <w:spacing w:after="0" w:before="0"/>
            </w:pPr>
            <w:r>
              <w:t>9696</w:t>
            </w:r>
          </w:p>
        </w:tc>
        <w:tc>
          <w:tcPr>
            <w:tcW w:type="dxa" w:w="5071"/>
          </w:tcPr>
          <w:p>
            <w:pPr>
              <w:spacing w:after="0" w:before="0"/>
            </w:pPr>
            <w:r>
              <w:t>var ambisonic, dureesample, envelope, main, recBuf;</w:t>
            </w:r>
          </w:p>
        </w:tc>
      </w:tr>
      <w:tr>
        <w:tc>
          <w:tcPr>
            <w:tcW w:type="dxa" w:w="5071"/>
          </w:tcPr>
          <w:p>
            <w:pPr>
              <w:spacing w:after="0" w:before="0"/>
            </w:pPr>
            <w:r>
              <w:t>9711</w:t>
            </w:r>
          </w:p>
        </w:tc>
        <w:tc>
          <w:tcPr>
            <w:tcW w:type="dxa" w:w="5071"/>
          </w:tcPr>
          <w:p>
            <w:pPr>
              <w:spacing w:after="0" w:before="0"/>
            </w:pPr>
            <w:r>
              <w:t>var ambisonic, dureesample, envelope, main;</w:t>
            </w:r>
          </w:p>
        </w:tc>
      </w:tr>
      <w:tr>
        <w:tc>
          <w:tcPr>
            <w:tcW w:type="dxa" w:w="5071"/>
          </w:tcPr>
          <w:p>
            <w:pPr>
              <w:spacing w:after="0" w:before="0"/>
            </w:pPr>
            <w:r>
              <w:t>9726</w:t>
            </w:r>
          </w:p>
        </w:tc>
        <w:tc>
          <w:tcPr>
            <w:tcW w:type="dxa" w:w="5071"/>
          </w:tcPr>
          <w:p>
            <w:pPr>
              <w:spacing w:after="0" w:before="0"/>
            </w:pPr>
            <w:r>
              <w:t>var ambisonic, dureesample, envelope, main;</w:t>
            </w:r>
          </w:p>
        </w:tc>
      </w:tr>
      <w:tr>
        <w:tc>
          <w:tcPr>
            <w:tcW w:type="dxa" w:w="5071"/>
          </w:tcPr>
          <w:p>
            <w:pPr>
              <w:spacing w:after="0" w:before="0"/>
            </w:pPr>
            <w:r>
              <w:t>9743</w:t>
            </w:r>
          </w:p>
        </w:tc>
        <w:tc>
          <w:tcPr>
            <w:tcW w:type="dxa" w:w="5071"/>
          </w:tcPr>
          <w:p>
            <w:pPr>
              <w:spacing w:after="0" w:before="0"/>
            </w:pPr>
            <w:r>
              <w:t>var ambisonic, dureesample, envelope, main, recBuf;</w:t>
            </w:r>
          </w:p>
        </w:tc>
      </w:tr>
      <w:tr>
        <w:tc>
          <w:tcPr>
            <w:tcW w:type="dxa" w:w="5071"/>
          </w:tcPr>
          <w:p>
            <w:pPr>
              <w:spacing w:after="0" w:before="0"/>
            </w:pPr>
            <w:r>
              <w:t>9764</w:t>
            </w:r>
          </w:p>
        </w:tc>
        <w:tc>
          <w:tcPr>
            <w:tcW w:type="dxa" w:w="5071"/>
          </w:tcPr>
          <w:p>
            <w:pPr>
              <w:spacing w:after="0" w:before="0"/>
            </w:pPr>
            <w:r>
              <w:t>var ambisonic, dureesample, envelope, main, recBuf;</w:t>
            </w:r>
          </w:p>
        </w:tc>
      </w:tr>
      <w:tr>
        <w:tc>
          <w:tcPr>
            <w:tcW w:type="dxa" w:w="5071"/>
          </w:tcPr>
          <w:p>
            <w:pPr>
              <w:spacing w:after="0" w:before="0"/>
            </w:pPr>
            <w:r>
              <w:t>9785</w:t>
            </w:r>
          </w:p>
        </w:tc>
        <w:tc>
          <w:tcPr>
            <w:tcW w:type="dxa" w:w="5071"/>
          </w:tcPr>
          <w:p>
            <w:pPr>
              <w:spacing w:after="0" w:before="0"/>
            </w:pPr>
            <w:r>
              <w:t>var ambisonic, dureesample, envelope, main, recBuf;</w:t>
            </w:r>
          </w:p>
        </w:tc>
      </w:tr>
      <w:tr>
        <w:tc>
          <w:tcPr>
            <w:tcW w:type="dxa" w:w="5071"/>
          </w:tcPr>
          <w:p>
            <w:pPr>
              <w:spacing w:after="0" w:before="0"/>
            </w:pPr>
            <w:r>
              <w:t>9806</w:t>
            </w:r>
          </w:p>
        </w:tc>
        <w:tc>
          <w:tcPr>
            <w:tcW w:type="dxa" w:w="5071"/>
          </w:tcPr>
          <w:p>
            <w:pPr>
              <w:spacing w:after="0" w:before="0"/>
            </w:pPr>
            <w:r>
              <w:t>var ambisonic, dureesample, envelope, main, recBuf;</w:t>
            </w:r>
          </w:p>
        </w:tc>
      </w:tr>
      <w:tr>
        <w:tc>
          <w:tcPr>
            <w:tcW w:type="dxa" w:w="5071"/>
          </w:tcPr>
          <w:p>
            <w:pPr>
              <w:spacing w:after="0" w:before="0"/>
            </w:pPr>
            <w:r>
              <w:t>9827</w:t>
            </w:r>
          </w:p>
        </w:tc>
        <w:tc>
          <w:tcPr>
            <w:tcW w:type="dxa" w:w="5071"/>
          </w:tcPr>
          <w:p>
            <w:pPr>
              <w:spacing w:after="0" w:before="0"/>
            </w:pPr>
            <w:r>
              <w:t>var ambisonic, dureesample, envelope, main, recBuf;</w:t>
            </w:r>
          </w:p>
        </w:tc>
      </w:tr>
      <w:tr>
        <w:tc>
          <w:tcPr>
            <w:tcW w:type="dxa" w:w="5071"/>
          </w:tcPr>
          <w:p>
            <w:pPr>
              <w:spacing w:after="0" w:before="0"/>
            </w:pPr>
            <w:r>
              <w:t>9848</w:t>
            </w:r>
          </w:p>
        </w:tc>
        <w:tc>
          <w:tcPr>
            <w:tcW w:type="dxa" w:w="5071"/>
          </w:tcPr>
          <w:p>
            <w:pPr>
              <w:spacing w:after="0" w:before="0"/>
            </w:pPr>
            <w:r>
              <w:t>var ambisonic, dureesample, envelope, main, recBuf;</w:t>
            </w:r>
          </w:p>
        </w:tc>
      </w:tr>
      <w:tr>
        <w:tc>
          <w:tcPr>
            <w:tcW w:type="dxa" w:w="5071"/>
          </w:tcPr>
          <w:p>
            <w:pPr>
              <w:spacing w:after="0" w:before="0"/>
            </w:pPr>
            <w:r>
              <w:t>9869</w:t>
            </w:r>
          </w:p>
        </w:tc>
        <w:tc>
          <w:tcPr>
            <w:tcW w:type="dxa" w:w="5071"/>
          </w:tcPr>
          <w:p>
            <w:pPr>
              <w:spacing w:after="0" w:before="0"/>
            </w:pPr>
            <w:r>
              <w:t>var ambisonic, dureesample, envelope, main, recBuf;</w:t>
            </w:r>
          </w:p>
        </w:tc>
      </w:tr>
      <w:tr>
        <w:tc>
          <w:tcPr>
            <w:tcW w:type="dxa" w:w="5071"/>
          </w:tcPr>
          <w:p>
            <w:pPr>
              <w:spacing w:after="0" w:before="0"/>
            </w:pPr>
            <w:r>
              <w:t>9890</w:t>
            </w:r>
          </w:p>
        </w:tc>
        <w:tc>
          <w:tcPr>
            <w:tcW w:type="dxa" w:w="5071"/>
          </w:tcPr>
          <w:p>
            <w:pPr>
              <w:spacing w:after="0" w:before="0"/>
            </w:pPr>
            <w:r>
              <w:t>var ambisonic, dureesample, envelope, main, recBuf;</w:t>
            </w:r>
          </w:p>
        </w:tc>
      </w:tr>
      <w:tr>
        <w:tc>
          <w:tcPr>
            <w:tcW w:type="dxa" w:w="5071"/>
          </w:tcPr>
          <w:p>
            <w:pPr>
              <w:spacing w:after="0" w:before="0"/>
            </w:pPr>
            <w:r>
              <w:t>9911</w:t>
            </w:r>
          </w:p>
        </w:tc>
        <w:tc>
          <w:tcPr>
            <w:tcW w:type="dxa" w:w="5071"/>
          </w:tcPr>
          <w:p>
            <w:pPr>
              <w:spacing w:after="0" w:before="0"/>
            </w:pPr>
            <w:r>
              <w:t>var ambisonic, dureesample, envelope, main, recBuf;</w:t>
            </w:r>
          </w:p>
        </w:tc>
      </w:tr>
      <w:tr>
        <w:tc>
          <w:tcPr>
            <w:tcW w:type="dxa" w:w="5071"/>
          </w:tcPr>
          <w:p>
            <w:pPr>
              <w:spacing w:after="0" w:before="0"/>
            </w:pPr>
            <w:r>
              <w:t>9932</w:t>
            </w:r>
          </w:p>
        </w:tc>
        <w:tc>
          <w:tcPr>
            <w:tcW w:type="dxa" w:w="5071"/>
          </w:tcPr>
          <w:p>
            <w:pPr>
              <w:spacing w:after="0" w:before="0"/>
            </w:pPr>
            <w:r>
              <w:t>var ambisonic, dureesample, envelope, main, recBuf;</w:t>
            </w:r>
          </w:p>
        </w:tc>
      </w:tr>
      <w:tr>
        <w:tc>
          <w:tcPr>
            <w:tcW w:type="dxa" w:w="5071"/>
          </w:tcPr>
          <w:p>
            <w:pPr>
              <w:spacing w:after="0" w:before="0"/>
            </w:pPr>
            <w:r>
              <w:t>9953</w:t>
            </w:r>
          </w:p>
        </w:tc>
        <w:tc>
          <w:tcPr>
            <w:tcW w:type="dxa" w:w="5071"/>
          </w:tcPr>
          <w:p>
            <w:pPr>
              <w:spacing w:after="0" w:before="0"/>
            </w:pPr>
            <w:r>
              <w:t>var ambisonic, dureesample, envelope, main, recBuf;</w:t>
            </w:r>
          </w:p>
        </w:tc>
      </w:tr>
      <w:tr>
        <w:tc>
          <w:tcPr>
            <w:tcW w:type="dxa" w:w="5071"/>
          </w:tcPr>
          <w:p>
            <w:pPr>
              <w:spacing w:after="0" w:before="0"/>
            </w:pPr>
            <w:r>
              <w:t>9974</w:t>
            </w:r>
          </w:p>
        </w:tc>
        <w:tc>
          <w:tcPr>
            <w:tcW w:type="dxa" w:w="5071"/>
          </w:tcPr>
          <w:p>
            <w:pPr>
              <w:spacing w:after="0" w:before="0"/>
            </w:pPr>
            <w:r>
              <w:t>var ambisonic, dureesample, envelope, main, recBuf;</w:t>
            </w:r>
          </w:p>
        </w:tc>
      </w:tr>
      <w:tr>
        <w:tc>
          <w:tcPr>
            <w:tcW w:type="dxa" w:w="5071"/>
          </w:tcPr>
          <w:p>
            <w:pPr>
              <w:spacing w:after="0" w:before="0"/>
            </w:pPr>
            <w:r>
              <w:t>9995</w:t>
            </w:r>
          </w:p>
        </w:tc>
        <w:tc>
          <w:tcPr>
            <w:tcW w:type="dxa" w:w="5071"/>
          </w:tcPr>
          <w:p>
            <w:pPr>
              <w:spacing w:after="0" w:before="0"/>
            </w:pPr>
            <w:r>
              <w:t>var ambisonic, dureesample, envelope, main, recBuf;</w:t>
            </w:r>
          </w:p>
        </w:tc>
      </w:tr>
      <w:tr>
        <w:tc>
          <w:tcPr>
            <w:tcW w:type="dxa" w:w="5071"/>
          </w:tcPr>
          <w:p>
            <w:pPr>
              <w:spacing w:after="0" w:before="0"/>
            </w:pPr>
            <w:r>
              <w:t>10016</w:t>
            </w:r>
          </w:p>
        </w:tc>
        <w:tc>
          <w:tcPr>
            <w:tcW w:type="dxa" w:w="5071"/>
          </w:tcPr>
          <w:p>
            <w:pPr>
              <w:spacing w:after="0" w:before="0"/>
            </w:pPr>
            <w:r>
              <w:t>var ambisonic, dureesample, envelope, main, recBuf;</w:t>
            </w:r>
          </w:p>
        </w:tc>
      </w:tr>
      <w:tr>
        <w:tc>
          <w:tcPr>
            <w:tcW w:type="dxa" w:w="5071"/>
          </w:tcPr>
          <w:p>
            <w:pPr>
              <w:spacing w:after="0" w:before="0"/>
            </w:pPr>
            <w:r>
              <w:t>10037</w:t>
            </w:r>
          </w:p>
        </w:tc>
        <w:tc>
          <w:tcPr>
            <w:tcW w:type="dxa" w:w="5071"/>
          </w:tcPr>
          <w:p>
            <w:pPr>
              <w:spacing w:after="0" w:before="0"/>
            </w:pPr>
            <w:r>
              <w:t>var ambisonic, dureesample, envelope, main, recBuf;</w:t>
            </w:r>
          </w:p>
        </w:tc>
      </w:tr>
      <w:tr>
        <w:tc>
          <w:tcPr>
            <w:tcW w:type="dxa" w:w="5071"/>
          </w:tcPr>
          <w:p>
            <w:pPr>
              <w:spacing w:after="0" w:before="0"/>
            </w:pPr>
            <w:r>
              <w:t>10058</w:t>
            </w:r>
          </w:p>
        </w:tc>
        <w:tc>
          <w:tcPr>
            <w:tcW w:type="dxa" w:w="5071"/>
          </w:tcPr>
          <w:p>
            <w:pPr>
              <w:spacing w:after="0" w:before="0"/>
            </w:pPr>
            <w:r>
              <w:t>var ambisonic, dureesample, envelope, main, recBuf;</w:t>
            </w:r>
          </w:p>
        </w:tc>
      </w:tr>
      <w:tr>
        <w:tc>
          <w:tcPr>
            <w:tcW w:type="dxa" w:w="5071"/>
          </w:tcPr>
          <w:p>
            <w:pPr>
              <w:spacing w:after="0" w:before="0"/>
            </w:pPr>
            <w:r>
              <w:t>10079</w:t>
            </w:r>
          </w:p>
        </w:tc>
        <w:tc>
          <w:tcPr>
            <w:tcW w:type="dxa" w:w="5071"/>
          </w:tcPr>
          <w:p>
            <w:pPr>
              <w:spacing w:after="0" w:before="0"/>
            </w:pPr>
            <w:r>
              <w:t>var ambisonic, dureesample, envelope, main, recBuf;</w:t>
            </w:r>
          </w:p>
        </w:tc>
      </w:tr>
      <w:tr>
        <w:tc>
          <w:tcPr>
            <w:tcW w:type="dxa" w:w="5071"/>
          </w:tcPr>
          <w:p>
            <w:pPr>
              <w:spacing w:after="0" w:before="0"/>
            </w:pPr>
            <w:r>
              <w:t>10100</w:t>
            </w:r>
          </w:p>
        </w:tc>
        <w:tc>
          <w:tcPr>
            <w:tcW w:type="dxa" w:w="5071"/>
          </w:tcPr>
          <w:p>
            <w:pPr>
              <w:spacing w:after="0" w:before="0"/>
            </w:pPr>
            <w:r>
              <w:t>var ambisonic, dureesample, envelope, main, recBuf;</w:t>
            </w:r>
          </w:p>
        </w:tc>
      </w:tr>
      <w:tr>
        <w:tc>
          <w:tcPr>
            <w:tcW w:type="dxa" w:w="5071"/>
          </w:tcPr>
          <w:p>
            <w:pPr>
              <w:spacing w:after="0" w:before="0"/>
            </w:pPr>
            <w:r>
              <w:t>10121</w:t>
            </w:r>
          </w:p>
        </w:tc>
        <w:tc>
          <w:tcPr>
            <w:tcW w:type="dxa" w:w="5071"/>
          </w:tcPr>
          <w:p>
            <w:pPr>
              <w:spacing w:after="0" w:before="0"/>
            </w:pPr>
            <w:r>
              <w:t>var ambisonic, dureesample, envelope, main, in1, in2, fft1, fft2, rate2, recBuf;</w:t>
            </w:r>
          </w:p>
        </w:tc>
      </w:tr>
      <w:tr>
        <w:tc>
          <w:tcPr>
            <w:tcW w:type="dxa" w:w="5071"/>
          </w:tcPr>
          <w:p>
            <w:pPr>
              <w:spacing w:after="0" w:before="0"/>
            </w:pPr>
            <w:r>
              <w:t>10144</w:t>
            </w:r>
          </w:p>
        </w:tc>
        <w:tc>
          <w:tcPr>
            <w:tcW w:type="dxa" w:w="5071"/>
          </w:tcPr>
          <w:p>
            <w:pPr>
              <w:spacing w:after="0" w:before="0"/>
            </w:pPr>
            <w:r>
              <w:t>var ambisonic, dureesample, envelope, main, in1, in2, fft1, fft2, rate2, recBuf;</w:t>
            </w:r>
          </w:p>
        </w:tc>
      </w:tr>
      <w:tr>
        <w:tc>
          <w:tcPr>
            <w:tcW w:type="dxa" w:w="5071"/>
          </w:tcPr>
          <w:p>
            <w:pPr>
              <w:spacing w:after="0" w:before="0"/>
            </w:pPr>
            <w:r>
              <w:t>10167</w:t>
            </w:r>
          </w:p>
        </w:tc>
        <w:tc>
          <w:tcPr>
            <w:tcW w:type="dxa" w:w="5071"/>
          </w:tcPr>
          <w:p>
            <w:pPr>
              <w:spacing w:after="0" w:before="0"/>
            </w:pPr>
            <w:r>
              <w:t>var ambisonic, dureesample, envelope, main, in1, in2, fft1, fft2, rate2, recBuf;</w:t>
            </w:r>
          </w:p>
        </w:tc>
      </w:tr>
      <w:tr>
        <w:tc>
          <w:tcPr>
            <w:tcW w:type="dxa" w:w="5071"/>
          </w:tcPr>
          <w:p>
            <w:pPr>
              <w:spacing w:after="0" w:before="0"/>
            </w:pPr>
            <w:r>
              <w:t>10190</w:t>
            </w:r>
          </w:p>
        </w:tc>
        <w:tc>
          <w:tcPr>
            <w:tcW w:type="dxa" w:w="5071"/>
          </w:tcPr>
          <w:p>
            <w:pPr>
              <w:spacing w:after="0" w:before="0"/>
            </w:pPr>
            <w:r>
              <w:t>var ambisonic, dureesample, envelope, main, in1, in2, fft1, fft2, rate2, recBuf;</w:t>
            </w:r>
          </w:p>
        </w:tc>
      </w:tr>
      <w:tr>
        <w:tc>
          <w:tcPr>
            <w:tcW w:type="dxa" w:w="5071"/>
          </w:tcPr>
          <w:p>
            <w:pPr>
              <w:spacing w:after="0" w:before="0"/>
            </w:pPr>
            <w:r>
              <w:t>10213</w:t>
            </w:r>
          </w:p>
        </w:tc>
        <w:tc>
          <w:tcPr>
            <w:tcW w:type="dxa" w:w="5071"/>
          </w:tcPr>
          <w:p>
            <w:pPr>
              <w:spacing w:after="0" w:before="0"/>
            </w:pPr>
            <w:r>
              <w:t>var ambisonic, dureesample, envelope, main, in1, in2, fft1, fft2, rate2, recBuf;</w:t>
            </w:r>
          </w:p>
        </w:tc>
      </w:tr>
      <w:tr>
        <w:tc>
          <w:tcPr>
            <w:tcW w:type="dxa" w:w="5071"/>
          </w:tcPr>
          <w:p>
            <w:pPr>
              <w:spacing w:after="0" w:before="0"/>
            </w:pPr>
            <w:r>
              <w:t>10236</w:t>
            </w:r>
          </w:p>
        </w:tc>
        <w:tc>
          <w:tcPr>
            <w:tcW w:type="dxa" w:w="5071"/>
          </w:tcPr>
          <w:p>
            <w:pPr>
              <w:spacing w:after="0" w:before="0"/>
            </w:pPr>
            <w:r>
              <w:t>var ambisonic, dureesample, envelope, main, in1, in2, fft1, fft2, rate2, recBuf;</w:t>
            </w:r>
          </w:p>
        </w:tc>
      </w:tr>
      <w:tr>
        <w:tc>
          <w:tcPr>
            <w:tcW w:type="dxa" w:w="5071"/>
          </w:tcPr>
          <w:p>
            <w:pPr>
              <w:spacing w:after="0" w:before="0"/>
            </w:pPr>
            <w:r>
              <w:t>10259</w:t>
            </w:r>
          </w:p>
        </w:tc>
        <w:tc>
          <w:tcPr>
            <w:tcW w:type="dxa" w:w="5071"/>
          </w:tcPr>
          <w:p>
            <w:pPr>
              <w:spacing w:after="0" w:before="0"/>
            </w:pPr>
            <w:r>
              <w:t>var ambisonic, dureesample, envelope, main, in1, in2, fft1, fft2, rate2, recBuf;</w:t>
            </w:r>
          </w:p>
        </w:tc>
      </w:tr>
      <w:tr>
        <w:tc>
          <w:tcPr>
            <w:tcW w:type="dxa" w:w="5071"/>
          </w:tcPr>
          <w:p>
            <w:pPr>
              <w:spacing w:after="0" w:before="0"/>
            </w:pPr>
            <w:r>
              <w:t>10282</w:t>
            </w:r>
          </w:p>
        </w:tc>
        <w:tc>
          <w:tcPr>
            <w:tcW w:type="dxa" w:w="5071"/>
          </w:tcPr>
          <w:p>
            <w:pPr>
              <w:spacing w:after="0" w:before="0"/>
            </w:pPr>
            <w:r>
              <w:t>var ambisonic, dureesample, envelope, main, in1, in2, fft1, fft2, rate2, recBuf;</w:t>
            </w:r>
          </w:p>
        </w:tc>
      </w:tr>
      <w:tr>
        <w:tc>
          <w:tcPr>
            <w:tcW w:type="dxa" w:w="5071"/>
          </w:tcPr>
          <w:p>
            <w:pPr>
              <w:spacing w:after="0" w:before="0"/>
            </w:pPr>
            <w:r>
              <w:t>10306</w:t>
            </w:r>
          </w:p>
        </w:tc>
        <w:tc>
          <w:tcPr>
            <w:tcW w:type="dxa" w:w="5071"/>
          </w:tcPr>
          <w:p>
            <w:pPr>
              <w:spacing w:after="0" w:before="0"/>
            </w:pPr>
            <w:r>
              <w:t>var ambisonic, dureesample, envelope, main, in1, in2, fft1, fft2, rate2, recBuf;</w:t>
            </w:r>
          </w:p>
        </w:tc>
      </w:tr>
      <w:tr>
        <w:tc>
          <w:tcPr>
            <w:tcW w:type="dxa" w:w="5071"/>
          </w:tcPr>
          <w:p>
            <w:pPr>
              <w:spacing w:after="0" w:before="0"/>
            </w:pPr>
            <w:r>
              <w:t>10329</w:t>
            </w:r>
          </w:p>
        </w:tc>
        <w:tc>
          <w:tcPr>
            <w:tcW w:type="dxa" w:w="5071"/>
          </w:tcPr>
          <w:p>
            <w:pPr>
              <w:spacing w:after="0" w:before="0"/>
            </w:pPr>
            <w:r>
              <w:t>var ambisonic, dureesample, envelope, main, in1, in2, fft1, fft2, rate2, recBuf;</w:t>
            </w:r>
          </w:p>
        </w:tc>
      </w:tr>
      <w:tr>
        <w:tc>
          <w:tcPr>
            <w:tcW w:type="dxa" w:w="5071"/>
          </w:tcPr>
          <w:p>
            <w:pPr>
              <w:spacing w:after="0" w:before="0"/>
            </w:pPr>
            <w:r>
              <w:t>10352</w:t>
            </w:r>
          </w:p>
        </w:tc>
        <w:tc>
          <w:tcPr>
            <w:tcW w:type="dxa" w:w="5071"/>
          </w:tcPr>
          <w:p>
            <w:pPr>
              <w:spacing w:after="0" w:before="0"/>
            </w:pPr>
            <w:r>
              <w:t>var ambisonic, dureesample, envelope, main, in1, in2, fft1, fft2, rate2, recBuf;</w:t>
            </w:r>
          </w:p>
        </w:tc>
      </w:tr>
      <w:tr>
        <w:tc>
          <w:tcPr>
            <w:tcW w:type="dxa" w:w="5071"/>
          </w:tcPr>
          <w:p>
            <w:pPr>
              <w:spacing w:after="0" w:before="0"/>
            </w:pPr>
            <w:r>
              <w:t>10372</w:t>
            </w:r>
          </w:p>
        </w:tc>
        <w:tc>
          <w:tcPr>
            <w:tcW w:type="dxa" w:w="5071"/>
          </w:tcPr>
          <w:p>
            <w:pPr>
              <w:spacing w:after="0" w:before="0"/>
            </w:pPr>
            <w:r>
              <w:t>var dureesample, envelope, main, in1, in2, fft1, fft2, rate2, local, ambisonic;</w:t>
            </w:r>
          </w:p>
        </w:tc>
      </w:tr>
      <w:tr>
        <w:tc>
          <w:tcPr>
            <w:tcW w:type="dxa" w:w="5071"/>
          </w:tcPr>
          <w:p>
            <w:pPr>
              <w:spacing w:after="0" w:before="0"/>
            </w:pPr>
            <w:r>
              <w:t>10393</w:t>
            </w:r>
          </w:p>
        </w:tc>
        <w:tc>
          <w:tcPr>
            <w:tcW w:type="dxa" w:w="5071"/>
          </w:tcPr>
          <w:p>
            <w:pPr>
              <w:spacing w:after="0" w:before="0"/>
            </w:pPr>
            <w:r>
              <w:t>var dureesample, envelope, main, in1, in2, fft1, fft2, rate2, local, ambisonic;</w:t>
            </w:r>
          </w:p>
        </w:tc>
      </w:tr>
      <w:tr>
        <w:tc>
          <w:tcPr>
            <w:tcW w:type="dxa" w:w="5071"/>
          </w:tcPr>
          <w:p>
            <w:pPr>
              <w:spacing w:after="0" w:before="0"/>
            </w:pPr>
            <w:r>
              <w:t>10413</w:t>
            </w:r>
          </w:p>
        </w:tc>
        <w:tc>
          <w:tcPr>
            <w:tcW w:type="dxa" w:w="5071"/>
          </w:tcPr>
          <w:p>
            <w:pPr>
              <w:spacing w:after="0" w:before="0"/>
            </w:pPr>
            <w:r>
              <w:t>var dureesample, envelope, main, in1, in2, fft1, fft2, rate2, local, ambisonic;</w:t>
            </w:r>
          </w:p>
        </w:tc>
      </w:tr>
      <w:tr>
        <w:tc>
          <w:tcPr>
            <w:tcW w:type="dxa" w:w="5071"/>
          </w:tcPr>
          <w:p>
            <w:pPr>
              <w:spacing w:after="0" w:before="0"/>
            </w:pPr>
            <w:r>
              <w:t>10434</w:t>
            </w:r>
          </w:p>
        </w:tc>
        <w:tc>
          <w:tcPr>
            <w:tcW w:type="dxa" w:w="5071"/>
          </w:tcPr>
          <w:p>
            <w:pPr>
              <w:spacing w:after="0" w:before="0"/>
            </w:pPr>
            <w:r>
              <w:t>var dureesample, envelope, recordBuf, ambisonic, main;</w:t>
            </w:r>
          </w:p>
        </w:tc>
      </w:tr>
      <w:tr>
        <w:tc>
          <w:tcPr>
            <w:tcW w:type="dxa" w:w="5071"/>
          </w:tcPr>
          <w:p>
            <w:pPr>
              <w:spacing w:after="0" w:before="0"/>
            </w:pPr>
            <w:r>
              <w:t>10451</w:t>
            </w:r>
          </w:p>
        </w:tc>
        <w:tc>
          <w:tcPr>
            <w:tcW w:type="dxa" w:w="5071"/>
          </w:tcPr>
          <w:p>
            <w:pPr>
              <w:spacing w:after="0" w:before="0"/>
            </w:pPr>
            <w:r>
              <w:t>var dureesample, envelope, recordBuf, ambisonic, main;</w:t>
            </w:r>
          </w:p>
        </w:tc>
      </w:tr>
      <w:tr>
        <w:tc>
          <w:tcPr>
            <w:tcW w:type="dxa" w:w="5071"/>
          </w:tcPr>
          <w:p>
            <w:pPr>
              <w:spacing w:after="0" w:before="0"/>
            </w:pPr>
            <w:r>
              <w:t>10468</w:t>
            </w:r>
          </w:p>
        </w:tc>
        <w:tc>
          <w:tcPr>
            <w:tcW w:type="dxa" w:w="5071"/>
          </w:tcPr>
          <w:p>
            <w:pPr>
              <w:spacing w:after="0" w:before="0"/>
            </w:pPr>
            <w:r>
              <w:t>var dureesample, envelope, recordBuf, main, local1, local2, ambisonic;</w:t>
            </w:r>
          </w:p>
        </w:tc>
      </w:tr>
      <w:tr>
        <w:tc>
          <w:tcPr>
            <w:tcW w:type="dxa" w:w="5071"/>
          </w:tcPr>
          <w:p>
            <w:pPr>
              <w:spacing w:after="0" w:before="0"/>
            </w:pPr>
            <w:r>
              <w:t>10485</w:t>
            </w:r>
          </w:p>
        </w:tc>
        <w:tc>
          <w:tcPr>
            <w:tcW w:type="dxa" w:w="5071"/>
          </w:tcPr>
          <w:p>
            <w:pPr>
              <w:spacing w:after="0" w:before="0"/>
            </w:pPr>
            <w:r>
              <w:t>var dureesample, envelope, recordBuf, main, local1, local2, ambisonic;</w:t>
            </w:r>
          </w:p>
        </w:tc>
      </w:tr>
      <w:tr>
        <w:tc>
          <w:tcPr>
            <w:tcW w:type="dxa" w:w="5071"/>
          </w:tcPr>
          <w:p>
            <w:pPr>
              <w:spacing w:after="0" w:before="0"/>
            </w:pPr>
            <w:r>
              <w:t>10501</w:t>
            </w:r>
          </w:p>
        </w:tc>
        <w:tc>
          <w:tcPr>
            <w:tcW w:type="dxa" w:w="5071"/>
          </w:tcPr>
          <w:p>
            <w:pPr>
              <w:spacing w:after="0" w:before="0"/>
            </w:pPr>
            <w:r>
              <w:t>var dureesample, envelope, ambisonic, main;</w:t>
            </w:r>
          </w:p>
        </w:tc>
      </w:tr>
      <w:tr>
        <w:tc>
          <w:tcPr>
            <w:tcW w:type="dxa" w:w="5071"/>
          </w:tcPr>
          <w:p>
            <w:pPr>
              <w:spacing w:after="0" w:before="0"/>
            </w:pPr>
            <w:r>
              <w:t>10502</w:t>
            </w:r>
          </w:p>
        </w:tc>
        <w:tc>
          <w:tcPr>
            <w:tcW w:type="dxa" w:w="5071"/>
          </w:tcPr>
          <w:p>
            <w:pPr>
              <w:spacing w:after="0" w:before="0"/>
            </w:pPr>
            <w:r>
              <w:t>var source, effet, post;</w:t>
            </w:r>
          </w:p>
        </w:tc>
      </w:tr>
      <w:tr>
        <w:tc>
          <w:tcPr>
            <w:tcW w:type="dxa" w:w="5071"/>
          </w:tcPr>
          <w:p>
            <w:pPr>
              <w:spacing w:after="0" w:before="0"/>
            </w:pPr>
            <w:r>
              <w:t>10503</w:t>
            </w:r>
          </w:p>
        </w:tc>
        <w:tc>
          <w:tcPr>
            <w:tcW w:type="dxa" w:w="5071"/>
          </w:tcPr>
          <w:p>
            <w:pPr>
              <w:spacing w:after="0" w:before="0"/>
            </w:pPr>
            <w:r>
              <w:t>var formantfreqs, formantamps, formantbandwidths; //data for formants</w:t>
            </w:r>
          </w:p>
        </w:tc>
      </w:tr>
      <w:tr>
        <w:tc>
          <w:tcPr>
            <w:tcW w:type="dxa" w:w="5071"/>
          </w:tcPr>
          <w:p>
            <w:pPr>
              <w:spacing w:after="0" w:before="0"/>
            </w:pPr>
            <w:r>
              <w:t>10524</w:t>
            </w:r>
          </w:p>
        </w:tc>
        <w:tc>
          <w:tcPr>
            <w:tcW w:type="dxa" w:w="5071"/>
          </w:tcPr>
          <w:p>
            <w:pPr>
              <w:spacing w:after="0" w:before="0"/>
            </w:pPr>
            <w:r>
              <w:t>var dureesample, envelope, ambisonic, main, local = 0, source = 0;</w:t>
            </w:r>
          </w:p>
        </w:tc>
      </w:tr>
      <w:tr>
        <w:tc>
          <w:tcPr>
            <w:tcW w:type="dxa" w:w="5071"/>
          </w:tcPr>
          <w:p>
            <w:pPr>
              <w:spacing w:after="0" w:before="0"/>
            </w:pPr>
            <w:r>
              <w:t>10547</w:t>
            </w:r>
          </w:p>
        </w:tc>
        <w:tc>
          <w:tcPr>
            <w:tcW w:type="dxa" w:w="5071"/>
          </w:tcPr>
          <w:p>
            <w:pPr>
              <w:spacing w:after="0" w:before="0"/>
            </w:pPr>
            <w:r>
              <w:t>var ineffet, effet, ambisonic;</w:t>
            </w:r>
          </w:p>
        </w:tc>
      </w:tr>
      <w:tr>
        <w:tc>
          <w:tcPr>
            <w:tcW w:type="dxa" w:w="5071"/>
          </w:tcPr>
          <w:p>
            <w:pPr>
              <w:spacing w:after="0" w:before="0"/>
            </w:pPr>
            <w:r>
              <w:t>10557</w:t>
            </w:r>
          </w:p>
        </w:tc>
        <w:tc>
          <w:tcPr>
            <w:tcW w:type="dxa" w:w="5071"/>
          </w:tcPr>
          <w:p>
            <w:pPr>
              <w:spacing w:after="0" w:before="0"/>
            </w:pPr>
            <w:r>
              <w:t>var ineffet, effet, ambisonic;</w:t>
            </w:r>
          </w:p>
        </w:tc>
      </w:tr>
      <w:tr>
        <w:tc>
          <w:tcPr>
            <w:tcW w:type="dxa" w:w="5071"/>
          </w:tcPr>
          <w:p>
            <w:pPr>
              <w:spacing w:after="0" w:before="0"/>
            </w:pPr>
            <w:r>
              <w:t>10567</w:t>
            </w:r>
          </w:p>
        </w:tc>
        <w:tc>
          <w:tcPr>
            <w:tcW w:type="dxa" w:w="5071"/>
          </w:tcPr>
          <w:p>
            <w:pPr>
              <w:spacing w:after="0" w:before="0"/>
            </w:pPr>
            <w:r>
              <w:t>var ineffet, effet, ambisonic;</w:t>
            </w:r>
          </w:p>
        </w:tc>
      </w:tr>
      <w:tr>
        <w:tc>
          <w:tcPr>
            <w:tcW w:type="dxa" w:w="5071"/>
          </w:tcPr>
          <w:p>
            <w:pPr>
              <w:spacing w:after="0" w:before="0"/>
            </w:pPr>
            <w:r>
              <w:t>10577</w:t>
            </w:r>
          </w:p>
        </w:tc>
        <w:tc>
          <w:tcPr>
            <w:tcW w:type="dxa" w:w="5071"/>
          </w:tcPr>
          <w:p>
            <w:pPr>
              <w:spacing w:after="0" w:before="0"/>
            </w:pPr>
            <w:r>
              <w:t>var ineffet, effet, ambisonic;</w:t>
            </w:r>
          </w:p>
        </w:tc>
      </w:tr>
      <w:tr>
        <w:tc>
          <w:tcPr>
            <w:tcW w:type="dxa" w:w="5071"/>
          </w:tcPr>
          <w:p>
            <w:pPr>
              <w:spacing w:after="0" w:before="0"/>
            </w:pPr>
            <w:r>
              <w:t>10587</w:t>
            </w:r>
          </w:p>
        </w:tc>
        <w:tc>
          <w:tcPr>
            <w:tcW w:type="dxa" w:w="5071"/>
          </w:tcPr>
          <w:p>
            <w:pPr>
              <w:spacing w:after="0" w:before="0"/>
            </w:pPr>
            <w:r>
              <w:t>var ineffet, effet, ambisonic;</w:t>
            </w:r>
          </w:p>
        </w:tc>
      </w:tr>
      <w:tr>
        <w:tc>
          <w:tcPr>
            <w:tcW w:type="dxa" w:w="5071"/>
          </w:tcPr>
          <w:p>
            <w:pPr>
              <w:spacing w:after="0" w:before="0"/>
            </w:pPr>
            <w:r>
              <w:t>10597</w:t>
            </w:r>
          </w:p>
        </w:tc>
        <w:tc>
          <w:tcPr>
            <w:tcW w:type="dxa" w:w="5071"/>
          </w:tcPr>
          <w:p>
            <w:pPr>
              <w:spacing w:after="0" w:before="0"/>
            </w:pPr>
            <w:r>
              <w:t>var ineffet, effet, ambisonic;</w:t>
            </w:r>
          </w:p>
        </w:tc>
      </w:tr>
      <w:tr>
        <w:tc>
          <w:tcPr>
            <w:tcW w:type="dxa" w:w="5071"/>
          </w:tcPr>
          <w:p>
            <w:pPr>
              <w:spacing w:after="0" w:before="0"/>
            </w:pPr>
            <w:r>
              <w:t>10607</w:t>
            </w:r>
          </w:p>
        </w:tc>
        <w:tc>
          <w:tcPr>
            <w:tcW w:type="dxa" w:w="5071"/>
          </w:tcPr>
          <w:p>
            <w:pPr>
              <w:spacing w:after="0" w:before="0"/>
            </w:pPr>
            <w:r>
              <w:t>var ineffet, effet, ambisonic;</w:t>
            </w:r>
          </w:p>
        </w:tc>
      </w:tr>
      <w:tr>
        <w:tc>
          <w:tcPr>
            <w:tcW w:type="dxa" w:w="5071"/>
          </w:tcPr>
          <w:p>
            <w:pPr>
              <w:spacing w:after="0" w:before="0"/>
            </w:pPr>
            <w:r>
              <w:t>10617</w:t>
            </w:r>
          </w:p>
        </w:tc>
        <w:tc>
          <w:tcPr>
            <w:tcW w:type="dxa" w:w="5071"/>
          </w:tcPr>
          <w:p>
            <w:pPr>
              <w:spacing w:after="0" w:before="0"/>
            </w:pPr>
            <w:r>
              <w:t>var ineffet, effet, ambisonic;</w:t>
            </w:r>
          </w:p>
        </w:tc>
      </w:tr>
      <w:tr>
        <w:tc>
          <w:tcPr>
            <w:tcW w:type="dxa" w:w="5071"/>
          </w:tcPr>
          <w:p>
            <w:pPr>
              <w:spacing w:after="0" w:before="0"/>
            </w:pPr>
            <w:r>
              <w:t>10627</w:t>
            </w:r>
          </w:p>
        </w:tc>
        <w:tc>
          <w:tcPr>
            <w:tcW w:type="dxa" w:w="5071"/>
          </w:tcPr>
          <w:p>
            <w:pPr>
              <w:spacing w:after="0" w:before="0"/>
            </w:pPr>
            <w:r>
              <w:t>var ineffet, effet, ambisonic;</w:t>
            </w:r>
          </w:p>
        </w:tc>
      </w:tr>
      <w:tr>
        <w:tc>
          <w:tcPr>
            <w:tcW w:type="dxa" w:w="5071"/>
          </w:tcPr>
          <w:p>
            <w:pPr>
              <w:spacing w:after="0" w:before="0"/>
            </w:pPr>
            <w:r>
              <w:t>10637</w:t>
            </w:r>
          </w:p>
        </w:tc>
        <w:tc>
          <w:tcPr>
            <w:tcW w:type="dxa" w:w="5071"/>
          </w:tcPr>
          <w:p>
            <w:pPr>
              <w:spacing w:after="0" w:before="0"/>
            </w:pPr>
            <w:r>
              <w:t>var ineffet, effet, ambisonic;</w:t>
            </w:r>
          </w:p>
        </w:tc>
      </w:tr>
      <w:tr>
        <w:tc>
          <w:tcPr>
            <w:tcW w:type="dxa" w:w="5071"/>
          </w:tcPr>
          <w:p>
            <w:pPr>
              <w:spacing w:after="0" w:before="0"/>
            </w:pPr>
            <w:r>
              <w:t>10647</w:t>
            </w:r>
          </w:p>
        </w:tc>
        <w:tc>
          <w:tcPr>
            <w:tcW w:type="dxa" w:w="5071"/>
          </w:tcPr>
          <w:p>
            <w:pPr>
              <w:spacing w:after="0" w:before="0"/>
            </w:pPr>
            <w:r>
              <w:t>var ineffet, effet, ambisonic;</w:t>
            </w:r>
          </w:p>
        </w:tc>
      </w:tr>
      <w:tr>
        <w:tc>
          <w:tcPr>
            <w:tcW w:type="dxa" w:w="5071"/>
          </w:tcPr>
          <w:p>
            <w:pPr>
              <w:spacing w:after="0" w:before="0"/>
            </w:pPr>
            <w:r>
              <w:t>10657</w:t>
            </w:r>
          </w:p>
        </w:tc>
        <w:tc>
          <w:tcPr>
            <w:tcW w:type="dxa" w:w="5071"/>
          </w:tcPr>
          <w:p>
            <w:pPr>
              <w:spacing w:after="0" w:before="0"/>
            </w:pPr>
            <w:r>
              <w:t>var ineffet, effet, ambisonic;</w:t>
            </w:r>
          </w:p>
        </w:tc>
      </w:tr>
      <w:tr>
        <w:tc>
          <w:tcPr>
            <w:tcW w:type="dxa" w:w="5071"/>
          </w:tcPr>
          <w:p>
            <w:pPr>
              <w:spacing w:after="0" w:before="0"/>
            </w:pPr>
            <w:r>
              <w:t>10667</w:t>
            </w:r>
          </w:p>
        </w:tc>
        <w:tc>
          <w:tcPr>
            <w:tcW w:type="dxa" w:w="5071"/>
          </w:tcPr>
          <w:p>
            <w:pPr>
              <w:spacing w:after="0" w:before="0"/>
            </w:pPr>
            <w:r>
              <w:t>var ineffet, effet, ambisonic;</w:t>
            </w:r>
          </w:p>
        </w:tc>
      </w:tr>
      <w:tr>
        <w:tc>
          <w:tcPr>
            <w:tcW w:type="dxa" w:w="5071"/>
          </w:tcPr>
          <w:p>
            <w:pPr>
              <w:spacing w:after="0" w:before="0"/>
            </w:pPr>
            <w:r>
              <w:t>10678</w:t>
            </w:r>
          </w:p>
        </w:tc>
        <w:tc>
          <w:tcPr>
            <w:tcW w:type="dxa" w:w="5071"/>
          </w:tcPr>
          <w:p>
            <w:pPr>
              <w:spacing w:after="0" w:before="0"/>
            </w:pPr>
            <w:r>
              <w:t>var ineffet, effet, ambisonic;</w:t>
            </w:r>
          </w:p>
        </w:tc>
      </w:tr>
      <w:tr>
        <w:tc>
          <w:tcPr>
            <w:tcW w:type="dxa" w:w="5071"/>
          </w:tcPr>
          <w:p>
            <w:pPr>
              <w:spacing w:after="0" w:before="0"/>
            </w:pPr>
            <w:r>
              <w:t>10689</w:t>
            </w:r>
          </w:p>
        </w:tc>
        <w:tc>
          <w:tcPr>
            <w:tcW w:type="dxa" w:w="5071"/>
          </w:tcPr>
          <w:p>
            <w:pPr>
              <w:spacing w:after="0" w:before="0"/>
            </w:pPr>
            <w:r>
              <w:t>var ineffet, effet, ambisonic;</w:t>
            </w:r>
          </w:p>
        </w:tc>
      </w:tr>
      <w:tr>
        <w:tc>
          <w:tcPr>
            <w:tcW w:type="dxa" w:w="5071"/>
          </w:tcPr>
          <w:p>
            <w:pPr>
              <w:spacing w:after="0" w:before="0"/>
            </w:pPr>
            <w:r>
              <w:t>10699</w:t>
            </w:r>
          </w:p>
        </w:tc>
        <w:tc>
          <w:tcPr>
            <w:tcW w:type="dxa" w:w="5071"/>
          </w:tcPr>
          <w:p>
            <w:pPr>
              <w:spacing w:after="0" w:before="0"/>
            </w:pPr>
            <w:r>
              <w:t>var ineffet, effet, ambisonic;</w:t>
            </w:r>
          </w:p>
        </w:tc>
      </w:tr>
      <w:tr>
        <w:tc>
          <w:tcPr>
            <w:tcW w:type="dxa" w:w="5071"/>
          </w:tcPr>
          <w:p>
            <w:pPr>
              <w:spacing w:after="0" w:before="0"/>
            </w:pPr>
            <w:r>
              <w:t>10710</w:t>
            </w:r>
          </w:p>
        </w:tc>
        <w:tc>
          <w:tcPr>
            <w:tcW w:type="dxa" w:w="5071"/>
          </w:tcPr>
          <w:p>
            <w:pPr>
              <w:spacing w:after="0" w:before="0"/>
            </w:pPr>
            <w:r>
              <w:t>var ineffet, effet, ambisonic;</w:t>
            </w:r>
          </w:p>
        </w:tc>
      </w:tr>
      <w:tr>
        <w:tc>
          <w:tcPr>
            <w:tcW w:type="dxa" w:w="5071"/>
          </w:tcPr>
          <w:p>
            <w:pPr>
              <w:spacing w:after="0" w:before="0"/>
            </w:pPr>
            <w:r>
              <w:t>10721</w:t>
            </w:r>
          </w:p>
        </w:tc>
        <w:tc>
          <w:tcPr>
            <w:tcW w:type="dxa" w:w="5071"/>
          </w:tcPr>
          <w:p>
            <w:pPr>
              <w:spacing w:after="0" w:before="0"/>
            </w:pPr>
            <w:r>
              <w:t>var ineffet, effet, ambisonic, localBuf, buffer, local, rate;</w:t>
            </w:r>
          </w:p>
        </w:tc>
      </w:tr>
      <w:tr>
        <w:tc>
          <w:tcPr>
            <w:tcW w:type="dxa" w:w="5071"/>
          </w:tcPr>
          <w:p>
            <w:pPr>
              <w:spacing w:after="0" w:before="0"/>
            </w:pPr>
            <w:r>
              <w:t>10742</w:t>
            </w:r>
          </w:p>
        </w:tc>
        <w:tc>
          <w:tcPr>
            <w:tcW w:type="dxa" w:w="5071"/>
          </w:tcPr>
          <w:p>
            <w:pPr>
              <w:spacing w:after="0" w:before="0"/>
            </w:pPr>
            <w:r>
              <w:t>var ineffet, effet, ambisonic, localBuf, buffer, local, rate;</w:t>
            </w:r>
          </w:p>
        </w:tc>
      </w:tr>
      <w:tr>
        <w:tc>
          <w:tcPr>
            <w:tcW w:type="dxa" w:w="5071"/>
          </w:tcPr>
          <w:p>
            <w:pPr>
              <w:spacing w:after="0" w:before="0"/>
            </w:pPr>
            <w:r>
              <w:t>10760</w:t>
            </w:r>
          </w:p>
        </w:tc>
        <w:tc>
          <w:tcPr>
            <w:tcW w:type="dxa" w:w="5071"/>
          </w:tcPr>
          <w:p>
            <w:pPr>
              <w:spacing w:after="0" w:before="0"/>
            </w:pPr>
            <w:r>
              <w:t>var ineffet, effet, ambisonic, localBuf, buffer, local, rate;</w:t>
            </w:r>
          </w:p>
        </w:tc>
      </w:tr>
      <w:tr>
        <w:tc>
          <w:tcPr>
            <w:tcW w:type="dxa" w:w="5071"/>
          </w:tcPr>
          <w:p>
            <w:pPr>
              <w:spacing w:after="0" w:before="0"/>
            </w:pPr>
            <w:r>
              <w:t>10773</w:t>
            </w:r>
          </w:p>
        </w:tc>
        <w:tc>
          <w:tcPr>
            <w:tcW w:type="dxa" w:w="5071"/>
          </w:tcPr>
          <w:p>
            <w:pPr>
              <w:spacing w:after="0" w:before="0"/>
            </w:pPr>
            <w:r>
              <w:t>var ineffet, effet, ambisonic, localBuf, buffer, local, rate;</w:t>
            </w:r>
          </w:p>
        </w:tc>
      </w:tr>
      <w:tr>
        <w:tc>
          <w:tcPr>
            <w:tcW w:type="dxa" w:w="5071"/>
          </w:tcPr>
          <w:p>
            <w:pPr>
              <w:spacing w:after="0" w:before="0"/>
            </w:pPr>
            <w:r>
              <w:t>10787</w:t>
            </w:r>
          </w:p>
        </w:tc>
        <w:tc>
          <w:tcPr>
            <w:tcW w:type="dxa" w:w="5071"/>
          </w:tcPr>
          <w:p>
            <w:pPr>
              <w:spacing w:after="0" w:before="0"/>
            </w:pPr>
            <w:r>
              <w:t>var ineffet, effet, ambisonic, localBuf;</w:t>
            </w:r>
          </w:p>
        </w:tc>
      </w:tr>
      <w:tr>
        <w:tc>
          <w:tcPr>
            <w:tcW w:type="dxa" w:w="5071"/>
          </w:tcPr>
          <w:p>
            <w:pPr>
              <w:spacing w:after="0" w:before="0"/>
            </w:pPr>
            <w:r>
              <w:t>10800</w:t>
            </w:r>
          </w:p>
        </w:tc>
        <w:tc>
          <w:tcPr>
            <w:tcW w:type="dxa" w:w="5071"/>
          </w:tcPr>
          <w:p>
            <w:pPr>
              <w:spacing w:after="0" w:before="0"/>
            </w:pPr>
            <w:r>
              <w:t>var ineffet, effet, ambisonic, localBuf;</w:t>
            </w:r>
          </w:p>
        </w:tc>
      </w:tr>
      <w:tr>
        <w:tc>
          <w:tcPr>
            <w:tcW w:type="dxa" w:w="5071"/>
          </w:tcPr>
          <w:p>
            <w:pPr>
              <w:spacing w:after="0" w:before="0"/>
            </w:pPr>
            <w:r>
              <w:t>10813</w:t>
            </w:r>
          </w:p>
        </w:tc>
        <w:tc>
          <w:tcPr>
            <w:tcW w:type="dxa" w:w="5071"/>
          </w:tcPr>
          <w:p>
            <w:pPr>
              <w:spacing w:after="0" w:before="0"/>
            </w:pPr>
            <w:r>
              <w:t>var ineffet, effet, ambisonic, localBuf;</w:t>
            </w:r>
          </w:p>
        </w:tc>
      </w:tr>
      <w:tr>
        <w:tc>
          <w:tcPr>
            <w:tcW w:type="dxa" w:w="5071"/>
          </w:tcPr>
          <w:p>
            <w:pPr>
              <w:spacing w:after="0" w:before="0"/>
            </w:pPr>
            <w:r>
              <w:t>10826</w:t>
            </w:r>
          </w:p>
        </w:tc>
        <w:tc>
          <w:tcPr>
            <w:tcW w:type="dxa" w:w="5071"/>
          </w:tcPr>
          <w:p>
            <w:pPr>
              <w:spacing w:after="0" w:before="0"/>
            </w:pPr>
            <w:r>
              <w:t>var ineffet, effet, ambisonic;</w:t>
            </w:r>
          </w:p>
        </w:tc>
      </w:tr>
      <w:tr>
        <w:tc>
          <w:tcPr>
            <w:tcW w:type="dxa" w:w="5071"/>
          </w:tcPr>
          <w:p>
            <w:pPr>
              <w:spacing w:after="0" w:before="0"/>
            </w:pPr>
            <w:r>
              <w:t>10839</w:t>
            </w:r>
          </w:p>
        </w:tc>
        <w:tc>
          <w:tcPr>
            <w:tcW w:type="dxa" w:w="5071"/>
          </w:tcPr>
          <w:p>
            <w:pPr>
              <w:spacing w:after="0" w:before="0"/>
            </w:pPr>
            <w:r>
              <w:t>var ineffet, effet, ambisonic;</w:t>
            </w:r>
          </w:p>
        </w:tc>
      </w:tr>
      <w:tr>
        <w:tc>
          <w:tcPr>
            <w:tcW w:type="dxa" w:w="5071"/>
          </w:tcPr>
          <w:p>
            <w:pPr>
              <w:spacing w:after="0" w:before="0"/>
            </w:pPr>
            <w:r>
              <w:t>10852</w:t>
            </w:r>
          </w:p>
        </w:tc>
        <w:tc>
          <w:tcPr>
            <w:tcW w:type="dxa" w:w="5071"/>
          </w:tcPr>
          <w:p>
            <w:pPr>
              <w:spacing w:after="0" w:before="0"/>
            </w:pPr>
            <w:r>
              <w:t>var ineffet, effet, ambisonic;</w:t>
            </w:r>
          </w:p>
        </w:tc>
      </w:tr>
      <w:tr>
        <w:tc>
          <w:tcPr>
            <w:tcW w:type="dxa" w:w="5071"/>
          </w:tcPr>
          <w:p>
            <w:pPr>
              <w:spacing w:after="0" w:before="0"/>
            </w:pPr>
            <w:r>
              <w:t>10865</w:t>
            </w:r>
          </w:p>
        </w:tc>
        <w:tc>
          <w:tcPr>
            <w:tcW w:type="dxa" w:w="5071"/>
          </w:tcPr>
          <w:p>
            <w:pPr>
              <w:spacing w:after="0" w:before="0"/>
            </w:pPr>
            <w:r>
              <w:t>var ineffet, effet, ambisonic;</w:t>
            </w:r>
          </w:p>
        </w:tc>
      </w:tr>
      <w:tr>
        <w:tc>
          <w:tcPr>
            <w:tcW w:type="dxa" w:w="5071"/>
          </w:tcPr>
          <w:p>
            <w:pPr>
              <w:spacing w:after="0" w:before="0"/>
            </w:pPr>
            <w:r>
              <w:t>10878</w:t>
            </w:r>
          </w:p>
        </w:tc>
        <w:tc>
          <w:tcPr>
            <w:tcW w:type="dxa" w:w="5071"/>
          </w:tcPr>
          <w:p>
            <w:pPr>
              <w:spacing w:after="0" w:before="0"/>
            </w:pPr>
            <w:r>
              <w:t>var ineffet, effet, ambisonic;</w:t>
            </w:r>
          </w:p>
        </w:tc>
      </w:tr>
      <w:tr>
        <w:tc>
          <w:tcPr>
            <w:tcW w:type="dxa" w:w="5071"/>
          </w:tcPr>
          <w:p>
            <w:pPr>
              <w:spacing w:after="0" w:before="0"/>
            </w:pPr>
            <w:r>
              <w:t>10891</w:t>
            </w:r>
          </w:p>
        </w:tc>
        <w:tc>
          <w:tcPr>
            <w:tcW w:type="dxa" w:w="5071"/>
          </w:tcPr>
          <w:p>
            <w:pPr>
              <w:spacing w:after="0" w:before="0"/>
            </w:pPr>
            <w:r>
              <w:t>var ineffet, effet, ambisonic;</w:t>
            </w:r>
          </w:p>
        </w:tc>
      </w:tr>
      <w:tr>
        <w:tc>
          <w:tcPr>
            <w:tcW w:type="dxa" w:w="5071"/>
          </w:tcPr>
          <w:p>
            <w:pPr>
              <w:spacing w:after="0" w:before="0"/>
            </w:pPr>
            <w:r>
              <w:t>10904</w:t>
            </w:r>
          </w:p>
        </w:tc>
        <w:tc>
          <w:tcPr>
            <w:tcW w:type="dxa" w:w="5071"/>
          </w:tcPr>
          <w:p>
            <w:pPr>
              <w:spacing w:after="0" w:before="0"/>
            </w:pPr>
            <w:r>
              <w:t>var ineffet, effet, ambisonic;</w:t>
            </w:r>
          </w:p>
        </w:tc>
      </w:tr>
      <w:tr>
        <w:tc>
          <w:tcPr>
            <w:tcW w:type="dxa" w:w="5071"/>
          </w:tcPr>
          <w:p>
            <w:pPr>
              <w:spacing w:after="0" w:before="0"/>
            </w:pPr>
            <w:r>
              <w:t>10917</w:t>
            </w:r>
          </w:p>
        </w:tc>
        <w:tc>
          <w:tcPr>
            <w:tcW w:type="dxa" w:w="5071"/>
          </w:tcPr>
          <w:p>
            <w:pPr>
              <w:spacing w:after="0" w:before="0"/>
            </w:pPr>
            <w:r>
              <w:t>var ineffet, effet, ambisonic;</w:t>
            </w:r>
          </w:p>
        </w:tc>
      </w:tr>
      <w:tr>
        <w:tc>
          <w:tcPr>
            <w:tcW w:type="dxa" w:w="5071"/>
          </w:tcPr>
          <w:p>
            <w:pPr>
              <w:spacing w:after="0" w:before="0"/>
            </w:pPr>
            <w:r>
              <w:t>10930</w:t>
            </w:r>
          </w:p>
        </w:tc>
        <w:tc>
          <w:tcPr>
            <w:tcW w:type="dxa" w:w="5071"/>
          </w:tcPr>
          <w:p>
            <w:pPr>
              <w:spacing w:after="0" w:before="0"/>
            </w:pPr>
            <w:r>
              <w:t>var ineffet, effet, ambisonic;</w:t>
            </w:r>
          </w:p>
        </w:tc>
      </w:tr>
      <w:tr>
        <w:tc>
          <w:tcPr>
            <w:tcW w:type="dxa" w:w="5071"/>
          </w:tcPr>
          <w:p>
            <w:pPr>
              <w:spacing w:after="0" w:before="0"/>
            </w:pPr>
            <w:r>
              <w:t>10943</w:t>
            </w:r>
          </w:p>
        </w:tc>
        <w:tc>
          <w:tcPr>
            <w:tcW w:type="dxa" w:w="5071"/>
          </w:tcPr>
          <w:p>
            <w:pPr>
              <w:spacing w:after="0" w:before="0"/>
            </w:pPr>
            <w:r>
              <w:t>var ineffet, effet, ambisonic;</w:t>
            </w:r>
          </w:p>
        </w:tc>
      </w:tr>
      <w:tr>
        <w:tc>
          <w:tcPr>
            <w:tcW w:type="dxa" w:w="5071"/>
          </w:tcPr>
          <w:p>
            <w:pPr>
              <w:spacing w:after="0" w:before="0"/>
            </w:pPr>
            <w:r>
              <w:t>10956</w:t>
            </w:r>
          </w:p>
        </w:tc>
        <w:tc>
          <w:tcPr>
            <w:tcW w:type="dxa" w:w="5071"/>
          </w:tcPr>
          <w:p>
            <w:pPr>
              <w:spacing w:after="0" w:before="0"/>
            </w:pPr>
            <w:r>
              <w:t>var ineffet, effet, ambisonic;</w:t>
            </w:r>
          </w:p>
        </w:tc>
      </w:tr>
      <w:tr>
        <w:tc>
          <w:tcPr>
            <w:tcW w:type="dxa" w:w="5071"/>
          </w:tcPr>
          <w:p>
            <w:pPr>
              <w:spacing w:after="0" w:before="0"/>
            </w:pPr>
            <w:r>
              <w:t>10969</w:t>
            </w:r>
          </w:p>
        </w:tc>
        <w:tc>
          <w:tcPr>
            <w:tcW w:type="dxa" w:w="5071"/>
          </w:tcPr>
          <w:p>
            <w:pPr>
              <w:spacing w:after="0" w:before="0"/>
            </w:pPr>
            <w:r>
              <w:t>var ineffet, effet, ambisonic;</w:t>
            </w:r>
          </w:p>
        </w:tc>
      </w:tr>
      <w:tr>
        <w:tc>
          <w:tcPr>
            <w:tcW w:type="dxa" w:w="5071"/>
          </w:tcPr>
          <w:p>
            <w:pPr>
              <w:spacing w:after="0" w:before="0"/>
            </w:pPr>
            <w:r>
              <w:t>10982</w:t>
            </w:r>
          </w:p>
        </w:tc>
        <w:tc>
          <w:tcPr>
            <w:tcW w:type="dxa" w:w="5071"/>
          </w:tcPr>
          <w:p>
            <w:pPr>
              <w:spacing w:after="0" w:before="0"/>
            </w:pPr>
            <w:r>
              <w:t>var ineffet, effet, ambisonic;</w:t>
            </w:r>
          </w:p>
        </w:tc>
      </w:tr>
      <w:tr>
        <w:tc>
          <w:tcPr>
            <w:tcW w:type="dxa" w:w="5071"/>
          </w:tcPr>
          <w:p>
            <w:pPr>
              <w:spacing w:after="0" w:before="0"/>
            </w:pPr>
            <w:r>
              <w:t>10995</w:t>
            </w:r>
          </w:p>
        </w:tc>
        <w:tc>
          <w:tcPr>
            <w:tcW w:type="dxa" w:w="5071"/>
          </w:tcPr>
          <w:p>
            <w:pPr>
              <w:spacing w:after="0" w:before="0"/>
            </w:pPr>
            <w:r>
              <w:t>var ineffet, effet, ambisonic;</w:t>
            </w:r>
          </w:p>
        </w:tc>
      </w:tr>
      <w:tr>
        <w:tc>
          <w:tcPr>
            <w:tcW w:type="dxa" w:w="5071"/>
          </w:tcPr>
          <w:p>
            <w:pPr>
              <w:spacing w:after="0" w:before="0"/>
            </w:pPr>
            <w:r>
              <w:t>11008</w:t>
            </w:r>
          </w:p>
        </w:tc>
        <w:tc>
          <w:tcPr>
            <w:tcW w:type="dxa" w:w="5071"/>
          </w:tcPr>
          <w:p>
            <w:pPr>
              <w:spacing w:after="0" w:before="0"/>
            </w:pPr>
            <w:r>
              <w:t>var ineffet, effet, ambisonic;</w:t>
            </w:r>
          </w:p>
        </w:tc>
      </w:tr>
      <w:tr>
        <w:tc>
          <w:tcPr>
            <w:tcW w:type="dxa" w:w="5071"/>
          </w:tcPr>
          <w:p>
            <w:pPr>
              <w:spacing w:after="0" w:before="0"/>
            </w:pPr>
            <w:r>
              <w:t>11021</w:t>
            </w:r>
          </w:p>
        </w:tc>
        <w:tc>
          <w:tcPr>
            <w:tcW w:type="dxa" w:w="5071"/>
          </w:tcPr>
          <w:p>
            <w:pPr>
              <w:spacing w:after="0" w:before="0"/>
            </w:pPr>
            <w:r>
              <w:t>var ineffet, effet, ambisonic;</w:t>
            </w:r>
          </w:p>
        </w:tc>
      </w:tr>
      <w:tr>
        <w:tc>
          <w:tcPr>
            <w:tcW w:type="dxa" w:w="5071"/>
          </w:tcPr>
          <w:p>
            <w:pPr>
              <w:spacing w:after="0" w:before="0"/>
            </w:pPr>
            <w:r>
              <w:t>11034</w:t>
            </w:r>
          </w:p>
        </w:tc>
        <w:tc>
          <w:tcPr>
            <w:tcW w:type="dxa" w:w="5071"/>
          </w:tcPr>
          <w:p>
            <w:pPr>
              <w:spacing w:after="0" w:before="0"/>
            </w:pPr>
            <w:r>
              <w:t>var ineffet, effet, ambisonic;</w:t>
            </w:r>
          </w:p>
        </w:tc>
      </w:tr>
      <w:tr>
        <w:tc>
          <w:tcPr>
            <w:tcW w:type="dxa" w:w="5071"/>
          </w:tcPr>
          <w:p>
            <w:pPr>
              <w:spacing w:after="0" w:before="0"/>
            </w:pPr>
            <w:r>
              <w:t>11047</w:t>
            </w:r>
          </w:p>
        </w:tc>
        <w:tc>
          <w:tcPr>
            <w:tcW w:type="dxa" w:w="5071"/>
          </w:tcPr>
          <w:p>
            <w:pPr>
              <w:spacing w:after="0" w:before="0"/>
            </w:pPr>
            <w:r>
              <w:t>var ineffet, effet, ambisonic;</w:t>
            </w:r>
          </w:p>
        </w:tc>
      </w:tr>
      <w:tr>
        <w:tc>
          <w:tcPr>
            <w:tcW w:type="dxa" w:w="5071"/>
          </w:tcPr>
          <w:p>
            <w:pPr>
              <w:spacing w:after="0" w:before="0"/>
            </w:pPr>
            <w:r>
              <w:t>11060</w:t>
            </w:r>
          </w:p>
        </w:tc>
        <w:tc>
          <w:tcPr>
            <w:tcW w:type="dxa" w:w="5071"/>
          </w:tcPr>
          <w:p>
            <w:pPr>
              <w:spacing w:after="0" w:before="0"/>
            </w:pPr>
            <w:r>
              <w:t>var ineffet, effet, ambisonic;</w:t>
            </w:r>
          </w:p>
        </w:tc>
      </w:tr>
      <w:tr>
        <w:tc>
          <w:tcPr>
            <w:tcW w:type="dxa" w:w="5071"/>
          </w:tcPr>
          <w:p>
            <w:pPr>
              <w:spacing w:after="0" w:before="0"/>
            </w:pPr>
            <w:r>
              <w:t>11073</w:t>
            </w:r>
          </w:p>
        </w:tc>
        <w:tc>
          <w:tcPr>
            <w:tcW w:type="dxa" w:w="5071"/>
          </w:tcPr>
          <w:p>
            <w:pPr>
              <w:spacing w:after="0" w:before="0"/>
            </w:pPr>
            <w:r>
              <w:t>var ineffet, effet, ambisonic;</w:t>
            </w:r>
          </w:p>
        </w:tc>
      </w:tr>
      <w:tr>
        <w:tc>
          <w:tcPr>
            <w:tcW w:type="dxa" w:w="5071"/>
          </w:tcPr>
          <w:p>
            <w:pPr>
              <w:spacing w:after="0" w:before="0"/>
            </w:pPr>
            <w:r>
              <w:t>11086</w:t>
            </w:r>
          </w:p>
        </w:tc>
        <w:tc>
          <w:tcPr>
            <w:tcW w:type="dxa" w:w="5071"/>
          </w:tcPr>
          <w:p>
            <w:pPr>
              <w:spacing w:after="0" w:before="0"/>
            </w:pPr>
            <w:r>
              <w:t>var ineffet, effet, ambisonic;</w:t>
            </w:r>
          </w:p>
        </w:tc>
      </w:tr>
      <w:tr>
        <w:tc>
          <w:tcPr>
            <w:tcW w:type="dxa" w:w="5071"/>
          </w:tcPr>
          <w:p>
            <w:pPr>
              <w:spacing w:after="0" w:before="0"/>
            </w:pPr>
            <w:r>
              <w:t>11099</w:t>
            </w:r>
          </w:p>
        </w:tc>
        <w:tc>
          <w:tcPr>
            <w:tcW w:type="dxa" w:w="5071"/>
          </w:tcPr>
          <w:p>
            <w:pPr>
              <w:spacing w:after="0" w:before="0"/>
            </w:pPr>
            <w:r>
              <w:t>var ineffet, effet, ambisonic;</w:t>
            </w:r>
          </w:p>
        </w:tc>
      </w:tr>
      <w:tr>
        <w:tc>
          <w:tcPr>
            <w:tcW w:type="dxa" w:w="5071"/>
          </w:tcPr>
          <w:p>
            <w:pPr>
              <w:spacing w:after="0" w:before="0"/>
            </w:pPr>
            <w:r>
              <w:t>11112</w:t>
            </w:r>
          </w:p>
        </w:tc>
        <w:tc>
          <w:tcPr>
            <w:tcW w:type="dxa" w:w="5071"/>
          </w:tcPr>
          <w:p>
            <w:pPr>
              <w:spacing w:after="0" w:before="0"/>
            </w:pPr>
            <w:r>
              <w:t>var ineffet, effet, ambisonic;</w:t>
            </w:r>
          </w:p>
        </w:tc>
      </w:tr>
      <w:tr>
        <w:tc>
          <w:tcPr>
            <w:tcW w:type="dxa" w:w="5071"/>
          </w:tcPr>
          <w:p>
            <w:pPr>
              <w:spacing w:after="0" w:before="0"/>
            </w:pPr>
            <w:r>
              <w:t>11141</w:t>
            </w:r>
          </w:p>
        </w:tc>
        <w:tc>
          <w:tcPr>
            <w:tcW w:type="dxa" w:w="5071"/>
          </w:tcPr>
          <w:p>
            <w:pPr>
              <w:spacing w:after="0" w:before="0"/>
            </w:pPr>
            <w:r>
              <w:t>var ineffet, effet, buffer, trig, ambisonic;</w:t>
            </w:r>
          </w:p>
        </w:tc>
      </w:tr>
      <w:tr>
        <w:tc>
          <w:tcPr>
            <w:tcW w:type="dxa" w:w="5071"/>
          </w:tcPr>
          <w:p>
            <w:pPr>
              <w:spacing w:after="0" w:before="0"/>
            </w:pPr>
            <w:r>
              <w:t>11155</w:t>
            </w:r>
          </w:p>
        </w:tc>
        <w:tc>
          <w:tcPr>
            <w:tcW w:type="dxa" w:w="5071"/>
          </w:tcPr>
          <w:p>
            <w:pPr>
              <w:spacing w:after="0" w:before="0"/>
            </w:pPr>
            <w:r>
              <w:t>var ineffet, effet, ambisonic, localBuf, buffer, local,rate;</w:t>
            </w:r>
          </w:p>
        </w:tc>
      </w:tr>
      <w:tr>
        <w:tc>
          <w:tcPr>
            <w:tcW w:type="dxa" w:w="5071"/>
          </w:tcPr>
          <w:p>
            <w:pPr>
              <w:spacing w:after="0" w:before="0"/>
            </w:pPr>
            <w:r>
              <w:t>11174</w:t>
            </w:r>
          </w:p>
        </w:tc>
        <w:tc>
          <w:tcPr>
            <w:tcW w:type="dxa" w:w="5071"/>
          </w:tcPr>
          <w:p>
            <w:pPr>
              <w:spacing w:after="0" w:before="0"/>
            </w:pPr>
            <w:r>
              <w:t>var inverb, verb, ambisonic;</w:t>
            </w:r>
          </w:p>
        </w:tc>
      </w:tr>
      <w:tr>
        <w:tc>
          <w:tcPr>
            <w:tcW w:type="dxa" w:w="5071"/>
          </w:tcPr>
          <w:p>
            <w:pPr>
              <w:spacing w:after="0" w:before="0"/>
            </w:pPr>
            <w:r>
              <w:t>11184</w:t>
            </w:r>
          </w:p>
        </w:tc>
        <w:tc>
          <w:tcPr>
            <w:tcW w:type="dxa" w:w="5071"/>
          </w:tcPr>
          <w:p>
            <w:pPr>
              <w:spacing w:after="0" w:before="0"/>
            </w:pPr>
            <w:r>
              <w:t>var inverb, verb, ambisonic;</w:t>
            </w:r>
          </w:p>
        </w:tc>
      </w:tr>
      <w:tr>
        <w:tc>
          <w:tcPr>
            <w:tcW w:type="dxa" w:w="5071"/>
          </w:tcPr>
          <w:p>
            <w:pPr>
              <w:spacing w:after="0" w:before="0"/>
            </w:pPr>
            <w:r>
              <w:t>11194</w:t>
            </w:r>
          </w:p>
        </w:tc>
        <w:tc>
          <w:tcPr>
            <w:tcW w:type="dxa" w:w="5071"/>
          </w:tcPr>
          <w:p>
            <w:pPr>
              <w:spacing w:after="0" w:before="0"/>
            </w:pPr>
            <w:r>
              <w:t>var inverb, verb, ambisonic, left, right;</w:t>
            </w:r>
          </w:p>
        </w:tc>
      </w:tr>
      <w:tr>
        <w:tc>
          <w:tcPr>
            <w:tcW w:type="dxa" w:w="5071"/>
          </w:tcPr>
          <w:p>
            <w:pPr>
              <w:spacing w:after="0" w:before="0"/>
            </w:pPr>
            <w:r>
              <w:t>11205</w:t>
            </w:r>
          </w:p>
        </w:tc>
        <w:tc>
          <w:tcPr>
            <w:tcW w:type="dxa" w:w="5071"/>
          </w:tcPr>
          <w:p>
            <w:pPr>
              <w:spacing w:after="0" w:before="0"/>
            </w:pPr>
            <w:r>
              <w:t>var inverb, verb, ambisonic, left, right;</w:t>
            </w:r>
          </w:p>
        </w:tc>
      </w:tr>
      <w:tr>
        <w:tc>
          <w:tcPr>
            <w:tcW w:type="dxa" w:w="5071"/>
          </w:tcPr>
          <w:p>
            <w:pPr>
              <w:spacing w:after="0" w:before="0"/>
            </w:pPr>
            <w:r>
              <w:t>11215</w:t>
            </w:r>
          </w:p>
        </w:tc>
        <w:tc>
          <w:tcPr>
            <w:tcW w:type="dxa" w:w="5071"/>
          </w:tcPr>
          <w:p>
            <w:pPr>
              <w:spacing w:after="0" w:before="0"/>
            </w:pPr>
            <w:r>
              <w:t>var inverb, verb, ambisonic, left, right;</w:t>
            </w:r>
          </w:p>
        </w:tc>
      </w:tr>
    </w:tbl>
    <w:p>
      <w:r>
        <w:t>Les variables d’environnement créées ultérieurement avec le préfixe ~ ne figurent pas toutes dans les déclarations de classe. Un audit automatisé complémentaire peut établir une liste complète des lectures/écritures et repérer les variables utilisées avant initialisation.</w:t>
      </w:r>
    </w:p>
    <w:p>
      <w:pPr>
        <w:pStyle w:val="Heading1"/>
      </w:pPr>
      <w:r>
        <w:t>19. Glossaire</w:t>
      </w:r>
    </w:p>
    <w:tbl>
      <w:tblPr>
        <w:tblStyle w:val="TableGrid"/>
        <w:tblW w:type="auto" w:w="0"/>
        <w:jc w:val="center"/>
        <w:tblLook w:firstColumn="1" w:firstRow="1" w:lastColumn="0" w:lastRow="0" w:noHBand="0" w:noVBand="1" w:val="04A0"/>
      </w:tblPr>
      <w:tblGrid>
        <w:gridCol w:w="5071"/>
        <w:gridCol w:w="5071"/>
      </w:tblGrid>
      <w:tr>
        <w:tc>
          <w:tcPr>
            <w:tcW w:type="dxa" w:w="5071"/>
            <w:shd w:fill="D9EAF7"/>
            <w:vAlign w:val="center"/>
          </w:tcPr>
          <w:p>
            <w:pPr>
              <w:spacing w:after="0" w:before="0"/>
            </w:pPr>
            <w:r>
              <w:rPr>
                <w:b/>
              </w:rPr>
              <w:t>Terme</w:t>
            </w:r>
          </w:p>
        </w:tc>
        <w:tc>
          <w:tcPr>
            <w:tcW w:type="dxa" w:w="5071"/>
            <w:shd w:fill="D9EAF7"/>
            <w:vAlign w:val="center"/>
          </w:tcPr>
          <w:p>
            <w:pPr>
              <w:spacing w:after="0" w:before="0"/>
            </w:pPr>
            <w:r>
              <w:rPr>
                <w:b/>
              </w:rPr>
              <w:t>Définition</w:t>
            </w:r>
          </w:p>
        </w:tc>
      </w:tr>
      <w:tr>
        <w:tc>
          <w:tcPr>
            <w:tcW w:type="dxa" w:w="5071"/>
          </w:tcPr>
          <w:p>
            <w:pPr>
              <w:spacing w:after="0" w:before="0"/>
            </w:pPr>
            <w:r>
              <w:t>sclang</w:t>
            </w:r>
          </w:p>
        </w:tc>
        <w:tc>
          <w:tcPr>
            <w:tcW w:type="dxa" w:w="5071"/>
          </w:tcPr>
          <w:p>
            <w:pPr>
              <w:spacing w:after="0" w:before="0"/>
            </w:pPr>
            <w:r>
              <w:t>Interpréteur du langage SuperCollider</w:t>
            </w:r>
          </w:p>
        </w:tc>
      </w:tr>
      <w:tr>
        <w:tc>
          <w:tcPr>
            <w:tcW w:type="dxa" w:w="5071"/>
          </w:tcPr>
          <w:p>
            <w:pPr>
              <w:spacing w:after="0" w:before="0"/>
            </w:pPr>
            <w:r>
              <w:t>scsynth</w:t>
            </w:r>
          </w:p>
        </w:tc>
        <w:tc>
          <w:tcPr>
            <w:tcW w:type="dxa" w:w="5071"/>
          </w:tcPr>
          <w:p>
            <w:pPr>
              <w:spacing w:after="0" w:before="0"/>
            </w:pPr>
            <w:r>
              <w:t>Serveur de synthèse audio temps réel</w:t>
            </w:r>
          </w:p>
        </w:tc>
      </w:tr>
      <w:tr>
        <w:tc>
          <w:tcPr>
            <w:tcW w:type="dxa" w:w="5071"/>
          </w:tcPr>
          <w:p>
            <w:pPr>
              <w:spacing w:after="0" w:before="0"/>
            </w:pPr>
            <w:r>
              <w:t>SynthDef</w:t>
            </w:r>
          </w:p>
        </w:tc>
        <w:tc>
          <w:tcPr>
            <w:tcW w:type="dxa" w:w="5071"/>
          </w:tcPr>
          <w:p>
            <w:pPr>
              <w:spacing w:after="0" w:before="0"/>
            </w:pPr>
            <w:r>
              <w:t>Graphe de synthèse compilé et envoyé au serveur</w:t>
            </w:r>
          </w:p>
        </w:tc>
      </w:tr>
      <w:tr>
        <w:tc>
          <w:tcPr>
            <w:tcW w:type="dxa" w:w="5071"/>
          </w:tcPr>
          <w:p>
            <w:pPr>
              <w:spacing w:after="0" w:before="0"/>
            </w:pPr>
            <w:r>
              <w:t>Synth</w:t>
            </w:r>
          </w:p>
        </w:tc>
        <w:tc>
          <w:tcPr>
            <w:tcW w:type="dxa" w:w="5071"/>
          </w:tcPr>
          <w:p>
            <w:pPr>
              <w:spacing w:after="0" w:before="0"/>
            </w:pPr>
            <w:r>
              <w:t>Instance active d’un SynthDef</w:t>
            </w:r>
          </w:p>
        </w:tc>
      </w:tr>
      <w:tr>
        <w:tc>
          <w:tcPr>
            <w:tcW w:type="dxa" w:w="5071"/>
          </w:tcPr>
          <w:p>
            <w:pPr>
              <w:spacing w:after="0" w:before="0"/>
            </w:pPr>
            <w:r>
              <w:t>Bus</w:t>
            </w:r>
          </w:p>
        </w:tc>
        <w:tc>
          <w:tcPr>
            <w:tcW w:type="dxa" w:w="5071"/>
          </w:tcPr>
          <w:p>
            <w:pPr>
              <w:spacing w:after="0" w:before="0"/>
            </w:pPr>
            <w:r>
              <w:t>Canal de routage audio ou contrôle</w:t>
            </w:r>
          </w:p>
        </w:tc>
      </w:tr>
      <w:tr>
        <w:tc>
          <w:tcPr>
            <w:tcW w:type="dxa" w:w="5071"/>
          </w:tcPr>
          <w:p>
            <w:pPr>
              <w:spacing w:after="0" w:before="0"/>
            </w:pPr>
            <w:r>
              <w:t>Buffer</w:t>
            </w:r>
          </w:p>
        </w:tc>
        <w:tc>
          <w:tcPr>
            <w:tcW w:type="dxa" w:w="5071"/>
          </w:tcPr>
          <w:p>
            <w:pPr>
              <w:spacing w:after="0" w:before="0"/>
            </w:pPr>
            <w:r>
              <w:t>Mémoire serveur pour audio ou données</w:t>
            </w:r>
          </w:p>
        </w:tc>
      </w:tr>
      <w:tr>
        <w:tc>
          <w:tcPr>
            <w:tcW w:type="dxa" w:w="5071"/>
          </w:tcPr>
          <w:p>
            <w:pPr>
              <w:spacing w:after="0" w:before="0"/>
            </w:pPr>
            <w:r>
              <w:t>UGen</w:t>
            </w:r>
          </w:p>
        </w:tc>
        <w:tc>
          <w:tcPr>
            <w:tcW w:type="dxa" w:w="5071"/>
          </w:tcPr>
          <w:p>
            <w:pPr>
              <w:spacing w:after="0" w:before="0"/>
            </w:pPr>
            <w:r>
              <w:t>Unité de génération ou traitement dans un SynthDef</w:t>
            </w:r>
          </w:p>
        </w:tc>
      </w:tr>
      <w:tr>
        <w:tc>
          <w:tcPr>
            <w:tcW w:type="dxa" w:w="5071"/>
          </w:tcPr>
          <w:p>
            <w:pPr>
              <w:spacing w:after="0" w:before="0"/>
            </w:pPr>
            <w:r>
              <w:t>OSC</w:t>
            </w:r>
          </w:p>
        </w:tc>
        <w:tc>
          <w:tcPr>
            <w:tcW w:type="dxa" w:w="5071"/>
          </w:tcPr>
          <w:p>
            <w:pPr>
              <w:spacing w:after="0" w:before="0"/>
            </w:pPr>
            <w:r>
              <w:t>Protocole de messages réseau utilisé entre logiciels</w:t>
            </w:r>
          </w:p>
        </w:tc>
      </w:tr>
      <w:tr>
        <w:tc>
          <w:tcPr>
            <w:tcW w:type="dxa" w:w="5071"/>
          </w:tcPr>
          <w:p>
            <w:pPr>
              <w:spacing w:after="0" w:before="0"/>
            </w:pPr>
            <w:r>
              <w:t>Wekinator</w:t>
            </w:r>
          </w:p>
        </w:tc>
        <w:tc>
          <w:tcPr>
            <w:tcW w:type="dxa" w:w="5071"/>
          </w:tcPr>
          <w:p>
            <w:pPr>
              <w:spacing w:after="0" w:before="0"/>
            </w:pPr>
            <w:r>
              <w:t>Outil interactif de machine learning piloté par OSC</w:t>
            </w:r>
          </w:p>
        </w:tc>
      </w:tr>
      <w:tr>
        <w:tc>
          <w:tcPr>
            <w:tcW w:type="dxa" w:w="5071"/>
          </w:tcPr>
          <w:p>
            <w:pPr>
              <w:spacing w:after="0" w:before="0"/>
            </w:pPr>
            <w:r>
              <w:t>MFCC</w:t>
            </w:r>
          </w:p>
        </w:tc>
        <w:tc>
          <w:tcPr>
            <w:tcW w:type="dxa" w:w="5071"/>
          </w:tcPr>
          <w:p>
            <w:pPr>
              <w:spacing w:after="0" w:before="0"/>
            </w:pPr>
            <w:r>
              <w:t>Descripteurs spectraux souvent utilisés pour le timbre</w:t>
            </w:r>
          </w:p>
        </w:tc>
      </w:tr>
      <w:tr>
        <w:tc>
          <w:tcPr>
            <w:tcW w:type="dxa" w:w="5071"/>
          </w:tcPr>
          <w:p>
            <w:pPr>
              <w:spacing w:after="0" w:before="0"/>
            </w:pPr>
            <w:r>
              <w:t>Flocking</w:t>
            </w:r>
          </w:p>
        </w:tc>
        <w:tc>
          <w:tcPr>
            <w:tcW w:type="dxa" w:w="5071"/>
          </w:tcPr>
          <w:p>
            <w:pPr>
              <w:spacing w:after="0" w:before="0"/>
            </w:pPr>
            <w:r>
              <w:t>Comportement collectif basé sur voisinage, alignement et cohésion</w:t>
            </w:r>
          </w:p>
        </w:tc>
      </w:tr>
      <w:tr>
        <w:tc>
          <w:tcPr>
            <w:tcW w:type="dxa" w:w="5071"/>
          </w:tcPr>
          <w:p>
            <w:pPr>
              <w:spacing w:after="0" w:before="0"/>
            </w:pPr>
            <w:r>
              <w:t>Genome</w:t>
            </w:r>
          </w:p>
        </w:tc>
        <w:tc>
          <w:tcPr>
            <w:tcW w:type="dxa" w:w="5071"/>
          </w:tcPr>
          <w:p>
            <w:pPr>
              <w:spacing w:after="0" w:before="0"/>
            </w:pPr>
            <w:r>
              <w:t>Vecteur de paramètres évolutifs d’un agent</w:t>
            </w:r>
          </w:p>
        </w:tc>
      </w:tr>
      <w:tr>
        <w:tc>
          <w:tcPr>
            <w:tcW w:type="dxa" w:w="5071"/>
          </w:tcPr>
          <w:p>
            <w:pPr>
              <w:spacing w:after="0" w:before="0"/>
            </w:pPr>
            <w:r>
              <w:t>Fitness</w:t>
            </w:r>
          </w:p>
        </w:tc>
        <w:tc>
          <w:tcPr>
            <w:tcW w:type="dxa" w:w="5071"/>
          </w:tcPr>
          <w:p>
            <w:pPr>
              <w:spacing w:after="0" w:before="0"/>
            </w:pPr>
            <w:r>
              <w:t>Mesure utilisée pour sélectionner ou adapter un genome</w:t>
            </w:r>
          </w:p>
        </w:tc>
      </w:tr>
      <w:tr>
        <w:tc>
          <w:tcPr>
            <w:tcW w:type="dxa" w:w="5071"/>
          </w:tcPr>
          <w:p>
            <w:pPr>
              <w:spacing w:after="0" w:before="0"/>
            </w:pPr>
            <w:r>
              <w:t>AppClock</w:t>
            </w:r>
          </w:p>
        </w:tc>
        <w:tc>
          <w:tcPr>
            <w:tcW w:type="dxa" w:w="5071"/>
          </w:tcPr>
          <w:p>
            <w:pPr>
              <w:spacing w:after="0" w:before="0"/>
            </w:pPr>
            <w:r>
              <w:t>Horloge adaptée aux opérations GUI</w:t>
            </w:r>
          </w:p>
        </w:tc>
      </w:tr>
      <w:tr>
        <w:tc>
          <w:tcPr>
            <w:tcW w:type="dxa" w:w="5071"/>
          </w:tcPr>
          <w:p>
            <w:pPr>
              <w:spacing w:after="0" w:before="0"/>
            </w:pPr>
            <w:r>
              <w:t>SystemClock</w:t>
            </w:r>
          </w:p>
        </w:tc>
        <w:tc>
          <w:tcPr>
            <w:tcW w:type="dxa" w:w="5071"/>
          </w:tcPr>
          <w:p>
            <w:pPr>
              <w:spacing w:after="0" w:before="0"/>
            </w:pPr>
            <w:r>
              <w:t>Horloge précise hors GUI</w:t>
            </w:r>
          </w:p>
        </w:tc>
      </w:tr>
      <w:tr>
        <w:tc>
          <w:tcPr>
            <w:tcW w:type="dxa" w:w="5071"/>
          </w:tcPr>
          <w:p>
            <w:pPr>
              <w:spacing w:after="0" w:before="0"/>
            </w:pPr>
            <w:r>
              <w:t>Routine/Task</w:t>
            </w:r>
          </w:p>
        </w:tc>
        <w:tc>
          <w:tcPr>
            <w:tcW w:type="dxa" w:w="5071"/>
          </w:tcPr>
          <w:p>
            <w:pPr>
              <w:spacing w:after="0" w:before="0"/>
            </w:pPr>
            <w:r>
              <w:t>Séquence planifiée dans le langage SuperCollider</w:t>
            </w:r>
          </w:p>
        </w:tc>
      </w:tr>
    </w:tbl>
    <w:p>
      <w:pPr>
        <w:pStyle w:val="Heading1"/>
      </w:pPr>
      <w:r>
        <w:t>20. Conclusion opérationnelle</w:t>
      </w:r>
    </w:p>
    <w:p>
      <w:r>
        <w:t>WekAgentsTR est un environnement génératif ambitieux réunissant analyse, agents, apprentissage interactif, synthèse, effets, spatialisation et contrôle. Le code fourni contient les composants nécessaires à une station de performance complète, mais sa concentration dans une seule grande classe et l’usage intensif d’état global rendent le diagnostic difficile. La priorité n’est pas de réécrire le moteur musical : il faut d’abord sécuriser le boot, cataloguer les SynthDef, versionner les presets et séparer la GUI des services audio, agents et OSC.</w:t>
      </w:r>
    </w:p>
    <w:p>
      <w:pPr>
        <w:pStyle w:val="Heading2"/>
      </w:pPr>
      <w:r>
        <w:t>Prochaine version recommandée</w:t>
      </w:r>
    </w:p>
    <w:p>
      <w:pPr>
        <w:pStyle w:val="ListBullet"/>
      </w:pPr>
      <w:r>
        <w:t>Un lanceur minimal qui valide périphériques, ports et dépendances avant le boot complet.</w:t>
      </w:r>
    </w:p>
    <w:p>
      <w:pPr>
        <w:pStyle w:val="ListBullet"/>
      </w:pPr>
      <w:r>
        <w:t>Un catalogue de SynthDef avec nom, arguments, unités, plages, nombre de canaux et coût CPU.</w:t>
      </w:r>
    </w:p>
    <w:p>
      <w:pPr>
        <w:pStyle w:val="ListBullet"/>
      </w:pPr>
      <w:r>
        <w:t>Un modèle d’état unique, sérialisable et versionné.</w:t>
      </w:r>
    </w:p>
    <w:p>
      <w:pPr>
        <w:pStyle w:val="ListBullet"/>
      </w:pPr>
      <w:r>
        <w:t>Un moniteur temps réel : CPU, synthèses, bus, OSC/s, dernière erreur, dernier preset.</w:t>
      </w:r>
    </w:p>
    <w:p>
      <w:pPr>
        <w:pStyle w:val="ListBullet"/>
      </w:pPr>
      <w:r>
        <w:t>Des tests automatisés de compilation et de round-trip des presets.</w:t>
      </w:r>
    </w:p>
    <w:p>
      <w:pPr>
        <w:sectPr>
          <w:headerReference w:type="default" r:id="rId9"/>
          <w:footerReference w:type="default" r:id="rId10"/>
          <w:pgSz w:w="12240" w:h="15840"/>
          <w:pgMar w:top="1020" w:right="964" w:bottom="964" w:left="1134" w:header="720" w:footer="720" w:gutter="0"/>
          <w:cols w:space="720"/>
          <w:docGrid w:linePitch="360"/>
        </w:sectPr>
      </w:pPr>
    </w:p>
    <w:p>
      <w:pPr>
        <w:pStyle w:val="Heading1"/>
        <w:jc w:val="center"/>
      </w:pPr>
      <w:r>
        <w:t>Schéma général de fonctionnement</w:t>
      </w:r>
    </w:p>
    <w:p>
      <w:pPr>
        <w:jc w:val="center"/>
      </w:pPr>
      <w:r>
        <w:drawing>
          <wp:inline xmlns:a="http://schemas.openxmlformats.org/drawingml/2006/main" xmlns:pic="http://schemas.openxmlformats.org/drawingml/2006/picture">
            <wp:extent cx="9864000" cy="6576000"/>
            <wp:docPr id="1" name="Picture 1"/>
            <wp:cNvGraphicFramePr>
              <a:graphicFrameLocks noChangeAspect="1"/>
            </wp:cNvGraphicFramePr>
            <a:graphic>
              <a:graphicData uri="http://schemas.openxmlformats.org/drawingml/2006/picture">
                <pic:pic>
                  <pic:nvPicPr>
                    <pic:cNvPr id="0" name="3dd9f7e35b.png"/>
                    <pic:cNvPicPr/>
                  </pic:nvPicPr>
                  <pic:blipFill>
                    <a:blip r:embed="rId11"/>
                    <a:stretch>
                      <a:fillRect/>
                    </a:stretch>
                  </pic:blipFill>
                  <pic:spPr>
                    <a:xfrm>
                      <a:off x="0" y="0"/>
                      <a:ext cx="9864000" cy="6576000"/>
                    </a:xfrm>
                    <a:prstGeom prst="rect"/>
                  </pic:spPr>
                </pic:pic>
              </a:graphicData>
            </a:graphic>
          </wp:inline>
        </w:drawing>
      </w:r>
    </w:p>
    <w:p>
      <w:pPr>
        <w:jc w:val="center"/>
      </w:pPr>
      <w:r>
        <w:rPr>
          <w:i/>
          <w:sz w:val="16"/>
        </w:rPr>
        <w:t>Figure 1. Chaîne complète : acquisition, analyse, normalisation, Wekinator et agents, décisions musicales, synthèse, traitements et sorties.</w:t>
      </w:r>
    </w:p>
    <w:sectPr w:rsidR="00FC693F" w:rsidRPr="0006063C" w:rsidSect="00034616">
      <w:pgSz w:w="16838" w:h="11906" w:orient="landscape"/>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Hervé Provini  |  23 octobre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WekAgentsTR | Guide technique complet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C">
    <w:name w:val="Code SC"/>
    <w:pPr>
      <w:spacing w:after="40"/>
    </w:pPr>
    <w:rPr>
      <w:rFonts w:ascii="DejaVu Sans Mono" w:hAnsi="DejaVu Sans Mono" w:eastAsia="DejaVu Sans Mono"/>
      <w:sz w:val="15"/>
    </w:rPr>
  </w:style>
  <w:style w:type="paragraph" w:customStyle="1" w:styleId="Petit">
    <w:name w:val="Petit"/>
    <w:rPr>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Guide technique complet WekAgentsTR</dc:title>
  <dc:subject>Analyse du logiciel SuperCollider et inventaire de la GUI</dc:subject>
  <dc:creator>Provini, Hervé</dc:creator>
  <keywords>SuperCollider, WekAgentsTR, Wekinator, agents, OSC, MIDI, GUI</keywords>
  <dc:description>generated by python-docx</dc:description>
  <lastModifiedBy>Provini, Hervé</lastModifiedBy>
  <revision>1</revision>
  <dcterms:created xsi:type="dcterms:W3CDTF">2026-10-23T09:31:58.2787678Z</dcterms:created>
  <dcterms:modified xsi:type="dcterms:W3CDTF">2026-10-23T09:31:58.2787678Z</dcterms:modified>
  <category/>
</coreProperties>
</file>