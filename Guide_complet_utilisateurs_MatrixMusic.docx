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B66"/>
          <w:sz w:val="84"/>
        </w:rPr>
        <w:br/>
        <w:br/>
        <w:t>MATRIX MUSIC</w:t>
      </w:r>
    </w:p>
    <w:p>
      <w:pPr>
        <w:pStyle w:val="Title"/>
        <w:jc w:val="center"/>
      </w:pPr>
      <w:r>
        <w:t>Guide complet pour utilisateurs</w:t>
      </w:r>
    </w:p>
    <w:p>
      <w:pPr>
        <w:jc w:val="center"/>
      </w:pPr>
      <w:r>
        <w:rPr>
          <w:color w:val="1E73B7"/>
          <w:sz w:val="32"/>
        </w:rPr>
        <w:t>Interface graphique, analyse musicale, algorithmes, synthèse et routage</w:t>
      </w:r>
    </w:p>
    <w:p>
      <w:r>
        <w:br/>
      </w:r>
    </w:p>
    <w:tbl>
      <w:tblPr>
        <w:tblW w:type="auto" w:w="0"/>
        <w:tblLook w:firstColumn="1" w:firstRow="1" w:lastColumn="0" w:lastRow="0" w:noHBand="0" w:noVBand="1" w:val="04A0"/>
      </w:tblPr>
      <w:tblGrid>
        <w:gridCol w:w="10108"/>
      </w:tblGrid>
      <w:tr>
        <w:tc>
          <w:tcPr>
            <w:tcW w:type="dxa" w:w="10108"/>
            <w:shd w:fill="EAF2F8"/>
          </w:tcPr>
          <w:p>
            <w:r>
              <w:t>Ce manuel réunit la prise en main musicale de Matrix Music et une lecture approfondie de son architecture. Il accompagne l’analyse d’une source, la constitution des mémoires, la création de cellules Synth/FX, l’emploi des algorithmes, le routage matriciel, l’automation, le MIDI, le VST et la sauvegarde des configurations.</w:t>
            </w:r>
          </w:p>
        </w:tc>
      </w:tr>
    </w:tbl>
    <w:p>
      <w:pPr>
        <w:jc w:val="center"/>
      </w:pPr>
      <w:r>
        <w:br/>
        <w:t>Document établi à partir de l’analyse approfondie de « MatrixMusic - copie.txt »</w:t>
        <w:br/>
        <w:t>Édition du 4 octobre 2026</w:t>
      </w:r>
    </w:p>
    <w:p>
      <w:r>
        <w:br w:type="page"/>
      </w:r>
    </w:p>
    <w:p>
      <w:pPr>
        <w:pStyle w:val="Title"/>
      </w:pPr>
      <w:r>
        <w:t>Comment utiliser ce manuel</w:t>
      </w:r>
    </w:p>
    <w:p>
      <w:r>
        <w:t>Matrix Music sépare clairement la production sonore en quatre niveaux : analyser, mémoriser, décider et rendre. La première partie explique les gestes dans l’interface. La seconde montre comment les données et l’audio circulent réellement dans le système.</w:t>
      </w:r>
    </w:p>
    <w:p>
      <w:r>
        <w:rPr>
          <w:b/>
        </w:rPr>
        <w:t>Partie I — Guide utilisateur de la GUI</w:t>
        <w:br/>
      </w:r>
      <w:r>
        <w:t>Démarrage, sources, analyse, bandes, fenêtres Synth/FX, buffers, données musicales, algorithmes, automation, gammes, presets, MIDI, VST et dépannage.</w:t>
      </w:r>
    </w:p>
    <w:p>
      <w:r>
        <w:rPr>
          <w:b/>
        </w:rPr>
        <w:t>Partie II — Fonctionnement et logique</w:t>
        <w:br/>
      </w:r>
      <w:r>
        <w:t>Bus et groupes, vecteurs musicaux, validation, mémoire circulaire, algorithmes, modes temporels, synthèse, routage, statistiques adaptatives et reproductibilité.</w:t>
      </w:r>
    </w:p>
    <w:p>
      <w:pPr>
        <w:pStyle w:val="Heading1"/>
      </w:pPr>
      <w:r>
        <w:t>Parcours recommandés</w:t>
      </w:r>
    </w:p>
    <w:p>
      <w:pPr>
        <w:pStyle w:val="ListBullet"/>
      </w:pPr>
      <w:r>
        <w:t>Découverte : Partie I, chapitres 1 à 6, avec une seule cellule SinOsc.</w:t>
      </w:r>
    </w:p>
    <w:p>
      <w:pPr>
        <w:pStyle w:val="ListBullet"/>
      </w:pPr>
      <w:r>
        <w:t>Transformation live : sources, filtres, mémoire par bandes, buffers et FX.</w:t>
      </w:r>
    </w:p>
    <w:p>
      <w:pPr>
        <w:pStyle w:val="ListBullet"/>
      </w:pPr>
      <w:r>
        <w:t>Composition algorithmique : algorithmes, modes Tdef/OnFly/Stream, automation et Master Sliders.</w:t>
      </w:r>
    </w:p>
    <w:p>
      <w:pPr>
        <w:pStyle w:val="ListBullet"/>
      </w:pPr>
      <w:r>
        <w:t>Maintenance ou extension : Partie II, puis comparaison avec les contrôles correspondants de la Partie I.</w:t>
      </w:r>
    </w:p>
    <w:p>
      <w:r>
        <w:br w:type="page"/>
      </w:r>
    </w:p>
    <w:p>
      <w:pPr>
        <w:pStyle w:val="Title"/>
      </w:pPr>
      <w:r>
        <w:t>PARTIE I — GUIDE UTILISATEUR DE LA GUI</w:t>
      </w:r>
      <w:r>
        <w:rPr>
          <w:i/>
          <w:color w:val="1E73B7"/>
        </w:rPr>
        <w:br/>
        <w:t>Prise en main rapide pour musiciennes et musiciens</w:t>
      </w:r>
    </w:p>
    <w:p>
      <w:pPr>
        <w:pStyle w:val="Title"/>
      </w:pPr>
      <w:r>
        <w:t>1. Matrix Music en deux minutes</w:t>
      </w:r>
    </w:p>
    <w:p>
      <w:r>
        <w:t>Matrix Music est une interface modulaire qui analyse une entrée audio, un fichier, le clavier ou le MIDI, mémorise les événements détectés, puis alimente plusieurs fenêtres de synthétiseurs et d’effets. Chaque fenêtre peut être jouée, routée, automatisée et sauvegardée séparément.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B66"/>
            <w:tcMar>
              <w:top w:w="90" w:type="dxa"/>
              <w:start w:w="90" w:type="dxa"/>
              <w:bottom w:w="90" w:type="dxa"/>
              <w:end w:w="90" w:type="dxa"/>
            </w:tcMar>
          </w:tcPr>
          <w:p>
            <w:r>
              <w:rPr>
                <w:b/>
                <w:color w:val="FFFFFF"/>
                <w:sz w:val="16"/>
              </w:rPr>
              <w:t>Zone</w:t>
            </w:r>
          </w:p>
        </w:tc>
        <w:tc>
          <w:tcPr>
            <w:tcW w:type="dxa" w:w="3408"/>
            <w:shd w:fill="153B66"/>
            <w:tcMar>
              <w:top w:w="90" w:type="dxa"/>
              <w:start w:w="90" w:type="dxa"/>
              <w:bottom w:w="90" w:type="dxa"/>
              <w:end w:w="90" w:type="dxa"/>
            </w:tcMar>
          </w:tcPr>
          <w:p>
            <w:r>
              <w:rPr>
                <w:b/>
                <w:color w:val="FFFFFF"/>
                <w:sz w:val="16"/>
              </w:rPr>
              <w:t>Usage</w:t>
            </w:r>
          </w:p>
        </w:tc>
        <w:tc>
          <w:tcPr>
            <w:tcW w:type="dxa" w:w="3408"/>
            <w:shd w:fill="153B66"/>
            <w:tcMar>
              <w:top w:w="90" w:type="dxa"/>
              <w:start w:w="90" w:type="dxa"/>
              <w:bottom w:w="90" w:type="dxa"/>
              <w:end w:w="90" w:type="dxa"/>
            </w:tcMar>
          </w:tcPr>
          <w:p>
            <w:r>
              <w:rPr>
                <w:b/>
                <w:color w:val="FFFFFF"/>
                <w:sz w:val="16"/>
              </w:rPr>
              <w:t>Premier geste</w:t>
            </w:r>
          </w:p>
        </w:tc>
      </w:tr>
      <w:tr>
        <w:tc>
          <w:tcPr>
            <w:tcW w:type="dxa" w:w="3408"/>
            <w:vAlign w:val="center"/>
            <w:tcMar>
              <w:top w:w="90" w:type="dxa"/>
              <w:start w:w="90" w:type="dxa"/>
              <w:bottom w:w="90" w:type="dxa"/>
              <w:end w:w="90" w:type="dxa"/>
            </w:tcMar>
          </w:tcPr>
          <w:p>
            <w:pPr>
              <w:spacing w:after="0"/>
            </w:pPr>
            <w:r>
              <w:rPr>
                <w:sz w:val="16"/>
              </w:rPr>
              <w:t>Matrix Control</w:t>
            </w:r>
          </w:p>
        </w:tc>
        <w:tc>
          <w:tcPr>
            <w:tcW w:type="dxa" w:w="3408"/>
            <w:vAlign w:val="center"/>
            <w:tcMar>
              <w:top w:w="90" w:type="dxa"/>
              <w:start w:w="90" w:type="dxa"/>
              <w:bottom w:w="90" w:type="dxa"/>
              <w:end w:w="90" w:type="dxa"/>
            </w:tcMar>
          </w:tcPr>
          <w:p>
            <w:pPr>
              <w:spacing w:after="0"/>
            </w:pPr>
            <w:r>
              <w:rPr>
                <w:sz w:val="16"/>
              </w:rPr>
              <w:t>Source, analyse, tempo, mémoire et ajout de synthés</w:t>
            </w:r>
          </w:p>
        </w:tc>
        <w:tc>
          <w:tcPr>
            <w:tcW w:type="dxa" w:w="3408"/>
            <w:vAlign w:val="center"/>
            <w:tcMar>
              <w:top w:w="90" w:type="dxa"/>
              <w:start w:w="90" w:type="dxa"/>
              <w:bottom w:w="90" w:type="dxa"/>
              <w:end w:w="90" w:type="dxa"/>
            </w:tcMar>
          </w:tcPr>
          <w:p>
            <w:pPr>
              <w:spacing w:after="0"/>
            </w:pPr>
            <w:r>
              <w:rPr>
                <w:sz w:val="16"/>
              </w:rPr>
              <w:t>Choisir la source puis activer System.</w:t>
            </w:r>
          </w:p>
        </w:tc>
      </w:tr>
      <w:tr>
        <w:tc>
          <w:tcPr>
            <w:tcW w:type="dxa" w:w="3408"/>
            <w:vAlign w:val="center"/>
            <w:tcMar>
              <w:top w:w="90" w:type="dxa"/>
              <w:start w:w="90" w:type="dxa"/>
              <w:bottom w:w="90" w:type="dxa"/>
              <w:end w:w="90" w:type="dxa"/>
            </w:tcMar>
            <w:shd w:fill="F2F7FB"/>
          </w:tcPr>
          <w:p>
            <w:pPr>
              <w:spacing w:after="0"/>
            </w:pPr>
            <w:r>
              <w:rPr>
                <w:sz w:val="16"/>
              </w:rPr>
              <w:t>Fenêtre Synth/FX</w:t>
            </w:r>
          </w:p>
        </w:tc>
        <w:tc>
          <w:tcPr>
            <w:tcW w:type="dxa" w:w="3408"/>
            <w:vAlign w:val="center"/>
            <w:tcMar>
              <w:top w:w="90" w:type="dxa"/>
              <w:start w:w="90" w:type="dxa"/>
              <w:bottom w:w="90" w:type="dxa"/>
              <w:end w:w="90" w:type="dxa"/>
            </w:tcMar>
            <w:shd w:fill="F2F7FB"/>
          </w:tcPr>
          <w:p>
            <w:pPr>
              <w:spacing w:after="0"/>
            </w:pPr>
            <w:r>
              <w:rPr>
                <w:sz w:val="16"/>
              </w:rPr>
              <w:t>Instrument, buffers, données musicales, enveloppe et algorithme</w:t>
            </w:r>
          </w:p>
        </w:tc>
        <w:tc>
          <w:tcPr>
            <w:tcW w:type="dxa" w:w="3408"/>
            <w:vAlign w:val="center"/>
            <w:tcMar>
              <w:top w:w="90" w:type="dxa"/>
              <w:start w:w="90" w:type="dxa"/>
              <w:bottom w:w="90" w:type="dxa"/>
              <w:end w:w="90" w:type="dxa"/>
            </w:tcMar>
            <w:shd w:fill="F2F7FB"/>
          </w:tcPr>
          <w:p>
            <w:pPr>
              <w:spacing w:after="0"/>
            </w:pPr>
            <w:r>
              <w:rPr>
                <w:sz w:val="16"/>
              </w:rPr>
              <w:t>Ajouter SinOsc pour un premier test.</w:t>
            </w:r>
          </w:p>
        </w:tc>
      </w:tr>
      <w:tr>
        <w:tc>
          <w:tcPr>
            <w:tcW w:type="dxa" w:w="3408"/>
            <w:vAlign w:val="center"/>
            <w:tcMar>
              <w:top w:w="90" w:type="dxa"/>
              <w:start w:w="90" w:type="dxa"/>
              <w:bottom w:w="90" w:type="dxa"/>
              <w:end w:w="90" w:type="dxa"/>
            </w:tcMar>
          </w:tcPr>
          <w:p>
            <w:pPr>
              <w:spacing w:after="0"/>
            </w:pPr>
            <w:r>
              <w:rPr>
                <w:sz w:val="16"/>
              </w:rPr>
              <w:t>Master Sliders</w:t>
            </w:r>
          </w:p>
        </w:tc>
        <w:tc>
          <w:tcPr>
            <w:tcW w:type="dxa" w:w="3408"/>
            <w:vAlign w:val="center"/>
            <w:tcMar>
              <w:top w:w="90" w:type="dxa"/>
              <w:start w:w="90" w:type="dxa"/>
              <w:bottom w:w="90" w:type="dxa"/>
              <w:end w:w="90" w:type="dxa"/>
            </w:tcMar>
          </w:tcPr>
          <w:p>
            <w:pPr>
              <w:spacing w:after="0"/>
            </w:pPr>
            <w:r>
              <w:rPr>
                <w:sz w:val="16"/>
              </w:rPr>
              <w:t>Contrôle global des fenêtres participantes</w:t>
            </w:r>
          </w:p>
        </w:tc>
        <w:tc>
          <w:tcPr>
            <w:tcW w:type="dxa" w:w="3408"/>
            <w:vAlign w:val="center"/>
            <w:tcMar>
              <w:top w:w="90" w:type="dxa"/>
              <w:start w:w="90" w:type="dxa"/>
              <w:bottom w:w="90" w:type="dxa"/>
              <w:end w:w="90" w:type="dxa"/>
            </w:tcMar>
          </w:tcPr>
          <w:p>
            <w:pPr>
              <w:spacing w:after="0"/>
            </w:pPr>
            <w:r>
              <w:rPr>
                <w:sz w:val="16"/>
              </w:rPr>
              <w:t>Définir registre, durée et panoramique.</w:t>
            </w:r>
          </w:p>
        </w:tc>
      </w:tr>
      <w:tr>
        <w:tc>
          <w:tcPr>
            <w:tcW w:type="dxa" w:w="3408"/>
            <w:vAlign w:val="center"/>
            <w:tcMar>
              <w:top w:w="90" w:type="dxa"/>
              <w:start w:w="90" w:type="dxa"/>
              <w:bottom w:w="90" w:type="dxa"/>
              <w:end w:w="90" w:type="dxa"/>
            </w:tcMar>
            <w:shd w:fill="F2F7FB"/>
          </w:tcPr>
          <w:p>
            <w:pPr>
              <w:spacing w:after="0"/>
            </w:pPr>
            <w:r>
              <w:rPr>
                <w:sz w:val="16"/>
              </w:rPr>
              <w:t>MasterFX</w:t>
            </w:r>
          </w:p>
        </w:tc>
        <w:tc>
          <w:tcPr>
            <w:tcW w:type="dxa" w:w="3408"/>
            <w:vAlign w:val="center"/>
            <w:tcMar>
              <w:top w:w="90" w:type="dxa"/>
              <w:start w:w="90" w:type="dxa"/>
              <w:bottom w:w="90" w:type="dxa"/>
              <w:end w:w="90" w:type="dxa"/>
            </w:tcMar>
            <w:shd w:fill="F2F7FB"/>
          </w:tcPr>
          <w:p>
            <w:pPr>
              <w:spacing w:after="0"/>
            </w:pPr>
            <w:r>
              <w:rPr>
                <w:sz w:val="16"/>
              </w:rPr>
              <w:t>Limiteur et gain final</w:t>
            </w:r>
          </w:p>
        </w:tc>
        <w:tc>
          <w:tcPr>
            <w:tcW w:type="dxa" w:w="3408"/>
            <w:vAlign w:val="center"/>
            <w:tcMar>
              <w:top w:w="90" w:type="dxa"/>
              <w:start w:w="90" w:type="dxa"/>
              <w:bottom w:w="90" w:type="dxa"/>
              <w:end w:w="90" w:type="dxa"/>
            </w:tcMar>
            <w:shd w:fill="F2F7FB"/>
          </w:tcPr>
          <w:p>
            <w:pPr>
              <w:spacing w:after="0"/>
            </w:pPr>
            <w:r>
              <w:rPr>
                <w:sz w:val="16"/>
              </w:rPr>
              <w:t>LimitOut −3 dB, PostAmp 0 dB.</w:t>
            </w:r>
          </w:p>
        </w:tc>
      </w:tr>
      <w:tr>
        <w:tc>
          <w:tcPr>
            <w:tcW w:type="dxa" w:w="3408"/>
            <w:vAlign w:val="center"/>
            <w:tcMar>
              <w:top w:w="90" w:type="dxa"/>
              <w:start w:w="90" w:type="dxa"/>
              <w:bottom w:w="90" w:type="dxa"/>
              <w:end w:w="90" w:type="dxa"/>
            </w:tcMar>
          </w:tcPr>
          <w:p>
            <w:pPr>
              <w:spacing w:after="0"/>
            </w:pPr>
            <w:r>
              <w:rPr>
                <w:sz w:val="16"/>
              </w:rPr>
              <w:t>Keyboard / VST</w:t>
            </w:r>
          </w:p>
        </w:tc>
        <w:tc>
          <w:tcPr>
            <w:tcW w:type="dxa" w:w="3408"/>
            <w:vAlign w:val="center"/>
            <w:tcMar>
              <w:top w:w="90" w:type="dxa"/>
              <w:start w:w="90" w:type="dxa"/>
              <w:bottom w:w="90" w:type="dxa"/>
              <w:end w:w="90" w:type="dxa"/>
            </w:tcMar>
          </w:tcPr>
          <w:p>
            <w:pPr>
              <w:spacing w:after="0"/>
            </w:pPr>
            <w:r>
              <w:rPr>
                <w:sz w:val="16"/>
              </w:rPr>
              <w:t>Jeu direct et plugin externe</w:t>
            </w:r>
          </w:p>
        </w:tc>
        <w:tc>
          <w:tcPr>
            <w:tcW w:type="dxa" w:w="3408"/>
            <w:vAlign w:val="center"/>
            <w:tcMar>
              <w:top w:w="90" w:type="dxa"/>
              <w:start w:w="90" w:type="dxa"/>
              <w:bottom w:w="90" w:type="dxa"/>
              <w:end w:w="90" w:type="dxa"/>
            </w:tcMar>
          </w:tcPr>
          <w:p>
            <w:pPr>
              <w:spacing w:after="0"/>
            </w:pPr>
            <w:r>
              <w:rPr>
                <w:sz w:val="16"/>
              </w:rPr>
              <w:t>N’ouvrir qu’après validation du moteur interne.</w:t>
            </w:r>
          </w:p>
        </w:tc>
      </w:tr>
    </w:tbl>
    <w:p/>
    <w:p>
      <w:pPr>
        <w:pStyle w:val="Conseil"/>
      </w:pPr>
      <w:r>
        <w:rPr>
          <w:b/>
        </w:rPr>
        <w:t xml:space="preserve">Méthode : </w:t>
      </w:r>
      <w:r>
        <w:t>Commencez avec une source, un synthétiseur et aucune automation.</w:t>
      </w:r>
    </w:p>
    <w:p>
      <w:r>
        <w:br w:type="page"/>
      </w:r>
    </w:p>
    <w:p>
      <w:pPr>
        <w:pStyle w:val="Title"/>
      </w:pPr>
      <w:r>
        <w:t>2. Démarrage express</w:t>
      </w:r>
    </w:p>
    <w:p>
      <w:pPr>
        <w:pStyle w:val="Heading1"/>
      </w:pPr>
      <w:r>
        <w:t>Avec une entrée audio</w:t>
      </w:r>
    </w:p>
    <w:p>
      <w:pPr>
        <w:pStyle w:val="ListNumber"/>
      </w:pPr>
      <w:r>
        <w:t>Lancer Matrix Music et attendre le chargement.</w:t>
      </w:r>
    </w:p>
    <w:p>
      <w:pPr>
        <w:pStyle w:val="ListNumber"/>
      </w:pPr>
      <w:r>
        <w:t>Vérifier MasterFX.</w:t>
      </w:r>
    </w:p>
    <w:p>
      <w:pPr>
        <w:pStyle w:val="ListNumber"/>
      </w:pPr>
      <w:r>
        <w:t>Choisir AudioIn On et le ou les canaux actifs.</w:t>
      </w:r>
    </w:p>
    <w:p>
      <w:pPr>
        <w:pStyle w:val="ListNumber"/>
      </w:pPr>
      <w:r>
        <w:t>Choisir Algo Onsets pour le premier test.</w:t>
      </w:r>
    </w:p>
    <w:p>
      <w:pPr>
        <w:pStyle w:val="ListNumber"/>
      </w:pPr>
      <w:r>
        <w:t>Ajouter SinOsc dans Synthesizer + FX.</w:t>
      </w:r>
    </w:p>
    <w:p>
      <w:pPr>
        <w:pStyle w:val="ListNumber"/>
      </w:pPr>
      <w:r>
        <w:t>Activer System, puis Start dans la fenêtre SinOsc.</w:t>
      </w:r>
    </w:p>
    <w:p>
      <w:pPr>
        <w:pStyle w:val="ListNumber"/>
      </w:pPr>
      <w:r>
        <w:t>Jouer des sons articulés et lire Display OSC Message.</w:t>
      </w:r>
    </w:p>
    <w:p>
      <w:pPr>
        <w:pStyle w:val="ListNumber"/>
      </w:pPr>
      <w:r>
        <w:t>Ajuster Thresh, FhzFilt, AmpFilt et DurFilt.</w:t>
      </w:r>
    </w:p>
    <w:p>
      <w:pPr>
        <w:pStyle w:val="Heading1"/>
      </w:pPr>
      <w:r>
        <w:t>Avec un fichier</w:t>
      </w:r>
    </w:p>
    <w:p>
      <w:pPr>
        <w:pStyle w:val="ListNumber"/>
      </w:pPr>
      <w:r>
        <w:t>Charger le fichier via MatrixTools &gt; File for Analyze.</w:t>
      </w:r>
    </w:p>
    <w:p>
      <w:pPr>
        <w:pStyle w:val="ListNumber"/>
      </w:pPr>
      <w:r>
        <w:t>Choisir FileIn On.</w:t>
      </w:r>
    </w:p>
    <w:p>
      <w:pPr>
        <w:pStyle w:val="ListNumber"/>
      </w:pPr>
      <w:r>
        <w:t>Régler FileAmp et FileOffset.</w:t>
      </w:r>
    </w:p>
    <w:p>
      <w:pPr>
        <w:pStyle w:val="ListNumber"/>
      </w:pPr>
      <w:r>
        <w:t>Choisir l’analyseur puis activer System.</w:t>
      </w:r>
    </w:p>
    <w:p>
      <w:pPr>
        <w:pStyle w:val="ListNumber"/>
      </w:pPr>
      <w:r>
        <w:t>Utiliser Loop On/Off si nécessaire.</w:t>
      </w:r>
    </w:p>
    <w:p>
      <w:r>
        <w:br w:type="page"/>
      </w:r>
    </w:p>
    <w:p>
      <w:pPr>
        <w:pStyle w:val="Title"/>
      </w:pPr>
      <w:r>
        <w:t>3. Le panneau Matrix Control</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System On/Off</w:t>
            </w:r>
          </w:p>
        </w:tc>
        <w:tc>
          <w:tcPr>
            <w:tcW w:type="dxa" w:w="5112"/>
            <w:vAlign w:val="center"/>
            <w:tcMar>
              <w:top w:w="90" w:type="dxa"/>
              <w:start w:w="90" w:type="dxa"/>
              <w:bottom w:w="90" w:type="dxa"/>
              <w:end w:w="90" w:type="dxa"/>
            </w:tcMar>
          </w:tcPr>
          <w:p>
            <w:pPr>
              <w:spacing w:after="0"/>
            </w:pPr>
            <w:r>
              <w:rPr>
                <w:sz w:val="16"/>
              </w:rPr>
              <w:t>Active ou suspend toute la chaîne.</w:t>
            </w:r>
          </w:p>
        </w:tc>
      </w:tr>
      <w:tr>
        <w:tc>
          <w:tcPr>
            <w:tcW w:type="dxa" w:w="5112"/>
            <w:vAlign w:val="center"/>
            <w:tcMar>
              <w:top w:w="90" w:type="dxa"/>
              <w:start w:w="90" w:type="dxa"/>
              <w:bottom w:w="90" w:type="dxa"/>
              <w:end w:w="90" w:type="dxa"/>
            </w:tcMar>
            <w:shd w:fill="F2F7FB"/>
          </w:tcPr>
          <w:p>
            <w:pPr>
              <w:spacing w:after="0"/>
            </w:pPr>
            <w:r>
              <w:rPr>
                <w:sz w:val="16"/>
              </w:rPr>
              <w:t>User Operating System</w:t>
            </w:r>
          </w:p>
        </w:tc>
        <w:tc>
          <w:tcPr>
            <w:tcW w:type="dxa" w:w="5112"/>
            <w:vAlign w:val="center"/>
            <w:tcMar>
              <w:top w:w="90" w:type="dxa"/>
              <w:start w:w="90" w:type="dxa"/>
              <w:bottom w:w="90" w:type="dxa"/>
              <w:end w:w="90" w:type="dxa"/>
            </w:tcMar>
            <w:shd w:fill="F2F7FB"/>
          </w:tcPr>
          <w:p>
            <w:pPr>
              <w:spacing w:after="0"/>
            </w:pPr>
            <w:r>
              <w:rPr>
                <w:sz w:val="16"/>
              </w:rPr>
              <w:t>Ajout, chargement, sauvegarde, copie et fermeture.</w:t>
            </w:r>
          </w:p>
        </w:tc>
      </w:tr>
      <w:tr>
        <w:tc>
          <w:tcPr>
            <w:tcW w:type="dxa" w:w="5112"/>
            <w:vAlign w:val="center"/>
            <w:tcMar>
              <w:top w:w="90" w:type="dxa"/>
              <w:start w:w="90" w:type="dxa"/>
              <w:bottom w:w="90" w:type="dxa"/>
              <w:end w:w="90" w:type="dxa"/>
            </w:tcMar>
          </w:tcPr>
          <w:p>
            <w:pPr>
              <w:spacing w:after="0"/>
            </w:pPr>
            <w:r>
              <w:rPr>
                <w:sz w:val="16"/>
              </w:rPr>
              <w:t>AudioIn/FileIn/Keyboard/MIDI</w:t>
            </w:r>
          </w:p>
        </w:tc>
        <w:tc>
          <w:tcPr>
            <w:tcW w:type="dxa" w:w="5112"/>
            <w:vAlign w:val="center"/>
            <w:tcMar>
              <w:top w:w="90" w:type="dxa"/>
              <w:start w:w="90" w:type="dxa"/>
              <w:bottom w:w="90" w:type="dxa"/>
              <w:end w:w="90" w:type="dxa"/>
            </w:tcMar>
          </w:tcPr>
          <w:p>
            <w:pPr>
              <w:spacing w:after="0"/>
            </w:pPr>
            <w:r>
              <w:rPr>
                <w:sz w:val="16"/>
              </w:rPr>
              <w:t>Choix de la source.</w:t>
            </w:r>
          </w:p>
        </w:tc>
      </w:tr>
      <w:tr>
        <w:tc>
          <w:tcPr>
            <w:tcW w:type="dxa" w:w="5112"/>
            <w:vAlign w:val="center"/>
            <w:tcMar>
              <w:top w:w="90" w:type="dxa"/>
              <w:start w:w="90" w:type="dxa"/>
              <w:bottom w:w="90" w:type="dxa"/>
              <w:end w:w="90" w:type="dxa"/>
            </w:tcMar>
            <w:shd w:fill="F2F7FB"/>
          </w:tcPr>
          <w:p>
            <w:pPr>
              <w:spacing w:after="0"/>
            </w:pPr>
            <w:r>
              <w:rPr>
                <w:sz w:val="16"/>
              </w:rPr>
              <w:t>BPM Nil/Algo/On/OSC</w:t>
            </w:r>
          </w:p>
        </w:tc>
        <w:tc>
          <w:tcPr>
            <w:tcW w:type="dxa" w:w="5112"/>
            <w:vAlign w:val="center"/>
            <w:tcMar>
              <w:top w:w="90" w:type="dxa"/>
              <w:start w:w="90" w:type="dxa"/>
              <w:bottom w:w="90" w:type="dxa"/>
              <w:end w:w="90" w:type="dxa"/>
            </w:tcMar>
            <w:shd w:fill="F2F7FB"/>
          </w:tcPr>
          <w:p>
            <w:pPr>
              <w:spacing w:after="0"/>
            </w:pPr>
            <w:r>
              <w:rPr>
                <w:sz w:val="16"/>
              </w:rPr>
              <w:t>Sélection de la référence de tempo.</w:t>
            </w:r>
          </w:p>
        </w:tc>
      </w:tr>
      <w:tr>
        <w:tc>
          <w:tcPr>
            <w:tcW w:type="dxa" w:w="5112"/>
            <w:vAlign w:val="center"/>
            <w:tcMar>
              <w:top w:w="90" w:type="dxa"/>
              <w:start w:w="90" w:type="dxa"/>
              <w:bottom w:w="90" w:type="dxa"/>
              <w:end w:w="90" w:type="dxa"/>
            </w:tcMar>
          </w:tcPr>
          <w:p>
            <w:pPr>
              <w:spacing w:after="0"/>
            </w:pPr>
            <w:r>
              <w:rPr>
                <w:sz w:val="16"/>
              </w:rPr>
              <w:t>Algo Onsets/Pitch/Pitch2/KeyTrack</w:t>
            </w:r>
          </w:p>
        </w:tc>
        <w:tc>
          <w:tcPr>
            <w:tcW w:type="dxa" w:w="5112"/>
            <w:vAlign w:val="center"/>
            <w:tcMar>
              <w:top w:w="90" w:type="dxa"/>
              <w:start w:w="90" w:type="dxa"/>
              <w:bottom w:w="90" w:type="dxa"/>
              <w:end w:w="90" w:type="dxa"/>
            </w:tcMar>
          </w:tcPr>
          <w:p>
            <w:pPr>
              <w:spacing w:after="0"/>
            </w:pPr>
            <w:r>
              <w:rPr>
                <w:sz w:val="16"/>
              </w:rPr>
              <w:t>Méthode d’analyse.</w:t>
            </w:r>
          </w:p>
        </w:tc>
      </w:tr>
      <w:tr>
        <w:tc>
          <w:tcPr>
            <w:tcW w:type="dxa" w:w="5112"/>
            <w:vAlign w:val="center"/>
            <w:tcMar>
              <w:top w:w="90" w:type="dxa"/>
              <w:start w:w="90" w:type="dxa"/>
              <w:bottom w:w="90" w:type="dxa"/>
              <w:end w:w="90" w:type="dxa"/>
            </w:tcMar>
            <w:shd w:fill="F2F7FB"/>
          </w:tcPr>
          <w:p>
            <w:pPr>
              <w:spacing w:after="0"/>
            </w:pPr>
            <w:r>
              <w:rPr>
                <w:sz w:val="16"/>
              </w:rPr>
              <w:t>Data</w:t>
            </w:r>
          </w:p>
        </w:tc>
        <w:tc>
          <w:tcPr>
            <w:tcW w:type="dxa" w:w="5112"/>
            <w:vAlign w:val="center"/>
            <w:tcMar>
              <w:top w:w="90" w:type="dxa"/>
              <w:start w:w="90" w:type="dxa"/>
              <w:bottom w:w="90" w:type="dxa"/>
              <w:end w:w="90" w:type="dxa"/>
            </w:tcMar>
            <w:shd w:fill="F2F7FB"/>
          </w:tcPr>
          <w:p>
            <w:pPr>
              <w:spacing w:after="0"/>
            </w:pPr>
            <w:r>
              <w:rPr>
                <w:sz w:val="16"/>
              </w:rPr>
              <w:t>Capacité des mémoires par entrée.</w:t>
            </w:r>
          </w:p>
        </w:tc>
      </w:tr>
      <w:tr>
        <w:tc>
          <w:tcPr>
            <w:tcW w:type="dxa" w:w="5112"/>
            <w:vAlign w:val="center"/>
            <w:tcMar>
              <w:top w:w="90" w:type="dxa"/>
              <w:start w:w="90" w:type="dxa"/>
              <w:bottom w:w="90" w:type="dxa"/>
              <w:end w:w="90" w:type="dxa"/>
            </w:tcMar>
          </w:tcPr>
          <w:p>
            <w:pPr>
              <w:spacing w:after="0"/>
            </w:pPr>
            <w:r>
              <w:rPr>
                <w:sz w:val="16"/>
              </w:rPr>
              <w:t>NumFhzBand / RangeBand</w:t>
            </w:r>
          </w:p>
        </w:tc>
        <w:tc>
          <w:tcPr>
            <w:tcW w:type="dxa" w:w="5112"/>
            <w:vAlign w:val="center"/>
            <w:tcMar>
              <w:top w:w="90" w:type="dxa"/>
              <w:start w:w="90" w:type="dxa"/>
              <w:bottom w:w="90" w:type="dxa"/>
              <w:end w:w="90" w:type="dxa"/>
            </w:tcMar>
          </w:tcPr>
          <w:p>
            <w:pPr>
              <w:spacing w:after="0"/>
            </w:pPr>
            <w:r>
              <w:rPr>
                <w:sz w:val="16"/>
              </w:rPr>
              <w:t>Découpage du registre en bandes.</w:t>
            </w:r>
          </w:p>
        </w:tc>
      </w:tr>
      <w:tr>
        <w:tc>
          <w:tcPr>
            <w:tcW w:type="dxa" w:w="5112"/>
            <w:vAlign w:val="center"/>
            <w:tcMar>
              <w:top w:w="90" w:type="dxa"/>
              <w:start w:w="90" w:type="dxa"/>
              <w:bottom w:w="90" w:type="dxa"/>
              <w:end w:w="90" w:type="dxa"/>
            </w:tcMar>
            <w:shd w:fill="F2F7FB"/>
          </w:tcPr>
          <w:p>
            <w:pPr>
              <w:spacing w:after="0"/>
            </w:pPr>
            <w:r>
              <w:rPr>
                <w:sz w:val="16"/>
              </w:rPr>
              <w:t>Automation Preset</w:t>
            </w:r>
          </w:p>
        </w:tc>
        <w:tc>
          <w:tcPr>
            <w:tcW w:type="dxa" w:w="5112"/>
            <w:vAlign w:val="center"/>
            <w:tcMar>
              <w:top w:w="90" w:type="dxa"/>
              <w:start w:w="90" w:type="dxa"/>
              <w:bottom w:w="90" w:type="dxa"/>
              <w:end w:w="90" w:type="dxa"/>
            </w:tcMar>
            <w:shd w:fill="F2F7FB"/>
          </w:tcPr>
          <w:p>
            <w:pPr>
              <w:spacing w:after="0"/>
            </w:pPr>
            <w:r>
              <w:rPr>
                <w:sz w:val="16"/>
              </w:rPr>
              <w:t>Charge automatiquement des configurations.</w:t>
            </w:r>
          </w:p>
        </w:tc>
      </w:tr>
    </w:tbl>
    <w:p/>
    <w:p>
      <w:pPr>
        <w:pStyle w:val="Note"/>
      </w:pPr>
      <w:r>
        <w:rPr>
          <w:b/>
        </w:rPr>
        <w:t xml:space="preserve">Diagnostic : </w:t>
      </w:r>
      <w:r>
        <w:t>Le texte Display OSC Message confirme que fréquence, amplitude, durée et descripteurs spectraux circulent.</w:t>
      </w:r>
    </w:p>
    <w:p>
      <w:r>
        <w:br w:type="page"/>
      </w:r>
    </w:p>
    <w:p>
      <w:pPr>
        <w:pStyle w:val="Title"/>
      </w:pPr>
      <w:r>
        <w:t>4. Sources et analyse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Usage</w:t>
            </w:r>
          </w:p>
        </w:tc>
      </w:tr>
      <w:tr>
        <w:tc>
          <w:tcPr>
            <w:tcW w:type="dxa" w:w="5112"/>
            <w:vAlign w:val="center"/>
            <w:tcMar>
              <w:top w:w="90" w:type="dxa"/>
              <w:start w:w="90" w:type="dxa"/>
              <w:bottom w:w="90" w:type="dxa"/>
              <w:end w:w="90" w:type="dxa"/>
            </w:tcMar>
          </w:tcPr>
          <w:p>
            <w:pPr>
              <w:spacing w:after="0"/>
            </w:pPr>
            <w:r>
              <w:rPr>
                <w:sz w:val="16"/>
              </w:rPr>
              <w:t>AudioIn</w:t>
            </w:r>
          </w:p>
        </w:tc>
        <w:tc>
          <w:tcPr>
            <w:tcW w:type="dxa" w:w="5112"/>
            <w:vAlign w:val="center"/>
            <w:tcMar>
              <w:top w:w="90" w:type="dxa"/>
              <w:start w:w="90" w:type="dxa"/>
              <w:bottom w:w="90" w:type="dxa"/>
              <w:end w:w="90" w:type="dxa"/>
            </w:tcMar>
          </w:tcPr>
          <w:p>
            <w:pPr>
              <w:spacing w:after="0"/>
            </w:pPr>
            <w:r>
              <w:rPr>
                <w:sz w:val="16"/>
              </w:rPr>
              <w:t>Microphone ou instrument live.</w:t>
            </w:r>
          </w:p>
        </w:tc>
      </w:tr>
      <w:tr>
        <w:tc>
          <w:tcPr>
            <w:tcW w:type="dxa" w:w="5112"/>
            <w:vAlign w:val="center"/>
            <w:tcMar>
              <w:top w:w="90" w:type="dxa"/>
              <w:start w:w="90" w:type="dxa"/>
              <w:bottom w:w="90" w:type="dxa"/>
              <w:end w:w="90" w:type="dxa"/>
            </w:tcMar>
            <w:shd w:fill="F2F7FB"/>
          </w:tcPr>
          <w:p>
            <w:pPr>
              <w:spacing w:after="0"/>
            </w:pPr>
            <w:r>
              <w:rPr>
                <w:sz w:val="16"/>
              </w:rPr>
              <w:t>FileIn</w:t>
            </w:r>
          </w:p>
        </w:tc>
        <w:tc>
          <w:tcPr>
            <w:tcW w:type="dxa" w:w="5112"/>
            <w:vAlign w:val="center"/>
            <w:tcMar>
              <w:top w:w="90" w:type="dxa"/>
              <w:start w:w="90" w:type="dxa"/>
              <w:bottom w:w="90" w:type="dxa"/>
              <w:end w:w="90" w:type="dxa"/>
            </w:tcMar>
            <w:shd w:fill="F2F7FB"/>
          </w:tcPr>
          <w:p>
            <w:pPr>
              <w:spacing w:after="0"/>
            </w:pPr>
            <w:r>
              <w:rPr>
                <w:sz w:val="16"/>
              </w:rPr>
              <w:t>Fichier audio chargé.</w:t>
            </w:r>
          </w:p>
        </w:tc>
      </w:tr>
      <w:tr>
        <w:tc>
          <w:tcPr>
            <w:tcW w:type="dxa" w:w="5112"/>
            <w:vAlign w:val="center"/>
            <w:tcMar>
              <w:top w:w="90" w:type="dxa"/>
              <w:start w:w="90" w:type="dxa"/>
              <w:bottom w:w="90" w:type="dxa"/>
              <w:end w:w="90" w:type="dxa"/>
            </w:tcMar>
          </w:tcPr>
          <w:p>
            <w:pPr>
              <w:spacing w:after="0"/>
            </w:pPr>
            <w:r>
              <w:rPr>
                <w:sz w:val="16"/>
              </w:rPr>
              <w:t>Keyboard</w:t>
            </w:r>
          </w:p>
        </w:tc>
        <w:tc>
          <w:tcPr>
            <w:tcW w:type="dxa" w:w="5112"/>
            <w:vAlign w:val="center"/>
            <w:tcMar>
              <w:top w:w="90" w:type="dxa"/>
              <w:start w:w="90" w:type="dxa"/>
              <w:bottom w:w="90" w:type="dxa"/>
              <w:end w:w="90" w:type="dxa"/>
            </w:tcMar>
          </w:tcPr>
          <w:p>
            <w:pPr>
              <w:spacing w:after="0"/>
            </w:pPr>
            <w:r>
              <w:rPr>
                <w:sz w:val="16"/>
              </w:rPr>
              <w:t>Clavier graphique ou touches musicales.</w:t>
            </w:r>
          </w:p>
        </w:tc>
      </w:tr>
      <w:tr>
        <w:tc>
          <w:tcPr>
            <w:tcW w:type="dxa" w:w="5112"/>
            <w:vAlign w:val="center"/>
            <w:tcMar>
              <w:top w:w="90" w:type="dxa"/>
              <w:start w:w="90" w:type="dxa"/>
              <w:bottom w:w="90" w:type="dxa"/>
              <w:end w:w="90" w:type="dxa"/>
            </w:tcMar>
            <w:shd w:fill="F2F7FB"/>
          </w:tcPr>
          <w:p>
            <w:pPr>
              <w:spacing w:after="0"/>
            </w:pPr>
            <w:r>
              <w:rPr>
                <w:sz w:val="16"/>
              </w:rPr>
              <w:t>MIDI IN</w:t>
            </w:r>
          </w:p>
        </w:tc>
        <w:tc>
          <w:tcPr>
            <w:tcW w:type="dxa" w:w="5112"/>
            <w:vAlign w:val="center"/>
            <w:tcMar>
              <w:top w:w="90" w:type="dxa"/>
              <w:start w:w="90" w:type="dxa"/>
              <w:bottom w:w="90" w:type="dxa"/>
              <w:end w:w="90" w:type="dxa"/>
            </w:tcMar>
            <w:shd w:fill="F2F7FB"/>
          </w:tcPr>
          <w:p>
            <w:pPr>
              <w:spacing w:after="0"/>
            </w:pPr>
            <w:r>
              <w:rPr>
                <w:sz w:val="16"/>
              </w:rPr>
              <w:t>Contrôleur MIDI sur canal sélectionné.</w:t>
            </w:r>
          </w:p>
        </w:tc>
      </w:tr>
      <w:tr>
        <w:tc>
          <w:tcPr>
            <w:tcW w:type="dxa" w:w="5112"/>
            <w:vAlign w:val="center"/>
            <w:tcMar>
              <w:top w:w="90" w:type="dxa"/>
              <w:start w:w="90" w:type="dxa"/>
              <w:bottom w:w="90" w:type="dxa"/>
              <w:end w:w="90" w:type="dxa"/>
            </w:tcMar>
          </w:tcPr>
          <w:p>
            <w:pPr>
              <w:spacing w:after="0"/>
            </w:pPr>
            <w:r>
              <w:rPr>
                <w:sz w:val="16"/>
              </w:rPr>
              <w:t>Onsets</w:t>
            </w:r>
          </w:p>
        </w:tc>
        <w:tc>
          <w:tcPr>
            <w:tcW w:type="dxa" w:w="5112"/>
            <w:vAlign w:val="center"/>
            <w:tcMar>
              <w:top w:w="90" w:type="dxa"/>
              <w:start w:w="90" w:type="dxa"/>
              <w:bottom w:w="90" w:type="dxa"/>
              <w:end w:w="90" w:type="dxa"/>
            </w:tcMar>
          </w:tcPr>
          <w:p>
            <w:pPr>
              <w:spacing w:after="0"/>
            </w:pPr>
            <w:r>
              <w:rPr>
                <w:sz w:val="16"/>
              </w:rPr>
              <w:t>Détection d’attaques.</w:t>
            </w:r>
          </w:p>
        </w:tc>
      </w:tr>
      <w:tr>
        <w:tc>
          <w:tcPr>
            <w:tcW w:type="dxa" w:w="5112"/>
            <w:vAlign w:val="center"/>
            <w:tcMar>
              <w:top w:w="90" w:type="dxa"/>
              <w:start w:w="90" w:type="dxa"/>
              <w:bottom w:w="90" w:type="dxa"/>
              <w:end w:w="90" w:type="dxa"/>
            </w:tcMar>
            <w:shd w:fill="F2F7FB"/>
          </w:tcPr>
          <w:p>
            <w:pPr>
              <w:spacing w:after="0"/>
            </w:pPr>
            <w:r>
              <w:rPr>
                <w:sz w:val="16"/>
              </w:rPr>
              <w:t>Pitch / Pitch2</w:t>
            </w:r>
          </w:p>
        </w:tc>
        <w:tc>
          <w:tcPr>
            <w:tcW w:type="dxa" w:w="5112"/>
            <w:vAlign w:val="center"/>
            <w:tcMar>
              <w:top w:w="90" w:type="dxa"/>
              <w:start w:w="90" w:type="dxa"/>
              <w:bottom w:w="90" w:type="dxa"/>
              <w:end w:w="90" w:type="dxa"/>
            </w:tcMar>
            <w:shd w:fill="F2F7FB"/>
          </w:tcPr>
          <w:p>
            <w:pPr>
              <w:spacing w:after="0"/>
            </w:pPr>
            <w:r>
              <w:rPr>
                <w:sz w:val="16"/>
              </w:rPr>
              <w:t>Suivi de hauteur.</w:t>
            </w:r>
          </w:p>
        </w:tc>
      </w:tr>
      <w:tr>
        <w:tc>
          <w:tcPr>
            <w:tcW w:type="dxa" w:w="5112"/>
            <w:vAlign w:val="center"/>
            <w:tcMar>
              <w:top w:w="90" w:type="dxa"/>
              <w:start w:w="90" w:type="dxa"/>
              <w:bottom w:w="90" w:type="dxa"/>
              <w:end w:w="90" w:type="dxa"/>
            </w:tcMar>
          </w:tcPr>
          <w:p>
            <w:pPr>
              <w:spacing w:after="0"/>
            </w:pPr>
            <w:r>
              <w:rPr>
                <w:sz w:val="16"/>
              </w:rPr>
              <w:t>KeyTrack</w:t>
            </w:r>
          </w:p>
        </w:tc>
        <w:tc>
          <w:tcPr>
            <w:tcW w:type="dxa" w:w="5112"/>
            <w:vAlign w:val="center"/>
            <w:tcMar>
              <w:top w:w="90" w:type="dxa"/>
              <w:start w:w="90" w:type="dxa"/>
              <w:bottom w:w="90" w:type="dxa"/>
              <w:end w:w="90" w:type="dxa"/>
            </w:tcMar>
          </w:tcPr>
          <w:p>
            <w:pPr>
              <w:spacing w:after="0"/>
            </w:pPr>
            <w:r>
              <w:rPr>
                <w:sz w:val="16"/>
              </w:rPr>
              <w:t>Analyse tonale spectrale.</w:t>
            </w:r>
          </w:p>
        </w:tc>
      </w:tr>
    </w:tbl>
    <w:p/>
    <w:p>
      <w:pPr>
        <w:pStyle w:val="Heading1"/>
      </w:pPr>
      <w:r>
        <w:t>Filtres essentiels</w:t>
      </w:r>
    </w:p>
    <w:p>
      <w:pPr>
        <w:pStyle w:val="ListBullet"/>
      </w:pPr>
      <w:r>
        <w:t>HiPass et LoPass délimitent le registre analysé en MIDI.</w:t>
      </w:r>
    </w:p>
    <w:p>
      <w:pPr>
        <w:pStyle w:val="ListBullet"/>
      </w:pPr>
      <w:r>
        <w:t>Thresh règle la sensibilité de l’analyseur.</w:t>
      </w:r>
    </w:p>
    <w:p>
      <w:pPr>
        <w:pStyle w:val="ListBullet"/>
      </w:pPr>
      <w:r>
        <w:t>Filter affine le comportement propre à l’algorithme.</w:t>
      </w:r>
    </w:p>
    <w:p>
      <w:pPr>
        <w:pStyle w:val="ListBullet"/>
      </w:pPr>
      <w:r>
        <w:t>FhzFilt, AmpFilt et DurFilt imposent un changement minimal avant mémorisation.</w:t>
      </w:r>
    </w:p>
    <w:p>
      <w:pPr>
        <w:pStyle w:val="ListBullet"/>
      </w:pPr>
      <w:r>
        <w:t>MaxDur rejette les événements trop longs; Memory efface les données anciennes.</w:t>
      </w:r>
    </w:p>
    <w:p>
      <w:r>
        <w:br w:type="page"/>
      </w:r>
    </w:p>
    <w:p>
      <w:pPr>
        <w:pStyle w:val="Title"/>
      </w:pPr>
      <w:r>
        <w:t>5. Bandes de fréquences et mémoire</w:t>
      </w:r>
    </w:p>
    <w:p>
      <w:r>
        <w:t>Les événements sont répartis dans une mémoire générale et dans plusieurs bandes de hauteur. Chaque synthétiseur peut écouter une ou plusieurs bandes, ce qui permet d’orchestrer le registre.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NumFhzBand</w:t>
            </w:r>
          </w:p>
        </w:tc>
        <w:tc>
          <w:tcPr>
            <w:tcW w:type="dxa" w:w="5112"/>
            <w:vAlign w:val="center"/>
            <w:tcMar>
              <w:top w:w="90" w:type="dxa"/>
              <w:start w:w="90" w:type="dxa"/>
              <w:bottom w:w="90" w:type="dxa"/>
              <w:end w:w="90" w:type="dxa"/>
            </w:tcMar>
          </w:tcPr>
          <w:p>
            <w:pPr>
              <w:spacing w:after="0"/>
            </w:pPr>
            <w:r>
              <w:rPr>
                <w:sz w:val="16"/>
              </w:rPr>
              <w:t>Nombre de bandes, de 1 à 12.</w:t>
            </w:r>
          </w:p>
        </w:tc>
      </w:tr>
      <w:tr>
        <w:tc>
          <w:tcPr>
            <w:tcW w:type="dxa" w:w="5112"/>
            <w:vAlign w:val="center"/>
            <w:tcMar>
              <w:top w:w="90" w:type="dxa"/>
              <w:start w:w="90" w:type="dxa"/>
              <w:bottom w:w="90" w:type="dxa"/>
              <w:end w:w="90" w:type="dxa"/>
            </w:tcMar>
            <w:shd w:fill="F2F7FB"/>
          </w:tcPr>
          <w:p>
            <w:pPr>
              <w:spacing w:after="0"/>
            </w:pPr>
            <w:r>
              <w:rPr>
                <w:sz w:val="16"/>
              </w:rPr>
              <w:t>RangeBand</w:t>
            </w:r>
          </w:p>
        </w:tc>
        <w:tc>
          <w:tcPr>
            <w:tcW w:type="dxa" w:w="5112"/>
            <w:vAlign w:val="center"/>
            <w:tcMar>
              <w:top w:w="90" w:type="dxa"/>
              <w:start w:w="90" w:type="dxa"/>
              <w:bottom w:w="90" w:type="dxa"/>
              <w:end w:w="90" w:type="dxa"/>
            </w:tcMar>
            <w:shd w:fill="F2F7FB"/>
          </w:tcPr>
          <w:p>
            <w:pPr>
              <w:spacing w:after="0"/>
            </w:pPr>
            <w:r>
              <w:rPr>
                <w:sz w:val="16"/>
              </w:rPr>
              <w:t>Bornes MIDI de chaque bande.</w:t>
            </w:r>
          </w:p>
        </w:tc>
      </w:tr>
      <w:tr>
        <w:tc>
          <w:tcPr>
            <w:tcW w:type="dxa" w:w="5112"/>
            <w:vAlign w:val="center"/>
            <w:tcMar>
              <w:top w:w="90" w:type="dxa"/>
              <w:start w:w="90" w:type="dxa"/>
              <w:bottom w:w="90" w:type="dxa"/>
              <w:end w:w="90" w:type="dxa"/>
            </w:tcMar>
          </w:tcPr>
          <w:p>
            <w:pPr>
              <w:spacing w:after="0"/>
            </w:pPr>
            <w:r>
              <w:rPr>
                <w:sz w:val="16"/>
              </w:rPr>
              <w:t>Data</w:t>
            </w:r>
          </w:p>
        </w:tc>
        <w:tc>
          <w:tcPr>
            <w:tcW w:type="dxa" w:w="5112"/>
            <w:vAlign w:val="center"/>
            <w:tcMar>
              <w:top w:w="90" w:type="dxa"/>
              <w:start w:w="90" w:type="dxa"/>
              <w:bottom w:w="90" w:type="dxa"/>
              <w:end w:w="90" w:type="dxa"/>
            </w:tcMar>
          </w:tcPr>
          <w:p>
            <w:pPr>
              <w:spacing w:after="0"/>
            </w:pPr>
            <w:r>
              <w:rPr>
                <w:sz w:val="16"/>
              </w:rPr>
              <w:t>Nombre d’événements mémorisés.</w:t>
            </w:r>
          </w:p>
        </w:tc>
      </w:tr>
      <w:tr>
        <w:tc>
          <w:tcPr>
            <w:tcW w:type="dxa" w:w="5112"/>
            <w:vAlign w:val="center"/>
            <w:tcMar>
              <w:top w:w="90" w:type="dxa"/>
              <w:start w:w="90" w:type="dxa"/>
              <w:bottom w:w="90" w:type="dxa"/>
              <w:end w:w="90" w:type="dxa"/>
            </w:tcMar>
            <w:shd w:fill="F2F7FB"/>
          </w:tcPr>
          <w:p>
            <w:pPr>
              <w:spacing w:after="0"/>
            </w:pPr>
            <w:r>
              <w:rPr>
                <w:sz w:val="16"/>
              </w:rPr>
              <w:t>Memory</w:t>
            </w:r>
          </w:p>
        </w:tc>
        <w:tc>
          <w:tcPr>
            <w:tcW w:type="dxa" w:w="5112"/>
            <w:vAlign w:val="center"/>
            <w:tcMar>
              <w:top w:w="90" w:type="dxa"/>
              <w:start w:w="90" w:type="dxa"/>
              <w:bottom w:w="90" w:type="dxa"/>
              <w:end w:w="90" w:type="dxa"/>
            </w:tcMar>
            <w:shd w:fill="F2F7FB"/>
          </w:tcPr>
          <w:p>
            <w:pPr>
              <w:spacing w:after="0"/>
            </w:pPr>
            <w:r>
              <w:rPr>
                <w:sz w:val="16"/>
              </w:rPr>
              <w:t>Durée de conservation.</w:t>
            </w:r>
          </w:p>
        </w:tc>
      </w:tr>
      <w:tr>
        <w:tc>
          <w:tcPr>
            <w:tcW w:type="dxa" w:w="5112"/>
            <w:vAlign w:val="center"/>
            <w:tcMar>
              <w:top w:w="90" w:type="dxa"/>
              <w:start w:w="90" w:type="dxa"/>
              <w:bottom w:w="90" w:type="dxa"/>
              <w:end w:w="90" w:type="dxa"/>
            </w:tcMar>
          </w:tcPr>
          <w:p>
            <w:pPr>
              <w:spacing w:after="0"/>
            </w:pPr>
            <w:r>
              <w:rPr>
                <w:sz w:val="16"/>
              </w:rPr>
              <w:t>Freeze</w:t>
            </w:r>
          </w:p>
        </w:tc>
        <w:tc>
          <w:tcPr>
            <w:tcW w:type="dxa" w:w="5112"/>
            <w:vAlign w:val="center"/>
            <w:tcMar>
              <w:top w:w="90" w:type="dxa"/>
              <w:start w:w="90" w:type="dxa"/>
              <w:bottom w:w="90" w:type="dxa"/>
              <w:end w:w="90" w:type="dxa"/>
            </w:tcMar>
          </w:tcPr>
          <w:p>
            <w:pPr>
              <w:spacing w:after="0"/>
            </w:pPr>
            <w:r>
              <w:rPr>
                <w:sz w:val="16"/>
              </w:rPr>
              <w:t>Fige les données utilisées par un synthétiseur.</w:t>
            </w:r>
          </w:p>
        </w:tc>
      </w:tr>
      <w:tr>
        <w:tc>
          <w:tcPr>
            <w:tcW w:type="dxa" w:w="5112"/>
            <w:vAlign w:val="center"/>
            <w:tcMar>
              <w:top w:w="90" w:type="dxa"/>
              <w:start w:w="90" w:type="dxa"/>
              <w:bottom w:w="90" w:type="dxa"/>
              <w:end w:w="90" w:type="dxa"/>
            </w:tcMar>
            <w:shd w:fill="F2F7FB"/>
          </w:tcPr>
          <w:p>
            <w:pPr>
              <w:spacing w:after="0"/>
            </w:pPr>
            <w:r>
              <w:rPr>
                <w:sz w:val="16"/>
              </w:rPr>
              <w:t>Copy/Edit Music Data</w:t>
            </w:r>
          </w:p>
        </w:tc>
        <w:tc>
          <w:tcPr>
            <w:tcW w:type="dxa" w:w="5112"/>
            <w:vAlign w:val="center"/>
            <w:tcMar>
              <w:top w:w="90" w:type="dxa"/>
              <w:start w:w="90" w:type="dxa"/>
              <w:bottom w:w="90" w:type="dxa"/>
              <w:end w:w="90" w:type="dxa"/>
            </w:tcMar>
            <w:shd w:fill="F2F7FB"/>
          </w:tcPr>
          <w:p>
            <w:pPr>
              <w:spacing w:after="0"/>
            </w:pPr>
            <w:r>
              <w:rPr>
                <w:sz w:val="16"/>
              </w:rPr>
              <w:t>Copie ou modifie une mémoire gelée.</w:t>
            </w:r>
          </w:p>
        </w:tc>
      </w:tr>
    </w:tbl>
    <w:p/>
    <w:p>
      <w:pPr>
        <w:pStyle w:val="Attention"/>
      </w:pPr>
      <w:r>
        <w:rPr>
          <w:b/>
        </w:rPr>
        <w:t xml:space="preserve">À retenir : </w:t>
      </w:r>
      <w:r>
        <w:t>Après un changement de nombre de bandes, les mémoires sont réinitialisées.</w:t>
      </w:r>
    </w:p>
    <w:p>
      <w:r>
        <w:br w:type="page"/>
      </w:r>
    </w:p>
    <w:p>
      <w:pPr>
        <w:pStyle w:val="Title"/>
      </w:pPr>
      <w:r>
        <w:t>6. Ajouter et organiser des Synth/FX</w:t>
      </w:r>
    </w:p>
    <w:p>
      <w:r>
        <w:t>Le menu Add a New Synthesizer or FX propose synthèse, samplers, FFT à un ou deux buffers, pianos, traitements spectraux et effets.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Usage</w:t>
            </w:r>
          </w:p>
        </w:tc>
      </w:tr>
      <w:tr>
        <w:tc>
          <w:tcPr>
            <w:tcW w:type="dxa" w:w="5112"/>
            <w:vAlign w:val="center"/>
            <w:tcMar>
              <w:top w:w="90" w:type="dxa"/>
              <w:start w:w="90" w:type="dxa"/>
              <w:bottom w:w="90" w:type="dxa"/>
              <w:end w:w="90" w:type="dxa"/>
            </w:tcMar>
          </w:tcPr>
          <w:p>
            <w:pPr>
              <w:spacing w:after="0"/>
            </w:pPr>
            <w:r>
              <w:rPr>
                <w:sz w:val="16"/>
              </w:rPr>
              <w:t>Start/Stop</w:t>
            </w:r>
          </w:p>
        </w:tc>
        <w:tc>
          <w:tcPr>
            <w:tcW w:type="dxa" w:w="5112"/>
            <w:vAlign w:val="center"/>
            <w:tcMar>
              <w:top w:w="90" w:type="dxa"/>
              <w:start w:w="90" w:type="dxa"/>
              <w:bottom w:w="90" w:type="dxa"/>
              <w:end w:w="90" w:type="dxa"/>
            </w:tcMar>
          </w:tcPr>
          <w:p>
            <w:pPr>
              <w:spacing w:after="0"/>
            </w:pPr>
            <w:r>
              <w:rPr>
                <w:sz w:val="16"/>
              </w:rPr>
              <w:t>Lecture de la fenêtre.</w:t>
            </w:r>
          </w:p>
        </w:tc>
      </w:tr>
      <w:tr>
        <w:tc>
          <w:tcPr>
            <w:tcW w:type="dxa" w:w="5112"/>
            <w:vAlign w:val="center"/>
            <w:tcMar>
              <w:top w:w="90" w:type="dxa"/>
              <w:start w:w="90" w:type="dxa"/>
              <w:bottom w:w="90" w:type="dxa"/>
              <w:end w:w="90" w:type="dxa"/>
            </w:tcMar>
            <w:shd w:fill="F2F7FB"/>
          </w:tcPr>
          <w:p>
            <w:pPr>
              <w:spacing w:after="0"/>
            </w:pPr>
            <w:r>
              <w:rPr>
                <w:sz w:val="16"/>
              </w:rPr>
              <w:t>Change Synthesizer or FX</w:t>
            </w:r>
          </w:p>
        </w:tc>
        <w:tc>
          <w:tcPr>
            <w:tcW w:type="dxa" w:w="5112"/>
            <w:vAlign w:val="center"/>
            <w:tcMar>
              <w:top w:w="90" w:type="dxa"/>
              <w:start w:w="90" w:type="dxa"/>
              <w:bottom w:w="90" w:type="dxa"/>
              <w:end w:w="90" w:type="dxa"/>
            </w:tcMar>
            <w:shd w:fill="F2F7FB"/>
          </w:tcPr>
          <w:p>
            <w:pPr>
              <w:spacing w:after="0"/>
            </w:pPr>
            <w:r>
              <w:rPr>
                <w:sz w:val="16"/>
              </w:rPr>
              <w:t>Remplace le moteur sans créer une nouvelle fenêtre.</w:t>
            </w:r>
          </w:p>
        </w:tc>
      </w:tr>
      <w:tr>
        <w:tc>
          <w:tcPr>
            <w:tcW w:type="dxa" w:w="5112"/>
            <w:vAlign w:val="center"/>
            <w:tcMar>
              <w:top w:w="90" w:type="dxa"/>
              <w:start w:w="90" w:type="dxa"/>
              <w:bottom w:w="90" w:type="dxa"/>
              <w:end w:w="90" w:type="dxa"/>
            </w:tcMar>
          </w:tcPr>
          <w:p>
            <w:pPr>
              <w:spacing w:after="0"/>
            </w:pPr>
            <w:r>
              <w:rPr>
                <w:sz w:val="16"/>
              </w:rPr>
              <w:t>MoveAfter / MoveBefore</w:t>
            </w:r>
          </w:p>
        </w:tc>
        <w:tc>
          <w:tcPr>
            <w:tcW w:type="dxa" w:w="5112"/>
            <w:vAlign w:val="center"/>
            <w:tcMar>
              <w:top w:w="90" w:type="dxa"/>
              <w:start w:w="90" w:type="dxa"/>
              <w:bottom w:w="90" w:type="dxa"/>
              <w:end w:w="90" w:type="dxa"/>
            </w:tcMar>
          </w:tcPr>
          <w:p>
            <w:pPr>
              <w:spacing w:after="0"/>
            </w:pPr>
            <w:r>
              <w:rPr>
                <w:sz w:val="16"/>
              </w:rPr>
              <w:t>Change l’ordre des nœuds dans la chaîne.</w:t>
            </w:r>
          </w:p>
        </w:tc>
      </w:tr>
      <w:tr>
        <w:tc>
          <w:tcPr>
            <w:tcW w:type="dxa" w:w="5112"/>
            <w:vAlign w:val="center"/>
            <w:tcMar>
              <w:top w:w="90" w:type="dxa"/>
              <w:start w:w="90" w:type="dxa"/>
              <w:bottom w:w="90" w:type="dxa"/>
              <w:end w:w="90" w:type="dxa"/>
            </w:tcMar>
            <w:shd w:fill="F2F7FB"/>
          </w:tcPr>
          <w:p>
            <w:pPr>
              <w:spacing w:after="0"/>
            </w:pPr>
            <w:r>
              <w:rPr>
                <w:sz w:val="16"/>
              </w:rPr>
              <w:t>Out 1…32 / Bypass</w:t>
            </w:r>
          </w:p>
        </w:tc>
        <w:tc>
          <w:tcPr>
            <w:tcW w:type="dxa" w:w="5112"/>
            <w:vAlign w:val="center"/>
            <w:tcMar>
              <w:top w:w="90" w:type="dxa"/>
              <w:start w:w="90" w:type="dxa"/>
              <w:bottom w:w="90" w:type="dxa"/>
              <w:end w:w="90" w:type="dxa"/>
            </w:tcMar>
            <w:shd w:fill="F2F7FB"/>
          </w:tcPr>
          <w:p>
            <w:pPr>
              <w:spacing w:after="0"/>
            </w:pPr>
            <w:r>
              <w:rPr>
                <w:sz w:val="16"/>
              </w:rPr>
              <w:t>Sortie physique ou bypass.</w:t>
            </w:r>
          </w:p>
        </w:tc>
      </w:tr>
      <w:tr>
        <w:tc>
          <w:tcPr>
            <w:tcW w:type="dxa" w:w="5112"/>
            <w:vAlign w:val="center"/>
            <w:tcMar>
              <w:top w:w="90" w:type="dxa"/>
              <w:start w:w="90" w:type="dxa"/>
              <w:bottom w:w="90" w:type="dxa"/>
              <w:end w:w="90" w:type="dxa"/>
            </w:tcMar>
          </w:tcPr>
          <w:p>
            <w:pPr>
              <w:spacing w:after="0"/>
            </w:pPr>
            <w:r>
              <w:rPr>
                <w:sz w:val="16"/>
              </w:rPr>
              <w:t>Bus In / Send Bus</w:t>
            </w:r>
          </w:p>
        </w:tc>
        <w:tc>
          <w:tcPr>
            <w:tcW w:type="dxa" w:w="5112"/>
            <w:vAlign w:val="center"/>
            <w:tcMar>
              <w:top w:w="90" w:type="dxa"/>
              <w:start w:w="90" w:type="dxa"/>
              <w:bottom w:w="90" w:type="dxa"/>
              <w:end w:w="90" w:type="dxa"/>
            </w:tcMar>
          </w:tcPr>
          <w:p>
            <w:pPr>
              <w:spacing w:after="0"/>
            </w:pPr>
            <w:r>
              <w:rPr>
                <w:sz w:val="16"/>
              </w:rPr>
              <w:t>Chaînage audio interne.</w:t>
            </w:r>
          </w:p>
        </w:tc>
      </w:tr>
      <w:tr>
        <w:tc>
          <w:tcPr>
            <w:tcW w:type="dxa" w:w="5112"/>
            <w:vAlign w:val="center"/>
            <w:tcMar>
              <w:top w:w="90" w:type="dxa"/>
              <w:start w:w="90" w:type="dxa"/>
              <w:bottom w:w="90" w:type="dxa"/>
              <w:end w:w="90" w:type="dxa"/>
            </w:tcMar>
            <w:shd w:fill="F2F7FB"/>
          </w:tcPr>
          <w:p>
            <w:pPr>
              <w:spacing w:after="0"/>
            </w:pPr>
            <w:r>
              <w:rPr>
                <w:sz w:val="16"/>
              </w:rPr>
              <w:t>FX In / Send FX</w:t>
            </w:r>
          </w:p>
        </w:tc>
        <w:tc>
          <w:tcPr>
            <w:tcW w:type="dxa" w:w="5112"/>
            <w:vAlign w:val="center"/>
            <w:tcMar>
              <w:top w:w="90" w:type="dxa"/>
              <w:start w:w="90" w:type="dxa"/>
              <w:bottom w:w="90" w:type="dxa"/>
              <w:end w:w="90" w:type="dxa"/>
            </w:tcMar>
            <w:shd w:fill="F2F7FB"/>
          </w:tcPr>
          <w:p>
            <w:pPr>
              <w:spacing w:after="0"/>
            </w:pPr>
            <w:r>
              <w:rPr>
                <w:sz w:val="16"/>
              </w:rPr>
              <w:t>Routage vers la matrice d’effets.</w:t>
            </w:r>
          </w:p>
        </w:tc>
      </w:tr>
      <w:tr>
        <w:tc>
          <w:tcPr>
            <w:tcW w:type="dxa" w:w="5112"/>
            <w:vAlign w:val="center"/>
            <w:tcMar>
              <w:top w:w="90" w:type="dxa"/>
              <w:start w:w="90" w:type="dxa"/>
              <w:bottom w:w="90" w:type="dxa"/>
              <w:end w:w="90" w:type="dxa"/>
            </w:tcMar>
          </w:tcPr>
          <w:p>
            <w:pPr>
              <w:spacing w:after="0"/>
            </w:pPr>
            <w:r>
              <w:rPr>
                <w:sz w:val="16"/>
              </w:rPr>
              <w:t>Send Bus / Send Bus FX / Local In</w:t>
            </w:r>
          </w:p>
        </w:tc>
        <w:tc>
          <w:tcPr>
            <w:tcW w:type="dxa" w:w="5112"/>
            <w:vAlign w:val="center"/>
            <w:tcMar>
              <w:top w:w="90" w:type="dxa"/>
              <w:start w:w="90" w:type="dxa"/>
              <w:bottom w:w="90" w:type="dxa"/>
              <w:end w:w="90" w:type="dxa"/>
            </w:tcMar>
          </w:tcPr>
          <w:p>
            <w:pPr>
              <w:spacing w:after="0"/>
            </w:pPr>
            <w:r>
              <w:rPr>
                <w:sz w:val="16"/>
              </w:rPr>
              <w:t>Niveaux des trois chemins.</w:t>
            </w:r>
          </w:p>
        </w:tc>
      </w:tr>
    </w:tbl>
    <w:p/>
    <w:p>
      <w:pPr>
        <w:pStyle w:val="Conseil"/>
      </w:pPr>
      <w:r>
        <w:rPr>
          <w:b/>
        </w:rPr>
        <w:t xml:space="preserve">À retenir : </w:t>
      </w:r>
      <w:r>
        <w:t>L’ordre des nœuds est important pour les traitements en série.</w:t>
      </w:r>
    </w:p>
    <w:p>
      <w:r>
        <w:br w:type="page"/>
      </w:r>
    </w:p>
    <w:p>
      <w:pPr>
        <w:pStyle w:val="Title"/>
      </w:pPr>
      <w:r>
        <w:t>7. Buffers I et II</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Load Buffer I/II</w:t>
            </w:r>
          </w:p>
        </w:tc>
        <w:tc>
          <w:tcPr>
            <w:tcW w:type="dxa" w:w="5112"/>
            <w:vAlign w:val="center"/>
            <w:tcMar>
              <w:top w:w="90" w:type="dxa"/>
              <w:start w:w="90" w:type="dxa"/>
              <w:bottom w:w="90" w:type="dxa"/>
              <w:end w:w="90" w:type="dxa"/>
            </w:tcMar>
          </w:tcPr>
          <w:p>
            <w:pPr>
              <w:spacing w:after="0"/>
            </w:pPr>
            <w:r>
              <w:rPr>
                <w:sz w:val="16"/>
              </w:rPr>
              <w:t>Charge un échantillon.</w:t>
            </w:r>
          </w:p>
        </w:tc>
      </w:tr>
      <w:tr>
        <w:tc>
          <w:tcPr>
            <w:tcW w:type="dxa" w:w="5112"/>
            <w:vAlign w:val="center"/>
            <w:tcMar>
              <w:top w:w="90" w:type="dxa"/>
              <w:start w:w="90" w:type="dxa"/>
              <w:bottom w:w="90" w:type="dxa"/>
              <w:end w:w="90" w:type="dxa"/>
            </w:tcMar>
            <w:shd w:fill="F2F7FB"/>
          </w:tcPr>
          <w:p>
            <w:pPr>
              <w:spacing w:after="0"/>
            </w:pPr>
            <w:r>
              <w:rPr>
                <w:sz w:val="16"/>
              </w:rPr>
              <w:t>O/X</w:t>
            </w:r>
          </w:p>
        </w:tc>
        <w:tc>
          <w:tcPr>
            <w:tcW w:type="dxa" w:w="5112"/>
            <w:vAlign w:val="center"/>
            <w:tcMar>
              <w:top w:w="90" w:type="dxa"/>
              <w:start w:w="90" w:type="dxa"/>
              <w:bottom w:w="90" w:type="dxa"/>
              <w:end w:w="90" w:type="dxa"/>
            </w:tcMar>
            <w:shd w:fill="F2F7FB"/>
          </w:tcPr>
          <w:p>
            <w:pPr>
              <w:spacing w:after="0"/>
            </w:pPr>
            <w:r>
              <w:rPr>
                <w:sz w:val="16"/>
              </w:rPr>
              <w:t>Active ou désactive le buffer.</w:t>
            </w:r>
          </w:p>
        </w:tc>
      </w:tr>
      <w:tr>
        <w:tc>
          <w:tcPr>
            <w:tcW w:type="dxa" w:w="5112"/>
            <w:vAlign w:val="center"/>
            <w:tcMar>
              <w:top w:w="90" w:type="dxa"/>
              <w:start w:w="90" w:type="dxa"/>
              <w:bottom w:w="90" w:type="dxa"/>
              <w:end w:w="90" w:type="dxa"/>
            </w:tcMar>
          </w:tcPr>
          <w:p>
            <w:pPr>
              <w:spacing w:after="0"/>
            </w:pPr>
            <w:r>
              <w:rPr>
                <w:sz w:val="16"/>
              </w:rPr>
              <w:t>!/@</w:t>
            </w:r>
          </w:p>
        </w:tc>
        <w:tc>
          <w:tcPr>
            <w:tcW w:type="dxa" w:w="5112"/>
            <w:vAlign w:val="center"/>
            <w:tcMar>
              <w:top w:w="90" w:type="dxa"/>
              <w:start w:w="90" w:type="dxa"/>
              <w:bottom w:w="90" w:type="dxa"/>
              <w:end w:w="90" w:type="dxa"/>
            </w:tcMar>
          </w:tcPr>
          <w:p>
            <w:pPr>
              <w:spacing w:after="0"/>
            </w:pPr>
            <w:r>
              <w:rPr>
                <w:sz w:val="16"/>
              </w:rPr>
              <w:t>Boucle Off/On.</w:t>
            </w:r>
          </w:p>
        </w:tc>
      </w:tr>
      <w:tr>
        <w:tc>
          <w:tcPr>
            <w:tcW w:type="dxa" w:w="5112"/>
            <w:vAlign w:val="center"/>
            <w:tcMar>
              <w:top w:w="90" w:type="dxa"/>
              <w:start w:w="90" w:type="dxa"/>
              <w:bottom w:w="90" w:type="dxa"/>
              <w:end w:w="90" w:type="dxa"/>
            </w:tcMar>
            <w:shd w:fill="F2F7FB"/>
          </w:tcPr>
          <w:p>
            <w:pPr>
              <w:spacing w:after="0"/>
            </w:pPr>
            <w:r>
              <w:rPr>
                <w:sz w:val="16"/>
              </w:rPr>
              <w:t>→ / ←</w:t>
            </w:r>
          </w:p>
        </w:tc>
        <w:tc>
          <w:tcPr>
            <w:tcW w:type="dxa" w:w="5112"/>
            <w:vAlign w:val="center"/>
            <w:tcMar>
              <w:top w:w="90" w:type="dxa"/>
              <w:start w:w="90" w:type="dxa"/>
              <w:bottom w:w="90" w:type="dxa"/>
              <w:end w:w="90" w:type="dxa"/>
            </w:tcMar>
            <w:shd w:fill="F2F7FB"/>
          </w:tcPr>
          <w:p>
            <w:pPr>
              <w:spacing w:after="0"/>
            </w:pPr>
            <w:r>
              <w:rPr>
                <w:sz w:val="16"/>
              </w:rPr>
              <w:t>Lecture normale ou inversée.</w:t>
            </w:r>
          </w:p>
        </w:tc>
      </w:tr>
      <w:tr>
        <w:tc>
          <w:tcPr>
            <w:tcW w:type="dxa" w:w="5112"/>
            <w:vAlign w:val="center"/>
            <w:tcMar>
              <w:top w:w="90" w:type="dxa"/>
              <w:start w:w="90" w:type="dxa"/>
              <w:bottom w:w="90" w:type="dxa"/>
              <w:end w:w="90" w:type="dxa"/>
            </w:tcMar>
          </w:tcPr>
          <w:p>
            <w:pPr>
              <w:spacing w:after="0"/>
            </w:pPr>
            <w:r>
              <w:rPr>
                <w:sz w:val="16"/>
              </w:rPr>
              <w:t>Durée</w:t>
            </w:r>
          </w:p>
        </w:tc>
        <w:tc>
          <w:tcPr>
            <w:tcW w:type="dxa" w:w="5112"/>
            <w:vAlign w:val="center"/>
            <w:tcMar>
              <w:top w:w="90" w:type="dxa"/>
              <w:start w:w="90" w:type="dxa"/>
              <w:bottom w:w="90" w:type="dxa"/>
              <w:end w:w="90" w:type="dxa"/>
            </w:tcMar>
          </w:tcPr>
          <w:p>
            <w:pPr>
              <w:spacing w:after="0"/>
            </w:pPr>
            <w:r>
              <w:rPr>
                <w:sz w:val="16"/>
              </w:rPr>
              <w:t>Taille du buffer live, 0,01 à 60 s.</w:t>
            </w:r>
          </w:p>
        </w:tc>
      </w:tr>
      <w:tr>
        <w:tc>
          <w:tcPr>
            <w:tcW w:type="dxa" w:w="5112"/>
            <w:vAlign w:val="center"/>
            <w:tcMar>
              <w:top w:w="90" w:type="dxa"/>
              <w:start w:w="90" w:type="dxa"/>
              <w:bottom w:w="90" w:type="dxa"/>
              <w:end w:w="90" w:type="dxa"/>
            </w:tcMar>
            <w:shd w:fill="F2F7FB"/>
          </w:tcPr>
          <w:p>
            <w:pPr>
              <w:spacing w:after="0"/>
            </w:pPr>
            <w:r>
              <w:rPr>
                <w:sz w:val="16"/>
              </w:rPr>
              <w:t>Offset</w:t>
            </w:r>
          </w:p>
        </w:tc>
        <w:tc>
          <w:tcPr>
            <w:tcW w:type="dxa" w:w="5112"/>
            <w:vAlign w:val="center"/>
            <w:tcMar>
              <w:top w:w="90" w:type="dxa"/>
              <w:start w:w="90" w:type="dxa"/>
              <w:bottom w:w="90" w:type="dxa"/>
              <w:end w:w="90" w:type="dxa"/>
            </w:tcMar>
            <w:shd w:fill="F2F7FB"/>
          </w:tcPr>
          <w:p>
            <w:pPr>
              <w:spacing w:after="0"/>
            </w:pPr>
            <w:r>
              <w:rPr>
                <w:sz w:val="16"/>
              </w:rPr>
              <w:t>Position de départ.</w:t>
            </w:r>
          </w:p>
        </w:tc>
      </w:tr>
      <w:tr>
        <w:tc>
          <w:tcPr>
            <w:tcW w:type="dxa" w:w="5112"/>
            <w:vAlign w:val="center"/>
            <w:tcMar>
              <w:top w:w="90" w:type="dxa"/>
              <w:start w:w="90" w:type="dxa"/>
              <w:bottom w:w="90" w:type="dxa"/>
              <w:end w:w="90" w:type="dxa"/>
            </w:tcMar>
          </w:tcPr>
          <w:p>
            <w:pPr>
              <w:spacing w:after="0"/>
            </w:pPr>
            <w:r>
              <w:rPr>
                <w:sz w:val="16"/>
              </w:rPr>
              <w:t>Pre / Post</w:t>
            </w:r>
          </w:p>
        </w:tc>
        <w:tc>
          <w:tcPr>
            <w:tcW w:type="dxa" w:w="5112"/>
            <w:vAlign w:val="center"/>
            <w:tcMar>
              <w:top w:w="90" w:type="dxa"/>
              <w:start w:w="90" w:type="dxa"/>
              <w:bottom w:w="90" w:type="dxa"/>
              <w:end w:w="90" w:type="dxa"/>
            </w:tcMar>
          </w:tcPr>
          <w:p>
            <w:pPr>
              <w:spacing w:after="0"/>
            </w:pPr>
            <w:r>
              <w:rPr>
                <w:sz w:val="16"/>
              </w:rPr>
              <w:t>Dosage de l’ancien et du nouveau contenu.</w:t>
            </w:r>
          </w:p>
        </w:tc>
      </w:tr>
      <w:tr>
        <w:tc>
          <w:tcPr>
            <w:tcW w:type="dxa" w:w="5112"/>
            <w:vAlign w:val="center"/>
            <w:tcMar>
              <w:top w:w="90" w:type="dxa"/>
              <w:start w:w="90" w:type="dxa"/>
              <w:bottom w:w="90" w:type="dxa"/>
              <w:end w:w="90" w:type="dxa"/>
            </w:tcMar>
            <w:shd w:fill="F2F7FB"/>
          </w:tcPr>
          <w:p>
            <w:pPr>
              <w:spacing w:after="0"/>
            </w:pPr>
            <w:r>
              <w:rPr>
                <w:sz w:val="16"/>
              </w:rPr>
              <w:t>Rec / Rec@ / Rec!</w:t>
            </w:r>
          </w:p>
        </w:tc>
        <w:tc>
          <w:tcPr>
            <w:tcW w:type="dxa" w:w="5112"/>
            <w:vAlign w:val="center"/>
            <w:tcMar>
              <w:top w:w="90" w:type="dxa"/>
              <w:start w:w="90" w:type="dxa"/>
              <w:bottom w:w="90" w:type="dxa"/>
              <w:end w:w="90" w:type="dxa"/>
            </w:tcMar>
            <w:shd w:fill="F2F7FB"/>
          </w:tcPr>
          <w:p>
            <w:pPr>
              <w:spacing w:after="0"/>
            </w:pPr>
            <w:r>
              <w:rPr>
                <w:sz w:val="16"/>
              </w:rPr>
              <w:t>Enregistrement ponctuel, boucle ou arrêt.</w:t>
            </w:r>
          </w:p>
        </w:tc>
      </w:tr>
    </w:tbl>
    <w:p/>
    <w:p>
      <w:pPr>
        <w:pStyle w:val="Note"/>
      </w:pPr>
      <w:r>
        <w:rPr>
          <w:b/>
        </w:rPr>
        <w:t xml:space="preserve">À retenir : </w:t>
      </w:r>
      <w:r>
        <w:t>Les moteurs FFT à deux buffers ont besoin des deux matériaux; les samplers simples n’en utilisent généralement qu’un.</w:t>
      </w:r>
    </w:p>
    <w:p>
      <w:r>
        <w:br w:type="page"/>
      </w:r>
    </w:p>
    <w:p>
      <w:pPr>
        <w:pStyle w:val="Title"/>
      </w:pPr>
      <w:r>
        <w:t>8. Données musicales et enveloppe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Pan</w:t>
            </w:r>
          </w:p>
        </w:tc>
        <w:tc>
          <w:tcPr>
            <w:tcW w:type="dxa" w:w="5112"/>
            <w:vAlign w:val="center"/>
            <w:tcMar>
              <w:top w:w="90" w:type="dxa"/>
              <w:start w:w="90" w:type="dxa"/>
              <w:bottom w:w="90" w:type="dxa"/>
              <w:end w:w="90" w:type="dxa"/>
            </w:tcMar>
          </w:tcPr>
          <w:p>
            <w:pPr>
              <w:spacing w:after="0"/>
            </w:pPr>
            <w:r>
              <w:rPr>
                <w:sz w:val="16"/>
              </w:rPr>
              <w:t>Plage panoramique.</w:t>
            </w:r>
          </w:p>
        </w:tc>
      </w:tr>
      <w:tr>
        <w:tc>
          <w:tcPr>
            <w:tcW w:type="dxa" w:w="5112"/>
            <w:vAlign w:val="center"/>
            <w:tcMar>
              <w:top w:w="90" w:type="dxa"/>
              <w:start w:w="90" w:type="dxa"/>
              <w:bottom w:w="90" w:type="dxa"/>
              <w:end w:w="90" w:type="dxa"/>
            </w:tcMar>
            <w:shd w:fill="F2F7FB"/>
          </w:tcPr>
          <w:p>
            <w:pPr>
              <w:spacing w:after="0"/>
            </w:pPr>
            <w:r>
              <w:rPr>
                <w:sz w:val="16"/>
              </w:rPr>
              <w:t>Freq</w:t>
            </w:r>
          </w:p>
        </w:tc>
        <w:tc>
          <w:tcPr>
            <w:tcW w:type="dxa" w:w="5112"/>
            <w:vAlign w:val="center"/>
            <w:tcMar>
              <w:top w:w="90" w:type="dxa"/>
              <w:start w:w="90" w:type="dxa"/>
              <w:bottom w:w="90" w:type="dxa"/>
              <w:end w:w="90" w:type="dxa"/>
            </w:tcMar>
            <w:shd w:fill="F2F7FB"/>
          </w:tcPr>
          <w:p>
            <w:pPr>
              <w:spacing w:after="0"/>
            </w:pPr>
            <w:r>
              <w:rPr>
                <w:sz w:val="16"/>
              </w:rPr>
              <w:t>Registre MIDI autorisé.</w:t>
            </w:r>
          </w:p>
        </w:tc>
      </w:tr>
      <w:tr>
        <w:tc>
          <w:tcPr>
            <w:tcW w:type="dxa" w:w="5112"/>
            <w:vAlign w:val="center"/>
            <w:tcMar>
              <w:top w:w="90" w:type="dxa"/>
              <w:start w:w="90" w:type="dxa"/>
              <w:bottom w:w="90" w:type="dxa"/>
              <w:end w:w="90" w:type="dxa"/>
            </w:tcMar>
          </w:tcPr>
          <w:p>
            <w:pPr>
              <w:spacing w:after="0"/>
            </w:pPr>
            <w:r>
              <w:rPr>
                <w:sz w:val="16"/>
              </w:rPr>
              <w:t>Transpose</w:t>
            </w:r>
          </w:p>
        </w:tc>
        <w:tc>
          <w:tcPr>
            <w:tcW w:type="dxa" w:w="5112"/>
            <w:vAlign w:val="center"/>
            <w:tcMar>
              <w:top w:w="90" w:type="dxa"/>
              <w:start w:w="90" w:type="dxa"/>
              <w:bottom w:w="90" w:type="dxa"/>
              <w:end w:w="90" w:type="dxa"/>
            </w:tcMar>
          </w:tcPr>
          <w:p>
            <w:pPr>
              <w:spacing w:after="0"/>
            </w:pPr>
            <w:r>
              <w:rPr>
                <w:sz w:val="16"/>
              </w:rPr>
              <w:t>Décalage de hauteur.</w:t>
            </w:r>
          </w:p>
        </w:tc>
      </w:tr>
      <w:tr>
        <w:tc>
          <w:tcPr>
            <w:tcW w:type="dxa" w:w="5112"/>
            <w:vAlign w:val="center"/>
            <w:tcMar>
              <w:top w:w="90" w:type="dxa"/>
              <w:start w:w="90" w:type="dxa"/>
              <w:bottom w:w="90" w:type="dxa"/>
              <w:end w:w="90" w:type="dxa"/>
            </w:tcMar>
            <w:shd w:fill="F2F7FB"/>
          </w:tcPr>
          <w:p>
            <w:pPr>
              <w:spacing w:after="0"/>
            </w:pPr>
            <w:r>
              <w:rPr>
                <w:sz w:val="16"/>
              </w:rPr>
              <w:t>Amp</w:t>
            </w:r>
          </w:p>
        </w:tc>
        <w:tc>
          <w:tcPr>
            <w:tcW w:type="dxa" w:w="5112"/>
            <w:vAlign w:val="center"/>
            <w:tcMar>
              <w:top w:w="90" w:type="dxa"/>
              <w:start w:w="90" w:type="dxa"/>
              <w:bottom w:w="90" w:type="dxa"/>
              <w:end w:w="90" w:type="dxa"/>
            </w:tcMar>
            <w:shd w:fill="F2F7FB"/>
          </w:tcPr>
          <w:p>
            <w:pPr>
              <w:spacing w:after="0"/>
            </w:pPr>
            <w:r>
              <w:rPr>
                <w:sz w:val="16"/>
              </w:rPr>
              <w:t>Plage dynamique.</w:t>
            </w:r>
          </w:p>
        </w:tc>
      </w:tr>
      <w:tr>
        <w:tc>
          <w:tcPr>
            <w:tcW w:type="dxa" w:w="5112"/>
            <w:vAlign w:val="center"/>
            <w:tcMar>
              <w:top w:w="90" w:type="dxa"/>
              <w:start w:w="90" w:type="dxa"/>
              <w:bottom w:w="90" w:type="dxa"/>
              <w:end w:w="90" w:type="dxa"/>
            </w:tcMar>
          </w:tcPr>
          <w:p>
            <w:pPr>
              <w:spacing w:after="0"/>
            </w:pPr>
            <w:r>
              <w:rPr>
                <w:sz w:val="16"/>
              </w:rPr>
              <w:t>Dur</w:t>
            </w:r>
          </w:p>
        </w:tc>
        <w:tc>
          <w:tcPr>
            <w:tcW w:type="dxa" w:w="5112"/>
            <w:vAlign w:val="center"/>
            <w:tcMar>
              <w:top w:w="90" w:type="dxa"/>
              <w:start w:w="90" w:type="dxa"/>
              <w:bottom w:w="90" w:type="dxa"/>
              <w:end w:w="90" w:type="dxa"/>
            </w:tcMar>
          </w:tcPr>
          <w:p>
            <w:pPr>
              <w:spacing w:after="0"/>
            </w:pPr>
            <w:r>
              <w:rPr>
                <w:sz w:val="16"/>
              </w:rPr>
              <w:t>Plage des durées.</w:t>
            </w:r>
          </w:p>
        </w:tc>
      </w:tr>
      <w:tr>
        <w:tc>
          <w:tcPr>
            <w:tcW w:type="dxa" w:w="5112"/>
            <w:vAlign w:val="center"/>
            <w:tcMar>
              <w:top w:w="90" w:type="dxa"/>
              <w:start w:w="90" w:type="dxa"/>
              <w:bottom w:w="90" w:type="dxa"/>
              <w:end w:w="90" w:type="dxa"/>
            </w:tcMar>
            <w:shd w:fill="F2F7FB"/>
          </w:tcPr>
          <w:p>
            <w:pPr>
              <w:spacing w:after="0"/>
            </w:pPr>
            <w:r>
              <w:rPr>
                <w:sz w:val="16"/>
              </w:rPr>
              <w:t>Stretch</w:t>
            </w:r>
          </w:p>
        </w:tc>
        <w:tc>
          <w:tcPr>
            <w:tcW w:type="dxa" w:w="5112"/>
            <w:vAlign w:val="center"/>
            <w:tcMar>
              <w:top w:w="90" w:type="dxa"/>
              <w:start w:w="90" w:type="dxa"/>
              <w:bottom w:w="90" w:type="dxa"/>
              <w:end w:w="90" w:type="dxa"/>
            </w:tcMar>
            <w:shd w:fill="F2F7FB"/>
          </w:tcPr>
          <w:p>
            <w:pPr>
              <w:spacing w:after="0"/>
            </w:pPr>
            <w:r>
              <w:rPr>
                <w:sz w:val="16"/>
              </w:rPr>
              <w:t>Étirement ou compression temporelle.</w:t>
            </w:r>
          </w:p>
        </w:tc>
      </w:tr>
      <w:tr>
        <w:tc>
          <w:tcPr>
            <w:tcW w:type="dxa" w:w="5112"/>
            <w:vAlign w:val="center"/>
            <w:tcMar>
              <w:top w:w="90" w:type="dxa"/>
              <w:start w:w="90" w:type="dxa"/>
              <w:bottom w:w="90" w:type="dxa"/>
              <w:end w:w="90" w:type="dxa"/>
            </w:tcMar>
          </w:tcPr>
          <w:p>
            <w:pPr>
              <w:spacing w:after="0"/>
            </w:pPr>
            <w:r>
              <w:rPr>
                <w:sz w:val="16"/>
              </w:rPr>
              <w:t>Quant</w:t>
            </w:r>
          </w:p>
        </w:tc>
        <w:tc>
          <w:tcPr>
            <w:tcW w:type="dxa" w:w="5112"/>
            <w:vAlign w:val="center"/>
            <w:tcMar>
              <w:top w:w="90" w:type="dxa"/>
              <w:start w:w="90" w:type="dxa"/>
              <w:bottom w:w="90" w:type="dxa"/>
              <w:end w:w="90" w:type="dxa"/>
            </w:tcMar>
          </w:tcPr>
          <w:p>
            <w:pPr>
              <w:spacing w:after="0"/>
            </w:pPr>
            <w:r>
              <w:rPr>
                <w:sz w:val="16"/>
              </w:rPr>
              <w:t>Résolution de grille.</w:t>
            </w:r>
          </w:p>
        </w:tc>
      </w:tr>
      <w:tr>
        <w:tc>
          <w:tcPr>
            <w:tcW w:type="dxa" w:w="5112"/>
            <w:vAlign w:val="center"/>
            <w:tcMar>
              <w:top w:w="90" w:type="dxa"/>
              <w:start w:w="90" w:type="dxa"/>
              <w:bottom w:w="90" w:type="dxa"/>
              <w:end w:w="90" w:type="dxa"/>
            </w:tcMar>
            <w:shd w:fill="F2F7FB"/>
          </w:tcPr>
          <w:p>
            <w:pPr>
              <w:spacing w:after="0"/>
            </w:pPr>
            <w:r>
              <w:rPr>
                <w:sz w:val="16"/>
              </w:rPr>
              <w:t>Envelope</w:t>
            </w:r>
          </w:p>
        </w:tc>
        <w:tc>
          <w:tcPr>
            <w:tcW w:type="dxa" w:w="5112"/>
            <w:vAlign w:val="center"/>
            <w:tcMar>
              <w:top w:w="90" w:type="dxa"/>
              <w:start w:w="90" w:type="dxa"/>
              <w:bottom w:w="90" w:type="dxa"/>
              <w:end w:w="90" w:type="dxa"/>
            </w:tcMar>
            <w:shd w:fill="F2F7FB"/>
          </w:tcPr>
          <w:p>
            <w:pPr>
              <w:spacing w:after="0"/>
            </w:pPr>
            <w:r>
              <w:rPr>
                <w:sz w:val="16"/>
              </w:rPr>
              <w:t>Huit niveaux et sept segments temporels.</w:t>
            </w:r>
          </w:p>
        </w:tc>
      </w:tr>
    </w:tbl>
    <w:p/>
    <w:p>
      <w:pPr>
        <w:pStyle w:val="Heading1"/>
      </w:pPr>
      <w:r>
        <w:t>Anti-clics</w:t>
      </w:r>
    </w:p>
    <w:p>
      <w:pPr>
        <w:pStyle w:val="ListBullet"/>
      </w:pPr>
      <w:r>
        <w:t>Laisser le premier et le dernier niveau de l’enveloppe à zéro.</w:t>
      </w:r>
    </w:p>
    <w:p>
      <w:pPr>
        <w:pStyle w:val="ListBullet"/>
      </w:pPr>
      <w:r>
        <w:t>Éviter une attaque et une extinction nulles.</w:t>
      </w:r>
    </w:p>
    <w:p>
      <w:pPr>
        <w:pStyle w:val="ListBullet"/>
      </w:pPr>
      <w:r>
        <w:t>Utiliser les deux curseurs AntiClicks HPplugins pour les moteurs compatibles.</w:t>
      </w:r>
    </w:p>
    <w:p>
      <w:pPr>
        <w:pStyle w:val="ListBullet"/>
      </w:pPr>
      <w:r>
        <w:t>Réduire le niveau avant une transformation spectrale extrême.</w:t>
      </w:r>
    </w:p>
    <w:p>
      <w:r>
        <w:br w:type="page"/>
      </w:r>
    </w:p>
    <w:p>
      <w:pPr>
        <w:pStyle w:val="Title"/>
      </w:pPr>
      <w:r>
        <w:t>9. Contrôles du SynthDef</w:t>
      </w:r>
    </w:p>
    <w:p>
      <w:r>
        <w:t>Le grand MultiSlider Synthesizeur Controls transmet jusqu’à douze macros ctrl1…ctrl12. Leur signification change avec le moteur choisi; le libellé placé au-dessus donne l’ordre des paramètres.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Famille</w:t>
            </w:r>
          </w:p>
        </w:tc>
        <w:tc>
          <w:tcPr>
            <w:tcW w:type="dxa" w:w="5112"/>
            <w:shd w:fill="153B66"/>
            <w:tcMar>
              <w:top w:w="90" w:type="dxa"/>
              <w:start w:w="90" w:type="dxa"/>
              <w:bottom w:w="90" w:type="dxa"/>
              <w:end w:w="90" w:type="dxa"/>
            </w:tcMar>
          </w:tcPr>
          <w:p>
            <w:r>
              <w:rPr>
                <w:b/>
                <w:color w:val="FFFFFF"/>
                <w:sz w:val="16"/>
              </w:rPr>
              <w:t>Exemples</w:t>
            </w:r>
          </w:p>
        </w:tc>
      </w:tr>
      <w:tr>
        <w:tc>
          <w:tcPr>
            <w:tcW w:type="dxa" w:w="5112"/>
            <w:vAlign w:val="center"/>
            <w:tcMar>
              <w:top w:w="90" w:type="dxa"/>
              <w:start w:w="90" w:type="dxa"/>
              <w:bottom w:w="90" w:type="dxa"/>
              <w:end w:w="90" w:type="dxa"/>
            </w:tcMar>
          </w:tcPr>
          <w:p>
            <w:pPr>
              <w:spacing w:after="0"/>
            </w:pPr>
            <w:r>
              <w:rPr>
                <w:sz w:val="16"/>
              </w:rPr>
              <w:t>Synthèse</w:t>
            </w:r>
          </w:p>
        </w:tc>
        <w:tc>
          <w:tcPr>
            <w:tcW w:type="dxa" w:w="5112"/>
            <w:vAlign w:val="center"/>
            <w:tcMar>
              <w:top w:w="90" w:type="dxa"/>
              <w:start w:w="90" w:type="dxa"/>
              <w:bottom w:w="90" w:type="dxa"/>
              <w:end w:w="90" w:type="dxa"/>
            </w:tcMar>
          </w:tcPr>
          <w:p>
            <w:pPr>
              <w:spacing w:after="0"/>
            </w:pPr>
            <w:r>
              <w:rPr>
                <w:sz w:val="16"/>
              </w:rPr>
              <w:t>Fréquences, formants, harmoniques, filtre.</w:t>
            </w:r>
          </w:p>
        </w:tc>
      </w:tr>
      <w:tr>
        <w:tc>
          <w:tcPr>
            <w:tcW w:type="dxa" w:w="5112"/>
            <w:vAlign w:val="center"/>
            <w:tcMar>
              <w:top w:w="90" w:type="dxa"/>
              <w:start w:w="90" w:type="dxa"/>
              <w:bottom w:w="90" w:type="dxa"/>
              <w:end w:w="90" w:type="dxa"/>
            </w:tcMar>
            <w:shd w:fill="F2F7FB"/>
          </w:tcPr>
          <w:p>
            <w:pPr>
              <w:spacing w:after="0"/>
            </w:pPr>
            <w:r>
              <w:rPr>
                <w:sz w:val="16"/>
              </w:rPr>
              <w:t>Sampler</w:t>
            </w:r>
          </w:p>
        </w:tc>
        <w:tc>
          <w:tcPr>
            <w:tcW w:type="dxa" w:w="5112"/>
            <w:vAlign w:val="center"/>
            <w:tcMar>
              <w:top w:w="90" w:type="dxa"/>
              <w:start w:w="90" w:type="dxa"/>
              <w:bottom w:w="90" w:type="dxa"/>
              <w:end w:w="90" w:type="dxa"/>
            </w:tcMar>
            <w:shd w:fill="F2F7FB"/>
          </w:tcPr>
          <w:p>
            <w:pPr>
              <w:spacing w:after="0"/>
            </w:pPr>
            <w:r>
              <w:rPr>
                <w:sz w:val="16"/>
              </w:rPr>
              <w:t>Déclenchement, position, granularité, dispersion.</w:t>
            </w:r>
          </w:p>
        </w:tc>
      </w:tr>
      <w:tr>
        <w:tc>
          <w:tcPr>
            <w:tcW w:type="dxa" w:w="5112"/>
            <w:vAlign w:val="center"/>
            <w:tcMar>
              <w:top w:w="90" w:type="dxa"/>
              <w:start w:w="90" w:type="dxa"/>
              <w:bottom w:w="90" w:type="dxa"/>
              <w:end w:w="90" w:type="dxa"/>
            </w:tcMar>
          </w:tcPr>
          <w:p>
            <w:pPr>
              <w:spacing w:after="0"/>
            </w:pPr>
            <w:r>
              <w:rPr>
                <w:sz w:val="16"/>
              </w:rPr>
              <w:t>FFT</w:t>
            </w:r>
          </w:p>
        </w:tc>
        <w:tc>
          <w:tcPr>
            <w:tcW w:type="dxa" w:w="5112"/>
            <w:vAlign w:val="center"/>
            <w:tcMar>
              <w:top w:w="90" w:type="dxa"/>
              <w:start w:w="90" w:type="dxa"/>
              <w:bottom w:w="90" w:type="dxa"/>
              <w:end w:w="90" w:type="dxa"/>
            </w:tcMar>
          </w:tcPr>
          <w:p>
            <w:pPr>
              <w:spacing w:after="0"/>
            </w:pPr>
            <w:r>
              <w:rPr>
                <w:sz w:val="16"/>
              </w:rPr>
              <w:t>Seuil, wipe, shift, smear, morph.</w:t>
            </w:r>
          </w:p>
        </w:tc>
      </w:tr>
      <w:tr>
        <w:tc>
          <w:tcPr>
            <w:tcW w:type="dxa" w:w="5112"/>
            <w:vAlign w:val="center"/>
            <w:tcMar>
              <w:top w:w="90" w:type="dxa"/>
              <w:start w:w="90" w:type="dxa"/>
              <w:bottom w:w="90" w:type="dxa"/>
              <w:end w:w="90" w:type="dxa"/>
            </w:tcMar>
            <w:shd w:fill="F2F7FB"/>
          </w:tcPr>
          <w:p>
            <w:pPr>
              <w:spacing w:after="0"/>
            </w:pPr>
            <w:r>
              <w:rPr>
                <w:sz w:val="16"/>
              </w:rPr>
              <w:t>Réverbération</w:t>
            </w:r>
          </w:p>
        </w:tc>
        <w:tc>
          <w:tcPr>
            <w:tcW w:type="dxa" w:w="5112"/>
            <w:vAlign w:val="center"/>
            <w:tcMar>
              <w:top w:w="90" w:type="dxa"/>
              <w:start w:w="90" w:type="dxa"/>
              <w:bottom w:w="90" w:type="dxa"/>
              <w:end w:w="90" w:type="dxa"/>
            </w:tcMar>
            <w:shd w:fill="F2F7FB"/>
          </w:tcPr>
          <w:p>
            <w:pPr>
              <w:spacing w:after="0"/>
            </w:pPr>
            <w:r>
              <w:rPr>
                <w:sz w:val="16"/>
              </w:rPr>
              <w:t>Mix, taille, damping, temps de décroissance.</w:t>
            </w:r>
          </w:p>
        </w:tc>
      </w:tr>
      <w:tr>
        <w:tc>
          <w:tcPr>
            <w:tcW w:type="dxa" w:w="5112"/>
            <w:vAlign w:val="center"/>
            <w:tcMar>
              <w:top w:w="90" w:type="dxa"/>
              <w:start w:w="90" w:type="dxa"/>
              <w:bottom w:w="90" w:type="dxa"/>
              <w:end w:w="90" w:type="dxa"/>
            </w:tcMar>
          </w:tcPr>
          <w:p>
            <w:pPr>
              <w:spacing w:after="0"/>
            </w:pPr>
            <w:r>
              <w:rPr>
                <w:sz w:val="16"/>
              </w:rPr>
              <w:t>Filtrage</w:t>
            </w:r>
          </w:p>
        </w:tc>
        <w:tc>
          <w:tcPr>
            <w:tcW w:type="dxa" w:w="5112"/>
            <w:vAlign w:val="center"/>
            <w:tcMar>
              <w:top w:w="90" w:type="dxa"/>
              <w:start w:w="90" w:type="dxa"/>
              <w:bottom w:w="90" w:type="dxa"/>
              <w:end w:w="90" w:type="dxa"/>
            </w:tcMar>
          </w:tcPr>
          <w:p>
            <w:pPr>
              <w:spacing w:after="0"/>
            </w:pPr>
            <w:r>
              <w:rPr>
                <w:sz w:val="16"/>
              </w:rPr>
              <w:t>Fréquence, Q, rayon, bande passante.</w:t>
            </w:r>
          </w:p>
        </w:tc>
      </w:tr>
    </w:tbl>
    <w:p/>
    <w:p>
      <w:pPr>
        <w:pStyle w:val="Conseil"/>
      </w:pPr>
      <w:r>
        <w:rPr>
          <w:b/>
        </w:rPr>
        <w:t xml:space="preserve">À retenir : </w:t>
      </w:r>
      <w:r>
        <w:t>Modifier une macro à la fois et comparer au même niveau sonore.</w:t>
      </w:r>
    </w:p>
    <w:p>
      <w:r>
        <w:br w:type="page"/>
      </w:r>
    </w:p>
    <w:p>
      <w:pPr>
        <w:pStyle w:val="Title"/>
      </w:pPr>
      <w:r>
        <w:t>10. Algorithmes et modes de lecture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Logique</w:t>
            </w:r>
          </w:p>
        </w:tc>
      </w:tr>
      <w:tr>
        <w:tc>
          <w:tcPr>
            <w:tcW w:type="dxa" w:w="5112"/>
            <w:vAlign w:val="center"/>
            <w:tcMar>
              <w:top w:w="90" w:type="dxa"/>
              <w:start w:w="90" w:type="dxa"/>
              <w:bottom w:w="90" w:type="dxa"/>
              <w:end w:w="90" w:type="dxa"/>
            </w:tcMar>
          </w:tcPr>
          <w:p>
            <w:pPr>
              <w:spacing w:after="0"/>
            </w:pPr>
            <w:r>
              <w:rPr>
                <w:sz w:val="16"/>
              </w:rPr>
              <w:t>Tdef</w:t>
            </w:r>
          </w:p>
        </w:tc>
        <w:tc>
          <w:tcPr>
            <w:tcW w:type="dxa" w:w="5112"/>
            <w:vAlign w:val="center"/>
            <w:tcMar>
              <w:top w:w="90" w:type="dxa"/>
              <w:start w:w="90" w:type="dxa"/>
              <w:bottom w:w="90" w:type="dxa"/>
              <w:end w:w="90" w:type="dxa"/>
            </w:tcMar>
          </w:tcPr>
          <w:p>
            <w:pPr>
              <w:spacing w:after="0"/>
            </w:pPr>
            <w:r>
              <w:rPr>
                <w:sz w:val="16"/>
              </w:rPr>
              <w:t>Lecture récurrente synchronisée.</w:t>
            </w:r>
          </w:p>
        </w:tc>
      </w:tr>
      <w:tr>
        <w:tc>
          <w:tcPr>
            <w:tcW w:type="dxa" w:w="5112"/>
            <w:vAlign w:val="center"/>
            <w:tcMar>
              <w:top w:w="90" w:type="dxa"/>
              <w:start w:w="90" w:type="dxa"/>
              <w:bottom w:w="90" w:type="dxa"/>
              <w:end w:w="90" w:type="dxa"/>
            </w:tcMar>
            <w:shd w:fill="F2F7FB"/>
          </w:tcPr>
          <w:p>
            <w:pPr>
              <w:spacing w:after="0"/>
            </w:pPr>
            <w:r>
              <w:rPr>
                <w:sz w:val="16"/>
              </w:rPr>
              <w:t>OnFly1 / OnFly2</w:t>
            </w:r>
          </w:p>
        </w:tc>
        <w:tc>
          <w:tcPr>
            <w:tcW w:type="dxa" w:w="5112"/>
            <w:vAlign w:val="center"/>
            <w:tcMar>
              <w:top w:w="90" w:type="dxa"/>
              <w:start w:w="90" w:type="dxa"/>
              <w:bottom w:w="90" w:type="dxa"/>
              <w:end w:w="90" w:type="dxa"/>
            </w:tcMar>
            <w:shd w:fill="F2F7FB"/>
          </w:tcPr>
          <w:p>
            <w:pPr>
              <w:spacing w:after="0"/>
            </w:pPr>
            <w:r>
              <w:rPr>
                <w:sz w:val="16"/>
              </w:rPr>
              <w:t>Décision lors de l’arrivée des données.</w:t>
            </w:r>
          </w:p>
        </w:tc>
      </w:tr>
      <w:tr>
        <w:tc>
          <w:tcPr>
            <w:tcW w:type="dxa" w:w="5112"/>
            <w:vAlign w:val="center"/>
            <w:tcMar>
              <w:top w:w="90" w:type="dxa"/>
              <w:start w:w="90" w:type="dxa"/>
              <w:bottom w:w="90" w:type="dxa"/>
              <w:end w:w="90" w:type="dxa"/>
            </w:tcMar>
          </w:tcPr>
          <w:p>
            <w:pPr>
              <w:spacing w:after="0"/>
            </w:pPr>
            <w:r>
              <w:rPr>
                <w:sz w:val="16"/>
              </w:rPr>
              <w:t>Stream1 / Stream2</w:t>
            </w:r>
          </w:p>
        </w:tc>
        <w:tc>
          <w:tcPr>
            <w:tcW w:type="dxa" w:w="5112"/>
            <w:vAlign w:val="center"/>
            <w:tcMar>
              <w:top w:w="90" w:type="dxa"/>
              <w:start w:w="90" w:type="dxa"/>
              <w:bottom w:w="90" w:type="dxa"/>
              <w:end w:w="90" w:type="dxa"/>
            </w:tcMar>
          </w:tcPr>
          <w:p>
            <w:pPr>
              <w:spacing w:after="0"/>
            </w:pPr>
            <w:r>
              <w:rPr>
                <w:sz w:val="16"/>
              </w:rPr>
              <w:t>Flux continus dérivés des données.</w:t>
            </w:r>
          </w:p>
        </w:tc>
      </w:tr>
      <w:tr>
        <w:tc>
          <w:tcPr>
            <w:tcW w:type="dxa" w:w="5112"/>
            <w:vAlign w:val="center"/>
            <w:tcMar>
              <w:top w:w="90" w:type="dxa"/>
              <w:start w:w="90" w:type="dxa"/>
              <w:bottom w:w="90" w:type="dxa"/>
              <w:end w:w="90" w:type="dxa"/>
            </w:tcMar>
            <w:shd w:fill="F2F7FB"/>
          </w:tcPr>
          <w:p>
            <w:pPr>
              <w:spacing w:after="0"/>
            </w:pPr>
            <w:r>
              <w:rPr>
                <w:sz w:val="16"/>
              </w:rPr>
              <w:t>Default</w:t>
            </w:r>
          </w:p>
        </w:tc>
        <w:tc>
          <w:tcPr>
            <w:tcW w:type="dxa" w:w="5112"/>
            <w:vAlign w:val="center"/>
            <w:tcMar>
              <w:top w:w="90" w:type="dxa"/>
              <w:start w:w="90" w:type="dxa"/>
              <w:bottom w:w="90" w:type="dxa"/>
              <w:end w:w="90" w:type="dxa"/>
            </w:tcMar>
            <w:shd w:fill="F2F7FB"/>
          </w:tcPr>
          <w:p>
            <w:pPr>
              <w:spacing w:after="0"/>
            </w:pPr>
            <w:r>
              <w:rPr>
                <w:sz w:val="16"/>
              </w:rPr>
              <w:t>Lecture de référence.</w:t>
            </w:r>
          </w:p>
        </w:tc>
      </w:tr>
      <w:tr>
        <w:tc>
          <w:tcPr>
            <w:tcW w:type="dxa" w:w="5112"/>
            <w:vAlign w:val="center"/>
            <w:tcMar>
              <w:top w:w="90" w:type="dxa"/>
              <w:start w:w="90" w:type="dxa"/>
              <w:bottom w:w="90" w:type="dxa"/>
              <w:end w:w="90" w:type="dxa"/>
            </w:tcMar>
          </w:tcPr>
          <w:p>
            <w:pPr>
              <w:spacing w:after="0"/>
            </w:pPr>
            <w:r>
              <w:rPr>
                <w:sz w:val="16"/>
              </w:rPr>
              <w:t>Probability</w:t>
            </w:r>
          </w:p>
        </w:tc>
        <w:tc>
          <w:tcPr>
            <w:tcW w:type="dxa" w:w="5112"/>
            <w:vAlign w:val="center"/>
            <w:tcMar>
              <w:top w:w="90" w:type="dxa"/>
              <w:start w:w="90" w:type="dxa"/>
              <w:bottom w:w="90" w:type="dxa"/>
              <w:end w:w="90" w:type="dxa"/>
            </w:tcMar>
          </w:tcPr>
          <w:p>
            <w:pPr>
              <w:spacing w:after="0"/>
            </w:pPr>
            <w:r>
              <w:rPr>
                <w:sz w:val="16"/>
              </w:rPr>
              <w:t>Sélection probabiliste.</w:t>
            </w:r>
          </w:p>
        </w:tc>
      </w:tr>
      <w:tr>
        <w:tc>
          <w:tcPr>
            <w:tcW w:type="dxa" w:w="5112"/>
            <w:vAlign w:val="center"/>
            <w:tcMar>
              <w:top w:w="90" w:type="dxa"/>
              <w:start w:w="90" w:type="dxa"/>
              <w:bottom w:w="90" w:type="dxa"/>
              <w:end w:w="90" w:type="dxa"/>
            </w:tcMar>
            <w:shd w:fill="F2F7FB"/>
          </w:tcPr>
          <w:p>
            <w:pPr>
              <w:spacing w:after="0"/>
            </w:pPr>
            <w:r>
              <w:rPr>
                <w:sz w:val="16"/>
              </w:rPr>
              <w:t>Euclide</w:t>
            </w:r>
          </w:p>
        </w:tc>
        <w:tc>
          <w:tcPr>
            <w:tcW w:type="dxa" w:w="5112"/>
            <w:vAlign w:val="center"/>
            <w:tcMar>
              <w:top w:w="90" w:type="dxa"/>
              <w:start w:w="90" w:type="dxa"/>
              <w:bottom w:w="90" w:type="dxa"/>
              <w:end w:w="90" w:type="dxa"/>
            </w:tcMar>
            <w:shd w:fill="F2F7FB"/>
          </w:tcPr>
          <w:p>
            <w:pPr>
              <w:spacing w:after="0"/>
            </w:pPr>
            <w:r>
              <w:rPr>
                <w:sz w:val="16"/>
              </w:rPr>
              <w:t>Organisation rythmique euclidienne.</w:t>
            </w:r>
          </w:p>
        </w:tc>
      </w:tr>
      <w:tr>
        <w:tc>
          <w:tcPr>
            <w:tcW w:type="dxa" w:w="5112"/>
            <w:vAlign w:val="center"/>
            <w:tcMar>
              <w:top w:w="90" w:type="dxa"/>
              <w:start w:w="90" w:type="dxa"/>
              <w:bottom w:w="90" w:type="dxa"/>
              <w:end w:w="90" w:type="dxa"/>
            </w:tcMar>
          </w:tcPr>
          <w:p>
            <w:pPr>
              <w:spacing w:after="0"/>
            </w:pPr>
            <w:r>
              <w:rPr>
                <w:sz w:val="16"/>
              </w:rPr>
              <w:t>Genetic / Kohonen / Neural</w:t>
            </w:r>
          </w:p>
        </w:tc>
        <w:tc>
          <w:tcPr>
            <w:tcW w:type="dxa" w:w="5112"/>
            <w:vAlign w:val="center"/>
            <w:tcMar>
              <w:top w:w="90" w:type="dxa"/>
              <w:start w:w="90" w:type="dxa"/>
              <w:bottom w:w="90" w:type="dxa"/>
              <w:end w:w="90" w:type="dxa"/>
            </w:tcMar>
          </w:tcPr>
          <w:p>
            <w:pPr>
              <w:spacing w:after="0"/>
            </w:pPr>
            <w:r>
              <w:rPr>
                <w:sz w:val="16"/>
              </w:rPr>
              <w:t>Transformation par évolution, similarité ou apprentissage.</w:t>
            </w:r>
          </w:p>
        </w:tc>
      </w:tr>
    </w:tbl>
    <w:p/>
    <w:p>
      <w:pPr>
        <w:pStyle w:val="Attention"/>
      </w:pPr>
      <w:r>
        <w:rPr>
          <w:b/>
        </w:rPr>
        <w:t xml:space="preserve">À retenir : </w:t>
      </w:r>
      <w:r>
        <w:t>Certains couples SynthDef/mode ne sont pas valides; Matrix affiche alors un avertissement.</w:t>
      </w:r>
    </w:p>
    <w:p>
      <w:r>
        <w:br w:type="page"/>
      </w:r>
    </w:p>
    <w:p>
      <w:pPr>
        <w:pStyle w:val="Title"/>
      </w:pPr>
      <w:r>
        <w:t>11. Automation</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Automation CtrlSynth</w:t>
            </w:r>
          </w:p>
        </w:tc>
        <w:tc>
          <w:tcPr>
            <w:tcW w:type="dxa" w:w="5112"/>
            <w:vAlign w:val="center"/>
            <w:tcMar>
              <w:top w:w="90" w:type="dxa"/>
              <w:start w:w="90" w:type="dxa"/>
              <w:bottom w:w="90" w:type="dxa"/>
              <w:end w:w="90" w:type="dxa"/>
            </w:tcMar>
          </w:tcPr>
          <w:p>
            <w:pPr>
              <w:spacing w:after="0"/>
            </w:pPr>
            <w:r>
              <w:rPr>
                <w:sz w:val="16"/>
              </w:rPr>
              <w:t>Fait varier les macros du SynthDef.</w:t>
            </w:r>
          </w:p>
        </w:tc>
      </w:tr>
      <w:tr>
        <w:tc>
          <w:tcPr>
            <w:tcW w:type="dxa" w:w="5112"/>
            <w:vAlign w:val="center"/>
            <w:tcMar>
              <w:top w:w="90" w:type="dxa"/>
              <w:start w:w="90" w:type="dxa"/>
              <w:bottom w:w="90" w:type="dxa"/>
              <w:end w:w="90" w:type="dxa"/>
            </w:tcMar>
            <w:shd w:fill="F2F7FB"/>
          </w:tcPr>
          <w:p>
            <w:pPr>
              <w:spacing w:after="0"/>
            </w:pPr>
            <w:r>
              <w:rPr>
                <w:sz w:val="16"/>
              </w:rPr>
              <w:t>Automation MusicData</w:t>
            </w:r>
          </w:p>
        </w:tc>
        <w:tc>
          <w:tcPr>
            <w:tcW w:type="dxa" w:w="5112"/>
            <w:vAlign w:val="center"/>
            <w:tcMar>
              <w:top w:w="90" w:type="dxa"/>
              <w:start w:w="90" w:type="dxa"/>
              <w:bottom w:w="90" w:type="dxa"/>
              <w:end w:w="90" w:type="dxa"/>
            </w:tcMar>
            <w:shd w:fill="F2F7FB"/>
          </w:tcPr>
          <w:p>
            <w:pPr>
              <w:spacing w:after="0"/>
            </w:pPr>
            <w:r>
              <w:rPr>
                <w:sz w:val="16"/>
              </w:rPr>
              <w:t>Fait varier les paramètres musicaux.</w:t>
            </w:r>
          </w:p>
        </w:tc>
      </w:tr>
      <w:tr>
        <w:tc>
          <w:tcPr>
            <w:tcW w:type="dxa" w:w="5112"/>
            <w:vAlign w:val="center"/>
            <w:tcMar>
              <w:top w:w="90" w:type="dxa"/>
              <w:start w:w="90" w:type="dxa"/>
              <w:bottom w:w="90" w:type="dxa"/>
              <w:end w:w="90" w:type="dxa"/>
            </w:tcMar>
          </w:tcPr>
          <w:p>
            <w:pPr>
              <w:spacing w:after="0"/>
            </w:pPr>
            <w:r>
              <w:rPr>
                <w:sz w:val="16"/>
              </w:rPr>
              <w:t>Time</w:t>
            </w:r>
          </w:p>
        </w:tc>
        <w:tc>
          <w:tcPr>
            <w:tcW w:type="dxa" w:w="5112"/>
            <w:vAlign w:val="center"/>
            <w:tcMar>
              <w:top w:w="90" w:type="dxa"/>
              <w:start w:w="90" w:type="dxa"/>
              <w:bottom w:w="90" w:type="dxa"/>
              <w:end w:w="90" w:type="dxa"/>
            </w:tcMar>
          </w:tcPr>
          <w:p>
            <w:pPr>
              <w:spacing w:after="0"/>
            </w:pPr>
            <w:r>
              <w:rPr>
                <w:sz w:val="16"/>
              </w:rPr>
              <w:t>Intervalle des changements.</w:t>
            </w:r>
          </w:p>
        </w:tc>
      </w:tr>
      <w:tr>
        <w:tc>
          <w:tcPr>
            <w:tcW w:type="dxa" w:w="5112"/>
            <w:vAlign w:val="center"/>
            <w:tcMar>
              <w:top w:w="90" w:type="dxa"/>
              <w:start w:w="90" w:type="dxa"/>
              <w:bottom w:w="90" w:type="dxa"/>
              <w:end w:w="90" w:type="dxa"/>
            </w:tcMar>
            <w:shd w:fill="F2F7FB"/>
          </w:tcPr>
          <w:p>
            <w:pPr>
              <w:spacing w:after="0"/>
            </w:pPr>
            <w:r>
              <w:rPr>
                <w:sz w:val="16"/>
              </w:rPr>
              <w:t>Jitter</w:t>
            </w:r>
          </w:p>
        </w:tc>
        <w:tc>
          <w:tcPr>
            <w:tcW w:type="dxa" w:w="5112"/>
            <w:vAlign w:val="center"/>
            <w:tcMar>
              <w:top w:w="90" w:type="dxa"/>
              <w:start w:w="90" w:type="dxa"/>
              <w:bottom w:w="90" w:type="dxa"/>
              <w:end w:w="90" w:type="dxa"/>
            </w:tcMar>
            <w:shd w:fill="F2F7FB"/>
          </w:tcPr>
          <w:p>
            <w:pPr>
              <w:spacing w:after="0"/>
            </w:pPr>
            <w:r>
              <w:rPr>
                <w:sz w:val="16"/>
              </w:rPr>
              <w:t>Amplitude de variation.</w:t>
            </w:r>
          </w:p>
        </w:tc>
      </w:tr>
      <w:tr>
        <w:tc>
          <w:tcPr>
            <w:tcW w:type="dxa" w:w="5112"/>
            <w:vAlign w:val="center"/>
            <w:tcMar>
              <w:top w:w="90" w:type="dxa"/>
              <w:start w:w="90" w:type="dxa"/>
              <w:bottom w:w="90" w:type="dxa"/>
              <w:end w:w="90" w:type="dxa"/>
            </w:tcMar>
          </w:tcPr>
          <w:p>
            <w:pPr>
              <w:spacing w:after="0"/>
            </w:pPr>
            <w:r>
              <w:rPr>
                <w:sz w:val="16"/>
              </w:rPr>
              <w:t>P F T A D S Q</w:t>
            </w:r>
          </w:p>
        </w:tc>
        <w:tc>
          <w:tcPr>
            <w:tcW w:type="dxa" w:w="5112"/>
            <w:vAlign w:val="center"/>
            <w:tcMar>
              <w:top w:w="90" w:type="dxa"/>
              <w:start w:w="90" w:type="dxa"/>
              <w:bottom w:w="90" w:type="dxa"/>
              <w:end w:w="90" w:type="dxa"/>
            </w:tcMar>
          </w:tcPr>
          <w:p>
            <w:pPr>
              <w:spacing w:after="0"/>
            </w:pPr>
            <w:r>
              <w:rPr>
                <w:sz w:val="16"/>
              </w:rPr>
              <w:t>Pan, fréquence, transposition, amplitude, durée, stretch, quantification.</w:t>
            </w:r>
          </w:p>
        </w:tc>
      </w:tr>
      <w:tr>
        <w:tc>
          <w:tcPr>
            <w:tcW w:type="dxa" w:w="5112"/>
            <w:vAlign w:val="center"/>
            <w:tcMar>
              <w:top w:w="90" w:type="dxa"/>
              <w:start w:w="90" w:type="dxa"/>
              <w:bottom w:w="90" w:type="dxa"/>
              <w:end w:w="90" w:type="dxa"/>
            </w:tcMar>
            <w:shd w:fill="F2F7FB"/>
          </w:tcPr>
          <w:p>
            <w:pPr>
              <w:spacing w:after="0"/>
            </w:pPr>
            <w:r>
              <w:rPr>
                <w:sz w:val="16"/>
              </w:rPr>
              <w:t>B / Y</w:t>
            </w:r>
          </w:p>
        </w:tc>
        <w:tc>
          <w:tcPr>
            <w:tcW w:type="dxa" w:w="5112"/>
            <w:vAlign w:val="center"/>
            <w:tcMar>
              <w:top w:w="90" w:type="dxa"/>
              <w:start w:w="90" w:type="dxa"/>
              <w:bottom w:w="90" w:type="dxa"/>
              <w:end w:w="90" w:type="dxa"/>
            </w:tcMar>
            <w:shd w:fill="F2F7FB"/>
          </w:tcPr>
          <w:p>
            <w:pPr>
              <w:spacing w:after="0"/>
            </w:pPr>
            <w:r>
              <w:rPr>
                <w:sz w:val="16"/>
              </w:rPr>
              <w:t>Buffer ou synthétiseur.</w:t>
            </w:r>
          </w:p>
        </w:tc>
      </w:tr>
      <w:tr>
        <w:tc>
          <w:tcPr>
            <w:tcW w:type="dxa" w:w="5112"/>
            <w:vAlign w:val="center"/>
            <w:tcMar>
              <w:top w:w="90" w:type="dxa"/>
              <w:start w:w="90" w:type="dxa"/>
              <w:bottom w:w="90" w:type="dxa"/>
              <w:end w:w="90" w:type="dxa"/>
            </w:tcMar>
          </w:tcPr>
          <w:p>
            <w:pPr>
              <w:spacing w:after="0"/>
            </w:pPr>
            <w:r>
              <w:rPr>
                <w:sz w:val="16"/>
              </w:rPr>
              <w:t>Auto% global</w:t>
            </w:r>
          </w:p>
        </w:tc>
        <w:tc>
          <w:tcPr>
            <w:tcW w:type="dxa" w:w="5112"/>
            <w:vAlign w:val="center"/>
            <w:tcMar>
              <w:top w:w="90" w:type="dxa"/>
              <w:start w:w="90" w:type="dxa"/>
              <w:bottom w:w="90" w:type="dxa"/>
              <w:end w:w="90" w:type="dxa"/>
            </w:tcMar>
          </w:tcPr>
          <w:p>
            <w:pPr>
              <w:spacing w:after="0"/>
            </w:pPr>
            <w:r>
              <w:rPr>
                <w:sz w:val="16"/>
              </w:rPr>
              <w:t>Probabilité d’adaptation depuis les statistiques analysées.</w:t>
            </w:r>
          </w:p>
        </w:tc>
      </w:tr>
    </w:tbl>
    <w:p/>
    <w:p>
      <w:pPr>
        <w:pStyle w:val="Note"/>
      </w:pPr>
      <w:r>
        <w:rPr>
          <w:b/>
        </w:rPr>
        <w:t xml:space="preserve">À retenir : </w:t>
      </w:r>
      <w:r>
        <w:t>Les trois couleurs des boutons musicaux distinguent contrôle manuel, automation locale et contrôle global.</w:t>
      </w:r>
    </w:p>
    <w:p>
      <w:r>
        <w:br w:type="page"/>
      </w:r>
    </w:p>
    <w:p>
      <w:pPr>
        <w:pStyle w:val="Title"/>
      </w:pPr>
      <w:r>
        <w:t>12. Master Sliders, gamme et accordage</w:t>
      </w:r>
    </w:p>
    <w:p>
      <w:r>
        <w:t>La fenêtre Master Sliders agit sur les fenêtres qui acceptent le contrôle global. Chaque paramètre possède une plage et un pourcentage Auto%.</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Usage</w:t>
            </w:r>
          </w:p>
        </w:tc>
      </w:tr>
      <w:tr>
        <w:tc>
          <w:tcPr>
            <w:tcW w:type="dxa" w:w="5112"/>
            <w:vAlign w:val="center"/>
            <w:tcMar>
              <w:top w:w="90" w:type="dxa"/>
              <w:start w:w="90" w:type="dxa"/>
              <w:bottom w:w="90" w:type="dxa"/>
              <w:end w:w="90" w:type="dxa"/>
            </w:tcMar>
          </w:tcPr>
          <w:p>
            <w:pPr>
              <w:spacing w:after="0"/>
            </w:pPr>
            <w:r>
              <w:rPr>
                <w:sz w:val="16"/>
              </w:rPr>
              <w:t>Pan / Freq / Amp / Dur</w:t>
            </w:r>
          </w:p>
        </w:tc>
        <w:tc>
          <w:tcPr>
            <w:tcW w:type="dxa" w:w="5112"/>
            <w:vAlign w:val="center"/>
            <w:tcMar>
              <w:top w:w="90" w:type="dxa"/>
              <w:start w:w="90" w:type="dxa"/>
              <w:bottom w:w="90" w:type="dxa"/>
              <w:end w:w="90" w:type="dxa"/>
            </w:tcMar>
          </w:tcPr>
          <w:p>
            <w:pPr>
              <w:spacing w:after="0"/>
            </w:pPr>
            <w:r>
              <w:rPr>
                <w:sz w:val="16"/>
              </w:rPr>
              <w:t>Plages communes.</w:t>
            </w:r>
          </w:p>
        </w:tc>
      </w:tr>
      <w:tr>
        <w:tc>
          <w:tcPr>
            <w:tcW w:type="dxa" w:w="5112"/>
            <w:vAlign w:val="center"/>
            <w:tcMar>
              <w:top w:w="90" w:type="dxa"/>
              <w:start w:w="90" w:type="dxa"/>
              <w:bottom w:w="90" w:type="dxa"/>
              <w:end w:w="90" w:type="dxa"/>
            </w:tcMar>
            <w:shd w:fill="F2F7FB"/>
          </w:tcPr>
          <w:p>
            <w:pPr>
              <w:spacing w:after="0"/>
            </w:pPr>
            <w:r>
              <w:rPr>
                <w:sz w:val="16"/>
              </w:rPr>
              <w:t>Transpose / Stretch / Quant</w:t>
            </w:r>
          </w:p>
        </w:tc>
        <w:tc>
          <w:tcPr>
            <w:tcW w:type="dxa" w:w="5112"/>
            <w:vAlign w:val="center"/>
            <w:tcMar>
              <w:top w:w="90" w:type="dxa"/>
              <w:start w:w="90" w:type="dxa"/>
              <w:bottom w:w="90" w:type="dxa"/>
              <w:end w:w="90" w:type="dxa"/>
            </w:tcMar>
            <w:shd w:fill="F2F7FB"/>
          </w:tcPr>
          <w:p>
            <w:pPr>
              <w:spacing w:after="0"/>
            </w:pPr>
            <w:r>
              <w:rPr>
                <w:sz w:val="16"/>
              </w:rPr>
              <w:t>Valeurs communes.</w:t>
            </w:r>
          </w:p>
        </w:tc>
      </w:tr>
      <w:tr>
        <w:tc>
          <w:tcPr>
            <w:tcW w:type="dxa" w:w="5112"/>
            <w:vAlign w:val="center"/>
            <w:tcMar>
              <w:top w:w="90" w:type="dxa"/>
              <w:start w:w="90" w:type="dxa"/>
              <w:bottom w:w="90" w:type="dxa"/>
              <w:end w:w="90" w:type="dxa"/>
            </w:tcMar>
          </w:tcPr>
          <w:p>
            <w:pPr>
              <w:spacing w:after="0"/>
            </w:pPr>
            <w:r>
              <w:rPr>
                <w:sz w:val="16"/>
              </w:rPr>
              <w:t>Root</w:t>
            </w:r>
          </w:p>
        </w:tc>
        <w:tc>
          <w:tcPr>
            <w:tcW w:type="dxa" w:w="5112"/>
            <w:vAlign w:val="center"/>
            <w:tcMar>
              <w:top w:w="90" w:type="dxa"/>
              <w:start w:w="90" w:type="dxa"/>
              <w:bottom w:w="90" w:type="dxa"/>
              <w:end w:w="90" w:type="dxa"/>
            </w:tcMar>
          </w:tcPr>
          <w:p>
            <w:pPr>
              <w:spacing w:after="0"/>
            </w:pPr>
            <w:r>
              <w:rPr>
                <w:sz w:val="16"/>
              </w:rPr>
              <w:t>Fondamentale.</w:t>
            </w:r>
          </w:p>
        </w:tc>
      </w:tr>
      <w:tr>
        <w:tc>
          <w:tcPr>
            <w:tcW w:type="dxa" w:w="5112"/>
            <w:vAlign w:val="center"/>
            <w:tcMar>
              <w:top w:w="90" w:type="dxa"/>
              <w:start w:w="90" w:type="dxa"/>
              <w:bottom w:w="90" w:type="dxa"/>
              <w:end w:w="90" w:type="dxa"/>
            </w:tcMar>
            <w:shd w:fill="F2F7FB"/>
          </w:tcPr>
          <w:p>
            <w:pPr>
              <w:spacing w:after="0"/>
            </w:pPr>
            <w:r>
              <w:rPr>
                <w:sz w:val="16"/>
              </w:rPr>
              <w:t>Scale</w:t>
            </w:r>
          </w:p>
        </w:tc>
        <w:tc>
          <w:tcPr>
            <w:tcW w:type="dxa" w:w="5112"/>
            <w:vAlign w:val="center"/>
            <w:tcMar>
              <w:top w:w="90" w:type="dxa"/>
              <w:start w:w="90" w:type="dxa"/>
              <w:bottom w:w="90" w:type="dxa"/>
              <w:end w:w="90" w:type="dxa"/>
            </w:tcMar>
            <w:shd w:fill="F2F7FB"/>
          </w:tcPr>
          <w:p>
            <w:pPr>
              <w:spacing w:after="0"/>
            </w:pPr>
            <w:r>
              <w:rPr>
                <w:sz w:val="16"/>
              </w:rPr>
              <w:t>Chromatique, majeur, mineur, Messiaen, pentatoniques, ragas, shrutis.</w:t>
            </w:r>
          </w:p>
        </w:tc>
      </w:tr>
      <w:tr>
        <w:tc>
          <w:tcPr>
            <w:tcW w:type="dxa" w:w="5112"/>
            <w:vAlign w:val="center"/>
            <w:tcMar>
              <w:top w:w="90" w:type="dxa"/>
              <w:start w:w="90" w:type="dxa"/>
              <w:bottom w:w="90" w:type="dxa"/>
              <w:end w:w="90" w:type="dxa"/>
            </w:tcMar>
          </w:tcPr>
          <w:p>
            <w:pPr>
              <w:spacing w:after="0"/>
            </w:pPr>
            <w:r>
              <w:rPr>
                <w:sz w:val="16"/>
              </w:rPr>
              <w:t>Degrees</w:t>
            </w:r>
          </w:p>
        </w:tc>
        <w:tc>
          <w:tcPr>
            <w:tcW w:type="dxa" w:w="5112"/>
            <w:vAlign w:val="center"/>
            <w:tcMar>
              <w:top w:w="90" w:type="dxa"/>
              <w:start w:w="90" w:type="dxa"/>
              <w:bottom w:w="90" w:type="dxa"/>
              <w:end w:w="90" w:type="dxa"/>
            </w:tcMar>
          </w:tcPr>
          <w:p>
            <w:pPr>
              <w:spacing w:after="0"/>
            </w:pPr>
            <w:r>
              <w:rPr>
                <w:sz w:val="16"/>
              </w:rPr>
              <w:t>Édition directe des degrés.</w:t>
            </w:r>
          </w:p>
        </w:tc>
      </w:tr>
    </w:tbl>
    <w:p/>
    <w:p>
      <w:pPr>
        <w:pStyle w:val="Note"/>
      </w:pPr>
      <w:r>
        <w:rPr>
          <w:b/>
        </w:rPr>
        <w:t xml:space="preserve">À retenir : </w:t>
      </w:r>
      <w:r>
        <w:t>No Scale désactive la mise à l’échelle; les hauteurs passent alors sans correction harmonique.</w:t>
      </w:r>
    </w:p>
    <w:p>
      <w:r>
        <w:br w:type="page"/>
      </w:r>
    </w:p>
    <w:p>
      <w:pPr>
        <w:pStyle w:val="Title"/>
      </w:pPr>
      <w:r>
        <w:t>13. Presets, synthétiseurs et données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Objet</w:t>
            </w:r>
          </w:p>
        </w:tc>
        <w:tc>
          <w:tcPr>
            <w:tcW w:type="dxa" w:w="5112"/>
            <w:shd w:fill="153B66"/>
            <w:tcMar>
              <w:top w:w="90" w:type="dxa"/>
              <w:start w:w="90" w:type="dxa"/>
              <w:bottom w:w="90" w:type="dxa"/>
              <w:end w:w="90" w:type="dxa"/>
            </w:tcMar>
          </w:tcPr>
          <w:p>
            <w:r>
              <w:rPr>
                <w:b/>
                <w:color w:val="FFFFFF"/>
                <w:sz w:val="16"/>
              </w:rPr>
              <w:t>Contenu</w:t>
            </w:r>
          </w:p>
        </w:tc>
      </w:tr>
      <w:tr>
        <w:tc>
          <w:tcPr>
            <w:tcW w:type="dxa" w:w="5112"/>
            <w:vAlign w:val="center"/>
            <w:tcMar>
              <w:top w:w="90" w:type="dxa"/>
              <w:start w:w="90" w:type="dxa"/>
              <w:bottom w:w="90" w:type="dxa"/>
              <w:end w:w="90" w:type="dxa"/>
            </w:tcMar>
          </w:tcPr>
          <w:p>
            <w:pPr>
              <w:spacing w:after="0"/>
            </w:pPr>
            <w:r>
              <w:rPr>
                <w:sz w:val="16"/>
              </w:rPr>
              <w:t>Synthesizer</w:t>
            </w:r>
          </w:p>
        </w:tc>
        <w:tc>
          <w:tcPr>
            <w:tcW w:type="dxa" w:w="5112"/>
            <w:vAlign w:val="center"/>
            <w:tcMar>
              <w:top w:w="90" w:type="dxa"/>
              <w:start w:w="90" w:type="dxa"/>
              <w:bottom w:w="90" w:type="dxa"/>
              <w:end w:w="90" w:type="dxa"/>
            </w:tcMar>
          </w:tcPr>
          <w:p>
            <w:pPr>
              <w:spacing w:after="0"/>
            </w:pPr>
            <w:r>
              <w:rPr>
                <w:sz w:val="16"/>
              </w:rPr>
              <w:t>Une fenêtre, contrôles globaux, panneau principal et données associées.</w:t>
            </w:r>
          </w:p>
        </w:tc>
      </w:tr>
      <w:tr>
        <w:tc>
          <w:tcPr>
            <w:tcW w:type="dxa" w:w="5112"/>
            <w:vAlign w:val="center"/>
            <w:tcMar>
              <w:top w:w="90" w:type="dxa"/>
              <w:start w:w="90" w:type="dxa"/>
              <w:bottom w:w="90" w:type="dxa"/>
              <w:end w:w="90" w:type="dxa"/>
            </w:tcMar>
            <w:shd w:fill="F2F7FB"/>
          </w:tcPr>
          <w:p>
            <w:pPr>
              <w:spacing w:after="0"/>
            </w:pPr>
            <w:r>
              <w:rPr>
                <w:sz w:val="16"/>
              </w:rPr>
              <w:t>Preset</w:t>
            </w:r>
          </w:p>
        </w:tc>
        <w:tc>
          <w:tcPr>
            <w:tcW w:type="dxa" w:w="5112"/>
            <w:vAlign w:val="center"/>
            <w:tcMar>
              <w:top w:w="90" w:type="dxa"/>
              <w:start w:w="90" w:type="dxa"/>
              <w:bottom w:w="90" w:type="dxa"/>
              <w:end w:w="90" w:type="dxa"/>
            </w:tcMar>
            <w:shd w:fill="F2F7FB"/>
          </w:tcPr>
          <w:p>
            <w:pPr>
              <w:spacing w:after="0"/>
            </w:pPr>
            <w:r>
              <w:rPr>
                <w:sz w:val="16"/>
              </w:rPr>
              <w:t>Toutes les fenêtres et leur ordre.</w:t>
            </w:r>
          </w:p>
        </w:tc>
      </w:tr>
      <w:tr>
        <w:tc>
          <w:tcPr>
            <w:tcW w:type="dxa" w:w="5112"/>
            <w:vAlign w:val="center"/>
            <w:tcMar>
              <w:top w:w="90" w:type="dxa"/>
              <w:start w:w="90" w:type="dxa"/>
              <w:bottom w:w="90" w:type="dxa"/>
              <w:end w:w="90" w:type="dxa"/>
            </w:tcMar>
          </w:tcPr>
          <w:p>
            <w:pPr>
              <w:spacing w:after="0"/>
            </w:pPr>
            <w:r>
              <w:rPr>
                <w:sz w:val="16"/>
              </w:rPr>
              <w:t>OSCmusicData</w:t>
            </w:r>
          </w:p>
        </w:tc>
        <w:tc>
          <w:tcPr>
            <w:tcW w:type="dxa" w:w="5112"/>
            <w:vAlign w:val="center"/>
            <w:tcMar>
              <w:top w:w="90" w:type="dxa"/>
              <w:start w:w="90" w:type="dxa"/>
              <w:bottom w:w="90" w:type="dxa"/>
              <w:end w:w="90" w:type="dxa"/>
            </w:tcMar>
          </w:tcPr>
          <w:p>
            <w:pPr>
              <w:spacing w:after="0"/>
            </w:pPr>
            <w:r>
              <w:rPr>
                <w:sz w:val="16"/>
              </w:rPr>
              <w:t>Mémoires analysées et données gelées.</w:t>
            </w:r>
          </w:p>
        </w:tc>
      </w:tr>
      <w:tr>
        <w:tc>
          <w:tcPr>
            <w:tcW w:type="dxa" w:w="5112"/>
            <w:vAlign w:val="center"/>
            <w:tcMar>
              <w:top w:w="90" w:type="dxa"/>
              <w:start w:w="90" w:type="dxa"/>
              <w:bottom w:w="90" w:type="dxa"/>
              <w:end w:w="90" w:type="dxa"/>
            </w:tcMar>
            <w:shd w:fill="F2F7FB"/>
          </w:tcPr>
          <w:p>
            <w:pPr>
              <w:spacing w:after="0"/>
            </w:pPr>
            <w:r>
              <w:rPr>
                <w:sz w:val="16"/>
              </w:rPr>
              <w:t>Copy Synth / Preset</w:t>
            </w:r>
          </w:p>
        </w:tc>
        <w:tc>
          <w:tcPr>
            <w:tcW w:type="dxa" w:w="5112"/>
            <w:vAlign w:val="center"/>
            <w:tcMar>
              <w:top w:w="90" w:type="dxa"/>
              <w:start w:w="90" w:type="dxa"/>
              <w:bottom w:w="90" w:type="dxa"/>
              <w:end w:w="90" w:type="dxa"/>
            </w:tcMar>
            <w:shd w:fill="F2F7FB"/>
          </w:tcPr>
          <w:p>
            <w:pPr>
              <w:spacing w:after="0"/>
            </w:pPr>
            <w:r>
              <w:rPr>
                <w:sz w:val="16"/>
              </w:rPr>
              <w:t>Duplique une configuration.</w:t>
            </w:r>
          </w:p>
        </w:tc>
      </w:tr>
      <w:tr>
        <w:tc>
          <w:tcPr>
            <w:tcW w:type="dxa" w:w="5112"/>
            <w:vAlign w:val="center"/>
            <w:tcMar>
              <w:top w:w="90" w:type="dxa"/>
              <w:start w:w="90" w:type="dxa"/>
              <w:bottom w:w="90" w:type="dxa"/>
              <w:end w:w="90" w:type="dxa"/>
            </w:tcMar>
          </w:tcPr>
          <w:p>
            <w:pPr>
              <w:spacing w:after="0"/>
            </w:pPr>
            <w:r>
              <w:rPr>
                <w:sz w:val="16"/>
              </w:rPr>
              <w:t>Random Preset / Synth</w:t>
            </w:r>
          </w:p>
        </w:tc>
        <w:tc>
          <w:tcPr>
            <w:tcW w:type="dxa" w:w="5112"/>
            <w:vAlign w:val="center"/>
            <w:tcMar>
              <w:top w:w="90" w:type="dxa"/>
              <w:start w:w="90" w:type="dxa"/>
              <w:bottom w:w="90" w:type="dxa"/>
              <w:end w:w="90" w:type="dxa"/>
            </w:tcMar>
          </w:tcPr>
          <w:p>
            <w:pPr>
              <w:spacing w:after="0"/>
            </w:pPr>
            <w:r>
              <w:rPr>
                <w:sz w:val="16"/>
              </w:rPr>
              <w:t>Exploration aléatoire des fichiers disponibles.</w:t>
            </w:r>
          </w:p>
        </w:tc>
      </w:tr>
    </w:tbl>
    <w:p/>
    <w:p>
      <w:pPr>
        <w:pStyle w:val="ListBullet"/>
      </w:pPr>
      <w:r>
        <w:t>Les commandes l/L chargent Preset/Synthesizer après un numéro.</w:t>
      </w:r>
    </w:p>
    <w:p>
      <w:pPr>
        <w:pStyle w:val="ListBullet"/>
      </w:pPr>
      <w:r>
        <w:t>s/S sauvegardent Preset/Synthesizer après un numéro.</w:t>
      </w:r>
    </w:p>
    <w:p>
      <w:pPr>
        <w:pStyle w:val="ListBullet"/>
      </w:pPr>
      <w:r>
        <w:t>j/J chargent ou sauvegardent OSCmusicData.</w:t>
      </w:r>
    </w:p>
    <w:p>
      <w:r>
        <w:br w:type="page"/>
      </w:r>
    </w:p>
    <w:p>
      <w:pPr>
        <w:pStyle w:val="Title"/>
      </w:pPr>
      <w:r>
        <w:t>14. MIDI, Keyboard, VST et OSC</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Système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Keyboard</w:t>
            </w:r>
          </w:p>
        </w:tc>
        <w:tc>
          <w:tcPr>
            <w:tcW w:type="dxa" w:w="5112"/>
            <w:vAlign w:val="center"/>
            <w:tcMar>
              <w:top w:w="90" w:type="dxa"/>
              <w:start w:w="90" w:type="dxa"/>
              <w:bottom w:w="90" w:type="dxa"/>
              <w:end w:w="90" w:type="dxa"/>
            </w:tcMar>
          </w:tcPr>
          <w:p>
            <w:pPr>
              <w:spacing w:after="0"/>
            </w:pPr>
            <w:r>
              <w:rPr>
                <w:sz w:val="16"/>
              </w:rPr>
              <w:t>17 touches chromatiques, transposition et volume.</w:t>
            </w:r>
          </w:p>
        </w:tc>
      </w:tr>
      <w:tr>
        <w:tc>
          <w:tcPr>
            <w:tcW w:type="dxa" w:w="5112"/>
            <w:vAlign w:val="center"/>
            <w:tcMar>
              <w:top w:w="90" w:type="dxa"/>
              <w:start w:w="90" w:type="dxa"/>
              <w:bottom w:w="90" w:type="dxa"/>
              <w:end w:w="90" w:type="dxa"/>
            </w:tcMar>
            <w:shd w:fill="F2F7FB"/>
          </w:tcPr>
          <w:p>
            <w:pPr>
              <w:spacing w:after="0"/>
            </w:pPr>
            <w:r>
              <w:rPr>
                <w:sz w:val="16"/>
              </w:rPr>
              <w:t>MIDI IN</w:t>
            </w:r>
          </w:p>
        </w:tc>
        <w:tc>
          <w:tcPr>
            <w:tcW w:type="dxa" w:w="5112"/>
            <w:vAlign w:val="center"/>
            <w:tcMar>
              <w:top w:w="90" w:type="dxa"/>
              <w:start w:w="90" w:type="dxa"/>
              <w:bottom w:w="90" w:type="dxa"/>
              <w:end w:w="90" w:type="dxa"/>
            </w:tcMar>
            <w:shd w:fill="F2F7FB"/>
          </w:tcPr>
          <w:p>
            <w:pPr>
              <w:spacing w:after="0"/>
            </w:pPr>
            <w:r>
              <w:rPr>
                <w:sz w:val="16"/>
              </w:rPr>
              <w:t>Notes et vélocité sur canal choisi.</w:t>
            </w:r>
          </w:p>
        </w:tc>
      </w:tr>
      <w:tr>
        <w:tc>
          <w:tcPr>
            <w:tcW w:type="dxa" w:w="5112"/>
            <w:vAlign w:val="center"/>
            <w:tcMar>
              <w:top w:w="90" w:type="dxa"/>
              <w:start w:w="90" w:type="dxa"/>
              <w:bottom w:w="90" w:type="dxa"/>
              <w:end w:w="90" w:type="dxa"/>
            </w:tcMar>
          </w:tcPr>
          <w:p>
            <w:pPr>
              <w:spacing w:after="0"/>
            </w:pPr>
            <w:r>
              <w:rPr>
                <w:sz w:val="16"/>
              </w:rPr>
              <w:t>MIDI Out</w:t>
            </w:r>
          </w:p>
        </w:tc>
        <w:tc>
          <w:tcPr>
            <w:tcW w:type="dxa" w:w="5112"/>
            <w:vAlign w:val="center"/>
            <w:tcMar>
              <w:top w:w="90" w:type="dxa"/>
              <w:start w:w="90" w:type="dxa"/>
              <w:bottom w:w="90" w:type="dxa"/>
              <w:end w:w="90" w:type="dxa"/>
            </w:tcMar>
          </w:tcPr>
          <w:p>
            <w:pPr>
              <w:spacing w:after="0"/>
            </w:pPr>
            <w:r>
              <w:rPr>
                <w:sz w:val="16"/>
              </w:rPr>
              <w:t>Envoi vers un appareil ou VST.</w:t>
            </w:r>
          </w:p>
        </w:tc>
      </w:tr>
      <w:tr>
        <w:tc>
          <w:tcPr>
            <w:tcW w:type="dxa" w:w="5112"/>
            <w:vAlign w:val="center"/>
            <w:tcMar>
              <w:top w:w="90" w:type="dxa"/>
              <w:start w:w="90" w:type="dxa"/>
              <w:bottom w:w="90" w:type="dxa"/>
              <w:end w:w="90" w:type="dxa"/>
            </w:tcMar>
            <w:shd w:fill="F2F7FB"/>
          </w:tcPr>
          <w:p>
            <w:pPr>
              <w:spacing w:after="0"/>
            </w:pPr>
            <w:r>
              <w:rPr>
                <w:sz w:val="16"/>
              </w:rPr>
              <w:t>VST</w:t>
            </w:r>
          </w:p>
        </w:tc>
        <w:tc>
          <w:tcPr>
            <w:tcW w:type="dxa" w:w="5112"/>
            <w:vAlign w:val="center"/>
            <w:tcMar>
              <w:top w:w="90" w:type="dxa"/>
              <w:start w:w="90" w:type="dxa"/>
              <w:bottom w:w="90" w:type="dxa"/>
              <w:end w:w="90" w:type="dxa"/>
            </w:tcMar>
            <w:shd w:fill="F2F7FB"/>
          </w:tcPr>
          <w:p>
            <w:pPr>
              <w:spacing w:after="0"/>
            </w:pPr>
            <w:r>
              <w:rPr>
                <w:sz w:val="16"/>
              </w:rPr>
              <w:t>Browse, Editor, GUI, Out, xFade, Gain In et Pan.</w:t>
            </w:r>
          </w:p>
        </w:tc>
      </w:tr>
      <w:tr>
        <w:tc>
          <w:tcPr>
            <w:tcW w:type="dxa" w:w="5112"/>
            <w:vAlign w:val="center"/>
            <w:tcMar>
              <w:top w:w="90" w:type="dxa"/>
              <w:start w:w="90" w:type="dxa"/>
              <w:bottom w:w="90" w:type="dxa"/>
              <w:end w:w="90" w:type="dxa"/>
            </w:tcMar>
          </w:tcPr>
          <w:p>
            <w:pPr>
              <w:spacing w:after="0"/>
            </w:pPr>
            <w:r>
              <w:rPr>
                <w:sz w:val="16"/>
              </w:rPr>
              <w:t>OSC Master/Slave</w:t>
            </w:r>
          </w:p>
        </w:tc>
        <w:tc>
          <w:tcPr>
            <w:tcW w:type="dxa" w:w="5112"/>
            <w:vAlign w:val="center"/>
            <w:tcMar>
              <w:top w:w="90" w:type="dxa"/>
              <w:start w:w="90" w:type="dxa"/>
              <w:bottom w:w="90" w:type="dxa"/>
              <w:end w:w="90" w:type="dxa"/>
            </w:tcMar>
          </w:tcPr>
          <w:p>
            <w:pPr>
              <w:spacing w:after="0"/>
            </w:pPr>
            <w:r>
              <w:rPr>
                <w:sz w:val="16"/>
              </w:rPr>
              <w:t>Synchronise tempo, start et enregistrement.</w:t>
            </w:r>
          </w:p>
        </w:tc>
      </w:tr>
      <w:tr>
        <w:tc>
          <w:tcPr>
            <w:tcW w:type="dxa" w:w="5112"/>
            <w:vAlign w:val="center"/>
            <w:tcMar>
              <w:top w:w="90" w:type="dxa"/>
              <w:start w:w="90" w:type="dxa"/>
              <w:bottom w:w="90" w:type="dxa"/>
              <w:end w:w="90" w:type="dxa"/>
            </w:tcMar>
            <w:shd w:fill="F2F7FB"/>
          </w:tcPr>
          <w:p>
            <w:pPr>
              <w:spacing w:after="0"/>
            </w:pPr>
            <w:r>
              <w:rPr>
                <w:sz w:val="16"/>
              </w:rPr>
              <w:t>Ardour</w:t>
            </w:r>
          </w:p>
        </w:tc>
        <w:tc>
          <w:tcPr>
            <w:tcW w:type="dxa" w:w="5112"/>
            <w:vAlign w:val="center"/>
            <w:tcMar>
              <w:top w:w="90" w:type="dxa"/>
              <w:start w:w="90" w:type="dxa"/>
              <w:bottom w:w="90" w:type="dxa"/>
              <w:end w:w="90" w:type="dxa"/>
            </w:tcMar>
            <w:shd w:fill="F2F7FB"/>
          </w:tcPr>
          <w:p>
            <w:pPr>
              <w:spacing w:after="0"/>
            </w:pPr>
            <w:r>
              <w:rPr>
                <w:sz w:val="16"/>
              </w:rPr>
              <w:t>Transport play/stop en mode master.</w:t>
            </w:r>
          </w:p>
        </w:tc>
      </w:tr>
    </w:tbl>
    <w:p/>
    <w:p>
      <w:pPr>
        <w:pStyle w:val="Conseil"/>
      </w:pPr>
      <w:r>
        <w:rPr>
          <w:b/>
        </w:rPr>
        <w:t xml:space="preserve">À retenir : </w:t>
      </w:r>
      <w:r>
        <w:t>Testez séparément MIDI, VST et OSC avant une performance.</w:t>
      </w:r>
    </w:p>
    <w:p>
      <w:r>
        <w:br w:type="page"/>
      </w:r>
    </w:p>
    <w:p>
      <w:pPr>
        <w:pStyle w:val="Title"/>
      </w:pPr>
      <w:r>
        <w:t>15. Raccourcis essentiels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Touche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Espace / Échap</w:t>
            </w:r>
          </w:p>
        </w:tc>
        <w:tc>
          <w:tcPr>
            <w:tcW w:type="dxa" w:w="5112"/>
            <w:vAlign w:val="center"/>
            <w:tcMar>
              <w:top w:w="90" w:type="dxa"/>
              <w:start w:w="90" w:type="dxa"/>
              <w:bottom w:w="90" w:type="dxa"/>
              <w:end w:w="90" w:type="dxa"/>
            </w:tcMar>
          </w:tcPr>
          <w:p>
            <w:pPr>
              <w:spacing w:after="0"/>
            </w:pPr>
            <w:r>
              <w:rPr>
                <w:sz w:val="16"/>
              </w:rPr>
              <w:t>System On/Off.</w:t>
            </w:r>
          </w:p>
        </w:tc>
      </w:tr>
      <w:tr>
        <w:tc>
          <w:tcPr>
            <w:tcW w:type="dxa" w:w="5112"/>
            <w:vAlign w:val="center"/>
            <w:tcMar>
              <w:top w:w="90" w:type="dxa"/>
              <w:start w:w="90" w:type="dxa"/>
              <w:bottom w:w="90" w:type="dxa"/>
              <w:end w:w="90" w:type="dxa"/>
            </w:tcMar>
            <w:shd w:fill="F2F7FB"/>
          </w:tcPr>
          <w:p>
            <w:pPr>
              <w:spacing w:after="0"/>
            </w:pPr>
            <w:r>
              <w:rPr>
                <w:sz w:val="16"/>
              </w:rPr>
              <w:t>N</w:t>
            </w:r>
          </w:p>
        </w:tc>
        <w:tc>
          <w:tcPr>
            <w:tcW w:type="dxa" w:w="5112"/>
            <w:vAlign w:val="center"/>
            <w:tcMar>
              <w:top w:w="90" w:type="dxa"/>
              <w:start w:w="90" w:type="dxa"/>
              <w:bottom w:w="90" w:type="dxa"/>
              <w:end w:w="90" w:type="dxa"/>
            </w:tcMar>
            <w:shd w:fill="F2F7FB"/>
          </w:tcPr>
          <w:p>
            <w:pPr>
              <w:spacing w:after="0"/>
            </w:pPr>
            <w:r>
              <w:rPr>
                <w:sz w:val="16"/>
              </w:rPr>
              <w:t>Ajouter SinOsc.</w:t>
            </w:r>
          </w:p>
        </w:tc>
      </w:tr>
      <w:tr>
        <w:tc>
          <w:tcPr>
            <w:tcW w:type="dxa" w:w="5112"/>
            <w:vAlign w:val="center"/>
            <w:tcMar>
              <w:top w:w="90" w:type="dxa"/>
              <w:start w:w="90" w:type="dxa"/>
              <w:bottom w:w="90" w:type="dxa"/>
              <w:end w:w="90" w:type="dxa"/>
            </w:tcMar>
          </w:tcPr>
          <w:p>
            <w:pPr>
              <w:spacing w:after="0"/>
            </w:pPr>
            <w:r>
              <w:rPr>
                <w:sz w:val="16"/>
              </w:rPr>
              <w:t>P / Alt+P</w:t>
            </w:r>
          </w:p>
        </w:tc>
        <w:tc>
          <w:tcPr>
            <w:tcW w:type="dxa" w:w="5112"/>
            <w:vAlign w:val="center"/>
            <w:tcMar>
              <w:top w:w="90" w:type="dxa"/>
              <w:start w:w="90" w:type="dxa"/>
              <w:bottom w:w="90" w:type="dxa"/>
              <w:end w:w="90" w:type="dxa"/>
            </w:tcMar>
          </w:tcPr>
          <w:p>
            <w:pPr>
              <w:spacing w:after="0"/>
            </w:pPr>
            <w:r>
              <w:rPr>
                <w:sz w:val="16"/>
              </w:rPr>
              <w:t>Start/Stop tous les synthés.</w:t>
            </w:r>
          </w:p>
        </w:tc>
      </w:tr>
      <w:tr>
        <w:tc>
          <w:tcPr>
            <w:tcW w:type="dxa" w:w="5112"/>
            <w:vAlign w:val="center"/>
            <w:tcMar>
              <w:top w:w="90" w:type="dxa"/>
              <w:start w:w="90" w:type="dxa"/>
              <w:bottom w:w="90" w:type="dxa"/>
              <w:end w:w="90" w:type="dxa"/>
            </w:tcMar>
            <w:shd w:fill="F2F7FB"/>
          </w:tcPr>
          <w:p>
            <w:pPr>
              <w:spacing w:after="0"/>
            </w:pPr>
            <w:r>
              <w:rPr>
                <w:sz w:val="16"/>
              </w:rPr>
              <w:t>p / Alt+p</w:t>
            </w:r>
          </w:p>
        </w:tc>
        <w:tc>
          <w:tcPr>
            <w:tcW w:type="dxa" w:w="5112"/>
            <w:vAlign w:val="center"/>
            <w:tcMar>
              <w:top w:w="90" w:type="dxa"/>
              <w:start w:w="90" w:type="dxa"/>
              <w:bottom w:w="90" w:type="dxa"/>
              <w:end w:w="90" w:type="dxa"/>
            </w:tcMar>
            <w:shd w:fill="F2F7FB"/>
          </w:tcPr>
          <w:p>
            <w:pPr>
              <w:spacing w:after="0"/>
            </w:pPr>
            <w:r>
              <w:rPr>
                <w:sz w:val="16"/>
              </w:rPr>
              <w:t>Start/Stop fenêtre au premier plan.</w:t>
            </w:r>
          </w:p>
        </w:tc>
      </w:tr>
      <w:tr>
        <w:tc>
          <w:tcPr>
            <w:tcW w:type="dxa" w:w="5112"/>
            <w:vAlign w:val="center"/>
            <w:tcMar>
              <w:top w:w="90" w:type="dxa"/>
              <w:start w:w="90" w:type="dxa"/>
              <w:bottom w:w="90" w:type="dxa"/>
              <w:end w:w="90" w:type="dxa"/>
            </w:tcMar>
          </w:tcPr>
          <w:p>
            <w:pPr>
              <w:spacing w:after="0"/>
            </w:pPr>
            <w:r>
              <w:rPr>
                <w:sz w:val="16"/>
              </w:rPr>
              <w:t>h</w:t>
            </w:r>
          </w:p>
        </w:tc>
        <w:tc>
          <w:tcPr>
            <w:tcW w:type="dxa" w:w="5112"/>
            <w:vAlign w:val="center"/>
            <w:tcMar>
              <w:top w:w="90" w:type="dxa"/>
              <w:start w:w="90" w:type="dxa"/>
              <w:bottom w:w="90" w:type="dxa"/>
              <w:end w:w="90" w:type="dxa"/>
            </w:tcMar>
          </w:tcPr>
          <w:p>
            <w:pPr>
              <w:spacing w:after="0"/>
            </w:pPr>
            <w:r>
              <w:rPr>
                <w:sz w:val="16"/>
              </w:rPr>
              <w:t>Changer la source.</w:t>
            </w:r>
          </w:p>
        </w:tc>
      </w:tr>
      <w:tr>
        <w:tc>
          <w:tcPr>
            <w:tcW w:type="dxa" w:w="5112"/>
            <w:vAlign w:val="center"/>
            <w:tcMar>
              <w:top w:w="90" w:type="dxa"/>
              <w:start w:w="90" w:type="dxa"/>
              <w:bottom w:w="90" w:type="dxa"/>
              <w:end w:w="90" w:type="dxa"/>
            </w:tcMar>
            <w:shd w:fill="F2F7FB"/>
          </w:tcPr>
          <w:p>
            <w:pPr>
              <w:spacing w:after="0"/>
            </w:pPr>
            <w:r>
              <w:rPr>
                <w:sz w:val="16"/>
              </w:rPr>
              <w:t>q</w:t>
            </w:r>
          </w:p>
        </w:tc>
        <w:tc>
          <w:tcPr>
            <w:tcW w:type="dxa" w:w="5112"/>
            <w:vAlign w:val="center"/>
            <w:tcMar>
              <w:top w:w="90" w:type="dxa"/>
              <w:start w:w="90" w:type="dxa"/>
              <w:bottom w:w="90" w:type="dxa"/>
              <w:end w:w="90" w:type="dxa"/>
            </w:tcMar>
            <w:shd w:fill="F2F7FB"/>
          </w:tcPr>
          <w:p>
            <w:pPr>
              <w:spacing w:after="0"/>
            </w:pPr>
            <w:r>
              <w:rPr>
                <w:sz w:val="16"/>
              </w:rPr>
              <w:t>Changer l’analyseur.</w:t>
            </w:r>
          </w:p>
        </w:tc>
      </w:tr>
      <w:tr>
        <w:tc>
          <w:tcPr>
            <w:tcW w:type="dxa" w:w="5112"/>
            <w:vAlign w:val="center"/>
            <w:tcMar>
              <w:top w:w="90" w:type="dxa"/>
              <w:start w:w="90" w:type="dxa"/>
              <w:bottom w:w="90" w:type="dxa"/>
              <w:end w:w="90" w:type="dxa"/>
            </w:tcMar>
          </w:tcPr>
          <w:p>
            <w:pPr>
              <w:spacing w:after="0"/>
            </w:pPr>
            <w:r>
              <w:rPr>
                <w:sz w:val="16"/>
              </w:rPr>
              <w:t>d</w:t>
            </w:r>
          </w:p>
        </w:tc>
        <w:tc>
          <w:tcPr>
            <w:tcW w:type="dxa" w:w="5112"/>
            <w:vAlign w:val="center"/>
            <w:tcMar>
              <w:top w:w="90" w:type="dxa"/>
              <w:start w:w="90" w:type="dxa"/>
              <w:bottom w:w="90" w:type="dxa"/>
              <w:end w:w="90" w:type="dxa"/>
            </w:tcMar>
          </w:tcPr>
          <w:p>
            <w:pPr>
              <w:spacing w:after="0"/>
            </w:pPr>
            <w:r>
              <w:rPr>
                <w:sz w:val="16"/>
              </w:rPr>
              <w:t>Resynchroniser les synthés.</w:t>
            </w:r>
          </w:p>
        </w:tc>
      </w:tr>
      <w:tr>
        <w:tc>
          <w:tcPr>
            <w:tcW w:type="dxa" w:w="5112"/>
            <w:vAlign w:val="center"/>
            <w:tcMar>
              <w:top w:w="90" w:type="dxa"/>
              <w:start w:w="90" w:type="dxa"/>
              <w:bottom w:w="90" w:type="dxa"/>
              <w:end w:w="90" w:type="dxa"/>
            </w:tcMar>
            <w:shd w:fill="F2F7FB"/>
          </w:tcPr>
          <w:p>
            <w:pPr>
              <w:spacing w:after="0"/>
            </w:pPr>
            <w:r>
              <w:rPr>
                <w:sz w:val="16"/>
              </w:rPr>
              <w:t>a / A</w:t>
            </w:r>
          </w:p>
        </w:tc>
        <w:tc>
          <w:tcPr>
            <w:tcW w:type="dxa" w:w="5112"/>
            <w:vAlign w:val="center"/>
            <w:tcMar>
              <w:top w:w="90" w:type="dxa"/>
              <w:start w:w="90" w:type="dxa"/>
              <w:bottom w:w="90" w:type="dxa"/>
              <w:end w:w="90" w:type="dxa"/>
            </w:tcMar>
            <w:shd w:fill="F2F7FB"/>
          </w:tcPr>
          <w:p>
            <w:pPr>
              <w:spacing w:after="0"/>
            </w:pPr>
            <w:r>
              <w:rPr>
                <w:sz w:val="16"/>
              </w:rPr>
              <w:t>Freeze fenêtre / tous.</w:t>
            </w:r>
          </w:p>
        </w:tc>
      </w:tr>
      <w:tr>
        <w:tc>
          <w:tcPr>
            <w:tcW w:type="dxa" w:w="5112"/>
            <w:vAlign w:val="center"/>
            <w:tcMar>
              <w:top w:w="90" w:type="dxa"/>
              <w:start w:w="90" w:type="dxa"/>
              <w:bottom w:w="90" w:type="dxa"/>
              <w:end w:w="90" w:type="dxa"/>
            </w:tcMar>
          </w:tcPr>
          <w:p>
            <w:pPr>
              <w:spacing w:after="0"/>
            </w:pPr>
            <w:r>
              <w:rPr>
                <w:sz w:val="16"/>
              </w:rPr>
              <w:t>o</w:t>
            </w:r>
          </w:p>
        </w:tc>
        <w:tc>
          <w:tcPr>
            <w:tcW w:type="dxa" w:w="5112"/>
            <w:vAlign w:val="center"/>
            <w:tcMar>
              <w:top w:w="90" w:type="dxa"/>
              <w:start w:w="90" w:type="dxa"/>
              <w:bottom w:w="90" w:type="dxa"/>
              <w:end w:w="90" w:type="dxa"/>
            </w:tcMar>
          </w:tcPr>
          <w:p>
            <w:pPr>
              <w:spacing w:after="0"/>
            </w:pPr>
            <w:r>
              <w:rPr>
                <w:sz w:val="16"/>
              </w:rPr>
              <w:t>Automation Preset.</w:t>
            </w:r>
          </w:p>
        </w:tc>
      </w:tr>
      <w:tr>
        <w:tc>
          <w:tcPr>
            <w:tcW w:type="dxa" w:w="5112"/>
            <w:vAlign w:val="center"/>
            <w:tcMar>
              <w:top w:w="90" w:type="dxa"/>
              <w:start w:w="90" w:type="dxa"/>
              <w:bottom w:w="90" w:type="dxa"/>
              <w:end w:w="90" w:type="dxa"/>
            </w:tcMar>
            <w:shd w:fill="F2F7FB"/>
          </w:tcPr>
          <w:p>
            <w:pPr>
              <w:spacing w:after="0"/>
            </w:pPr>
            <w:r>
              <w:rPr>
                <w:sz w:val="16"/>
              </w:rPr>
              <w:t>z / Z</w:t>
            </w:r>
          </w:p>
        </w:tc>
        <w:tc>
          <w:tcPr>
            <w:tcW w:type="dxa" w:w="5112"/>
            <w:vAlign w:val="center"/>
            <w:tcMar>
              <w:top w:w="90" w:type="dxa"/>
              <w:start w:w="90" w:type="dxa"/>
              <w:bottom w:w="90" w:type="dxa"/>
              <w:end w:w="90" w:type="dxa"/>
            </w:tcMar>
            <w:shd w:fill="F2F7FB"/>
          </w:tcPr>
          <w:p>
            <w:pPr>
              <w:spacing w:after="0"/>
            </w:pPr>
            <w:r>
              <w:rPr>
                <w:sz w:val="16"/>
              </w:rPr>
              <w:t>Preset / synthé aléatoire.</w:t>
            </w:r>
          </w:p>
        </w:tc>
      </w:tr>
      <w:tr>
        <w:tc>
          <w:tcPr>
            <w:tcW w:type="dxa" w:w="5112"/>
            <w:vAlign w:val="center"/>
            <w:tcMar>
              <w:top w:w="90" w:type="dxa"/>
              <w:start w:w="90" w:type="dxa"/>
              <w:bottom w:w="90" w:type="dxa"/>
              <w:end w:w="90" w:type="dxa"/>
            </w:tcMar>
          </w:tcPr>
          <w:p>
            <w:pPr>
              <w:spacing w:after="0"/>
            </w:pPr>
            <w:r>
              <w:rPr>
                <w:sz w:val="16"/>
              </w:rPr>
              <w:t>Alt+R / Maj+Alt+R / Ctrl+Alt+R</w:t>
            </w:r>
          </w:p>
        </w:tc>
        <w:tc>
          <w:tcPr>
            <w:tcW w:type="dxa" w:w="5112"/>
            <w:vAlign w:val="center"/>
            <w:tcMar>
              <w:top w:w="90" w:type="dxa"/>
              <w:start w:w="90" w:type="dxa"/>
              <w:bottom w:w="90" w:type="dxa"/>
              <w:end w:w="90" w:type="dxa"/>
            </w:tcMar>
          </w:tcPr>
          <w:p>
            <w:pPr>
              <w:spacing w:after="0"/>
            </w:pPr>
            <w:r>
              <w:rPr>
                <w:sz w:val="16"/>
              </w:rPr>
              <w:t>Enregistrer / pause / stop.</w:t>
            </w:r>
          </w:p>
        </w:tc>
      </w:tr>
      <w:tr>
        <w:tc>
          <w:tcPr>
            <w:tcW w:type="dxa" w:w="5112"/>
            <w:vAlign w:val="center"/>
            <w:tcMar>
              <w:top w:w="90" w:type="dxa"/>
              <w:start w:w="90" w:type="dxa"/>
              <w:bottom w:w="90" w:type="dxa"/>
              <w:end w:w="90" w:type="dxa"/>
            </w:tcMar>
            <w:shd w:fill="F2F7FB"/>
          </w:tcPr>
          <w:p>
            <w:pPr>
              <w:spacing w:after="0"/>
            </w:pPr>
            <w:r>
              <w:rPr>
                <w:sz w:val="16"/>
              </w:rPr>
              <w:t>w / Ctrl+w / Alt+w</w:t>
            </w:r>
          </w:p>
        </w:tc>
        <w:tc>
          <w:tcPr>
            <w:tcW w:type="dxa" w:w="5112"/>
            <w:vAlign w:val="center"/>
            <w:tcMar>
              <w:top w:w="90" w:type="dxa"/>
              <w:start w:w="90" w:type="dxa"/>
              <w:bottom w:w="90" w:type="dxa"/>
              <w:end w:w="90" w:type="dxa"/>
            </w:tcMar>
            <w:shd w:fill="F2F7FB"/>
          </w:tcPr>
          <w:p>
            <w:pPr>
              <w:spacing w:after="0"/>
            </w:pPr>
            <w:r>
              <w:rPr>
                <w:sz w:val="16"/>
              </w:rPr>
              <w:t>Navigation des fenêtres / Control Panel.</w:t>
            </w:r>
          </w:p>
        </w:tc>
      </w:tr>
    </w:tbl>
    <w:p/>
    <w:p>
      <w:pPr>
        <w:pStyle w:val="Note"/>
      </w:pPr>
      <w:r>
        <w:rPr>
          <w:b/>
        </w:rPr>
        <w:t xml:space="preserve">À retenir : </w:t>
      </w:r>
      <w:r>
        <w:t>Le menu MatrixTools &gt; ShortCut contient la liste exacte pour cette version.</w:t>
      </w:r>
    </w:p>
    <w:p>
      <w:r>
        <w:br w:type="page"/>
      </w:r>
    </w:p>
    <w:p>
      <w:pPr>
        <w:pStyle w:val="Title"/>
      </w:pPr>
      <w:r>
        <w:t>16. Dépannage rapide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Symptôme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Aucun son</w:t>
            </w:r>
          </w:p>
        </w:tc>
        <w:tc>
          <w:tcPr>
            <w:tcW w:type="dxa" w:w="5112"/>
            <w:vAlign w:val="center"/>
            <w:tcMar>
              <w:top w:w="90" w:type="dxa"/>
              <w:start w:w="90" w:type="dxa"/>
              <w:bottom w:w="90" w:type="dxa"/>
              <w:end w:w="90" w:type="dxa"/>
            </w:tcMar>
          </w:tcPr>
          <w:p>
            <w:pPr>
              <w:spacing w:after="0"/>
            </w:pPr>
            <w:r>
              <w:rPr>
                <w:sz w:val="16"/>
              </w:rPr>
              <w:t>Vérifier System, Start, Out, Amp et MasterFX.</w:t>
            </w:r>
          </w:p>
        </w:tc>
      </w:tr>
      <w:tr>
        <w:tc>
          <w:tcPr>
            <w:tcW w:type="dxa" w:w="5112"/>
            <w:vAlign w:val="center"/>
            <w:tcMar>
              <w:top w:w="90" w:type="dxa"/>
              <w:start w:w="90" w:type="dxa"/>
              <w:bottom w:w="90" w:type="dxa"/>
              <w:end w:w="90" w:type="dxa"/>
            </w:tcMar>
            <w:shd w:fill="F2F7FB"/>
          </w:tcPr>
          <w:p>
            <w:pPr>
              <w:spacing w:after="0"/>
            </w:pPr>
            <w:r>
              <w:rPr>
                <w:sz w:val="16"/>
              </w:rPr>
              <w:t>Pas de données</w:t>
            </w:r>
          </w:p>
        </w:tc>
        <w:tc>
          <w:tcPr>
            <w:tcW w:type="dxa" w:w="5112"/>
            <w:vAlign w:val="center"/>
            <w:tcMar>
              <w:top w:w="90" w:type="dxa"/>
              <w:start w:w="90" w:type="dxa"/>
              <w:bottom w:w="90" w:type="dxa"/>
              <w:end w:w="90" w:type="dxa"/>
            </w:tcMar>
            <w:shd w:fill="F2F7FB"/>
          </w:tcPr>
          <w:p>
            <w:pPr>
              <w:spacing w:after="0"/>
            </w:pPr>
            <w:r>
              <w:rPr>
                <w:sz w:val="16"/>
              </w:rPr>
              <w:t>Vérifier source, canal, analyseur, Thresh et filtres.</w:t>
            </w:r>
          </w:p>
        </w:tc>
      </w:tr>
      <w:tr>
        <w:tc>
          <w:tcPr>
            <w:tcW w:type="dxa" w:w="5112"/>
            <w:vAlign w:val="center"/>
            <w:tcMar>
              <w:top w:w="90" w:type="dxa"/>
              <w:start w:w="90" w:type="dxa"/>
              <w:bottom w:w="90" w:type="dxa"/>
              <w:end w:w="90" w:type="dxa"/>
            </w:tcMar>
          </w:tcPr>
          <w:p>
            <w:pPr>
              <w:spacing w:after="0"/>
            </w:pPr>
            <w:r>
              <w:rPr>
                <w:sz w:val="16"/>
              </w:rPr>
              <w:t>Mémoire vide</w:t>
            </w:r>
          </w:p>
        </w:tc>
        <w:tc>
          <w:tcPr>
            <w:tcW w:type="dxa" w:w="5112"/>
            <w:vAlign w:val="center"/>
            <w:tcMar>
              <w:top w:w="90" w:type="dxa"/>
              <w:start w:w="90" w:type="dxa"/>
              <w:bottom w:w="90" w:type="dxa"/>
              <w:end w:w="90" w:type="dxa"/>
            </w:tcMar>
          </w:tcPr>
          <w:p>
            <w:pPr>
              <w:spacing w:after="0"/>
            </w:pPr>
            <w:r>
              <w:rPr>
                <w:sz w:val="16"/>
              </w:rPr>
              <w:t>Augmenter Memory ou Data, désactiver l’effacement.</w:t>
            </w:r>
          </w:p>
        </w:tc>
      </w:tr>
      <w:tr>
        <w:tc>
          <w:tcPr>
            <w:tcW w:type="dxa" w:w="5112"/>
            <w:vAlign w:val="center"/>
            <w:tcMar>
              <w:top w:w="90" w:type="dxa"/>
              <w:start w:w="90" w:type="dxa"/>
              <w:bottom w:w="90" w:type="dxa"/>
              <w:end w:w="90" w:type="dxa"/>
            </w:tcMar>
            <w:shd w:fill="F2F7FB"/>
          </w:tcPr>
          <w:p>
            <w:pPr>
              <w:spacing w:after="0"/>
            </w:pPr>
            <w:r>
              <w:rPr>
                <w:sz w:val="16"/>
              </w:rPr>
              <w:t>Synthé silencieux</w:t>
            </w:r>
          </w:p>
        </w:tc>
        <w:tc>
          <w:tcPr>
            <w:tcW w:type="dxa" w:w="5112"/>
            <w:vAlign w:val="center"/>
            <w:tcMar>
              <w:top w:w="90" w:type="dxa"/>
              <w:start w:w="90" w:type="dxa"/>
              <w:bottom w:w="90" w:type="dxa"/>
              <w:end w:w="90" w:type="dxa"/>
            </w:tcMar>
            <w:shd w:fill="F2F7FB"/>
          </w:tcPr>
          <w:p>
            <w:pPr>
              <w:spacing w:after="0"/>
            </w:pPr>
            <w:r>
              <w:rPr>
                <w:sz w:val="16"/>
              </w:rPr>
              <w:t>Activer au moins une bande et vérifier Freeze.</w:t>
            </w:r>
          </w:p>
        </w:tc>
      </w:tr>
      <w:tr>
        <w:tc>
          <w:tcPr>
            <w:tcW w:type="dxa" w:w="5112"/>
            <w:vAlign w:val="center"/>
            <w:tcMar>
              <w:top w:w="90" w:type="dxa"/>
              <w:start w:w="90" w:type="dxa"/>
              <w:bottom w:w="90" w:type="dxa"/>
              <w:end w:w="90" w:type="dxa"/>
            </w:tcMar>
          </w:tcPr>
          <w:p>
            <w:pPr>
              <w:spacing w:after="0"/>
            </w:pPr>
            <w:r>
              <w:rPr>
                <w:sz w:val="16"/>
              </w:rPr>
              <w:t>Son saturé</w:t>
            </w:r>
          </w:p>
        </w:tc>
        <w:tc>
          <w:tcPr>
            <w:tcW w:type="dxa" w:w="5112"/>
            <w:vAlign w:val="center"/>
            <w:tcMar>
              <w:top w:w="90" w:type="dxa"/>
              <w:start w:w="90" w:type="dxa"/>
              <w:bottom w:w="90" w:type="dxa"/>
              <w:end w:w="90" w:type="dxa"/>
            </w:tcMar>
          </w:tcPr>
          <w:p>
            <w:pPr>
              <w:spacing w:after="0"/>
            </w:pPr>
            <w:r>
              <w:rPr>
                <w:sz w:val="16"/>
              </w:rPr>
              <w:t>Réduire Amp, Send, FX et PostAmp.</w:t>
            </w:r>
          </w:p>
        </w:tc>
      </w:tr>
      <w:tr>
        <w:tc>
          <w:tcPr>
            <w:tcW w:type="dxa" w:w="5112"/>
            <w:vAlign w:val="center"/>
            <w:tcMar>
              <w:top w:w="90" w:type="dxa"/>
              <w:start w:w="90" w:type="dxa"/>
              <w:bottom w:w="90" w:type="dxa"/>
              <w:end w:w="90" w:type="dxa"/>
            </w:tcMar>
            <w:shd w:fill="F2F7FB"/>
          </w:tcPr>
          <w:p>
            <w:pPr>
              <w:spacing w:after="0"/>
            </w:pPr>
            <w:r>
              <w:rPr>
                <w:sz w:val="16"/>
              </w:rPr>
              <w:t>Clics</w:t>
            </w:r>
          </w:p>
        </w:tc>
        <w:tc>
          <w:tcPr>
            <w:tcW w:type="dxa" w:w="5112"/>
            <w:vAlign w:val="center"/>
            <w:tcMar>
              <w:top w:w="90" w:type="dxa"/>
              <w:start w:w="90" w:type="dxa"/>
              <w:bottom w:w="90" w:type="dxa"/>
              <w:end w:w="90" w:type="dxa"/>
            </w:tcMar>
            <w:shd w:fill="F2F7FB"/>
          </w:tcPr>
          <w:p>
            <w:pPr>
              <w:spacing w:after="0"/>
            </w:pPr>
            <w:r>
              <w:rPr>
                <w:sz w:val="16"/>
              </w:rPr>
              <w:t>Allonger l’enveloppe et ajuster AntiClicks.</w:t>
            </w:r>
          </w:p>
        </w:tc>
      </w:tr>
      <w:tr>
        <w:tc>
          <w:tcPr>
            <w:tcW w:type="dxa" w:w="5112"/>
            <w:vAlign w:val="center"/>
            <w:tcMar>
              <w:top w:w="90" w:type="dxa"/>
              <w:start w:w="90" w:type="dxa"/>
              <w:bottom w:w="90" w:type="dxa"/>
              <w:end w:w="90" w:type="dxa"/>
            </w:tcMar>
          </w:tcPr>
          <w:p>
            <w:pPr>
              <w:spacing w:after="0"/>
            </w:pPr>
            <w:r>
              <w:rPr>
                <w:sz w:val="16"/>
              </w:rPr>
              <w:t>Automation incontrôlée</w:t>
            </w:r>
          </w:p>
        </w:tc>
        <w:tc>
          <w:tcPr>
            <w:tcW w:type="dxa" w:w="5112"/>
            <w:vAlign w:val="center"/>
            <w:tcMar>
              <w:top w:w="90" w:type="dxa"/>
              <w:start w:w="90" w:type="dxa"/>
              <w:bottom w:w="90" w:type="dxa"/>
              <w:end w:w="90" w:type="dxa"/>
            </w:tcMar>
          </w:tcPr>
          <w:p>
            <w:pPr>
              <w:spacing w:after="0"/>
            </w:pPr>
            <w:r>
              <w:rPr>
                <w:sz w:val="16"/>
              </w:rPr>
              <w:t>Couper CtrlSynth, MusicData et Auto%.</w:t>
            </w:r>
          </w:p>
        </w:tc>
      </w:tr>
      <w:tr>
        <w:tc>
          <w:tcPr>
            <w:tcW w:type="dxa" w:w="5112"/>
            <w:vAlign w:val="center"/>
            <w:tcMar>
              <w:top w:w="90" w:type="dxa"/>
              <w:start w:w="90" w:type="dxa"/>
              <w:bottom w:w="90" w:type="dxa"/>
              <w:end w:w="90" w:type="dxa"/>
            </w:tcMar>
            <w:shd w:fill="F2F7FB"/>
          </w:tcPr>
          <w:p>
            <w:pPr>
              <w:spacing w:after="0"/>
            </w:pPr>
            <w:r>
              <w:rPr>
                <w:sz w:val="16"/>
              </w:rPr>
              <w:t>MIDI/VST silencieux</w:t>
            </w:r>
          </w:p>
        </w:tc>
        <w:tc>
          <w:tcPr>
            <w:tcW w:type="dxa" w:w="5112"/>
            <w:vAlign w:val="center"/>
            <w:tcMar>
              <w:top w:w="90" w:type="dxa"/>
              <w:start w:w="90" w:type="dxa"/>
              <w:bottom w:w="90" w:type="dxa"/>
              <w:end w:w="90" w:type="dxa"/>
            </w:tcMar>
            <w:shd w:fill="F2F7FB"/>
          </w:tcPr>
          <w:p>
            <w:pPr>
              <w:spacing w:after="0"/>
            </w:pPr>
            <w:r>
              <w:rPr>
                <w:sz w:val="16"/>
              </w:rPr>
              <w:t>Vérifier canal, Run, Gain In et Out.</w:t>
            </w:r>
          </w:p>
        </w:tc>
      </w:tr>
    </w:tbl>
    <w:p/>
    <w:p>
      <w:pPr>
        <w:pStyle w:val="Attention"/>
      </w:pPr>
      <w:r>
        <w:rPr>
          <w:b/>
        </w:rPr>
        <w:t xml:space="preserve">Arrêt propre : </w:t>
      </w:r>
      <w:r>
        <w:t>Arrêter l’enregistrement, les synthés puis System avant de fermer la fenêtre principale.</w:t>
      </w:r>
    </w:p>
    <w:p>
      <w:r>
        <w:br w:type="page"/>
      </w:r>
    </w:p>
    <w:p>
      <w:pPr>
        <w:pStyle w:val="Title"/>
      </w:pPr>
      <w:r>
        <w:t>PARTIE II — FONCTIONNEMENT ET LOGIQUE</w:t>
      </w:r>
      <w:r>
        <w:rPr>
          <w:i/>
          <w:color w:val="1E73B7"/>
        </w:rPr>
        <w:br/>
        <w:t>Architecture des données musicales, algorithmes et routage</w:t>
      </w:r>
    </w:p>
    <w:p>
      <w:pPr>
        <w:pStyle w:val="Title"/>
      </w:pPr>
      <w:r>
        <w:t>1. Fonction générale</w:t>
      </w:r>
    </w:p>
    <w:p>
      <w:r>
        <w:t>Matrix Music est une matrice de composition et de traitement. Le logiciel convertit une ou plusieurs sources en vecteurs musicaux, les classe par entrée et bande de hauteur, mémorise ces vecteurs, puis permet à chaque synthétiseur ou effet de les lire selon un algorithme indépendant.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Couche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Acquisition</w:t>
            </w:r>
          </w:p>
        </w:tc>
        <w:tc>
          <w:tcPr>
            <w:tcW w:type="dxa" w:w="5112"/>
            <w:vAlign w:val="center"/>
            <w:tcMar>
              <w:top w:w="90" w:type="dxa"/>
              <w:start w:w="90" w:type="dxa"/>
              <w:bottom w:w="90" w:type="dxa"/>
              <w:end w:w="90" w:type="dxa"/>
            </w:tcMar>
          </w:tcPr>
          <w:p>
            <w:pPr>
              <w:spacing w:after="0"/>
            </w:pPr>
            <w:r>
              <w:rPr>
                <w:sz w:val="16"/>
              </w:rPr>
              <w:t>Audio, fichier, clavier ou MIDI.</w:t>
            </w:r>
          </w:p>
        </w:tc>
      </w:tr>
      <w:tr>
        <w:tc>
          <w:tcPr>
            <w:tcW w:type="dxa" w:w="5112"/>
            <w:vAlign w:val="center"/>
            <w:tcMar>
              <w:top w:w="90" w:type="dxa"/>
              <w:start w:w="90" w:type="dxa"/>
              <w:bottom w:w="90" w:type="dxa"/>
              <w:end w:w="90" w:type="dxa"/>
            </w:tcMar>
            <w:shd w:fill="F2F7FB"/>
          </w:tcPr>
          <w:p>
            <w:pPr>
              <w:spacing w:after="0"/>
            </w:pPr>
            <w:r>
              <w:rPr>
                <w:sz w:val="16"/>
              </w:rPr>
              <w:t>Analyse</w:t>
            </w:r>
          </w:p>
        </w:tc>
        <w:tc>
          <w:tcPr>
            <w:tcW w:type="dxa" w:w="5112"/>
            <w:vAlign w:val="center"/>
            <w:tcMar>
              <w:top w:w="90" w:type="dxa"/>
              <w:start w:w="90" w:type="dxa"/>
              <w:bottom w:w="90" w:type="dxa"/>
              <w:end w:w="90" w:type="dxa"/>
            </w:tcMar>
            <w:shd w:fill="F2F7FB"/>
          </w:tcPr>
          <w:p>
            <w:pPr>
              <w:spacing w:after="0"/>
            </w:pPr>
            <w:r>
              <w:rPr>
                <w:sz w:val="16"/>
              </w:rPr>
              <w:t>Hauteur, amplitude, durée, tempo et spectre.</w:t>
            </w:r>
          </w:p>
        </w:tc>
      </w:tr>
      <w:tr>
        <w:tc>
          <w:tcPr>
            <w:tcW w:type="dxa" w:w="5112"/>
            <w:vAlign w:val="center"/>
            <w:tcMar>
              <w:top w:w="90" w:type="dxa"/>
              <w:start w:w="90" w:type="dxa"/>
              <w:bottom w:w="90" w:type="dxa"/>
              <w:end w:w="90" w:type="dxa"/>
            </w:tcMar>
          </w:tcPr>
          <w:p>
            <w:pPr>
              <w:spacing w:after="0"/>
            </w:pPr>
            <w:r>
              <w:rPr>
                <w:sz w:val="16"/>
              </w:rPr>
              <w:t>Matrice de données</w:t>
            </w:r>
          </w:p>
        </w:tc>
        <w:tc>
          <w:tcPr>
            <w:tcW w:type="dxa" w:w="5112"/>
            <w:vAlign w:val="center"/>
            <w:tcMar>
              <w:top w:w="90" w:type="dxa"/>
              <w:start w:w="90" w:type="dxa"/>
              <w:bottom w:w="90" w:type="dxa"/>
              <w:end w:w="90" w:type="dxa"/>
            </w:tcMar>
          </w:tcPr>
          <w:p>
            <w:pPr>
              <w:spacing w:after="0"/>
            </w:pPr>
            <w:r>
              <w:rPr>
                <w:sz w:val="16"/>
              </w:rPr>
              <w:t>Entrées × bandes de fréquence × événements.</w:t>
            </w:r>
          </w:p>
        </w:tc>
      </w:tr>
      <w:tr>
        <w:tc>
          <w:tcPr>
            <w:tcW w:type="dxa" w:w="5112"/>
            <w:vAlign w:val="center"/>
            <w:tcMar>
              <w:top w:w="90" w:type="dxa"/>
              <w:start w:w="90" w:type="dxa"/>
              <w:bottom w:w="90" w:type="dxa"/>
              <w:end w:w="90" w:type="dxa"/>
            </w:tcMar>
            <w:shd w:fill="F2F7FB"/>
          </w:tcPr>
          <w:p>
            <w:pPr>
              <w:spacing w:after="0"/>
            </w:pPr>
            <w:r>
              <w:rPr>
                <w:sz w:val="16"/>
              </w:rPr>
              <w:t>Interprétation</w:t>
            </w:r>
          </w:p>
        </w:tc>
        <w:tc>
          <w:tcPr>
            <w:tcW w:type="dxa" w:w="5112"/>
            <w:vAlign w:val="center"/>
            <w:tcMar>
              <w:top w:w="90" w:type="dxa"/>
              <w:start w:w="90" w:type="dxa"/>
              <w:bottom w:w="90" w:type="dxa"/>
              <w:end w:w="90" w:type="dxa"/>
            </w:tcMar>
            <w:shd w:fill="F2F7FB"/>
          </w:tcPr>
          <w:p>
            <w:pPr>
              <w:spacing w:after="0"/>
            </w:pPr>
            <w:r>
              <w:rPr>
                <w:sz w:val="16"/>
              </w:rPr>
              <w:t>Algorithmes Default, Probability, Euclide, Genetic, Kohonen, Neural.</w:t>
            </w:r>
          </w:p>
        </w:tc>
      </w:tr>
      <w:tr>
        <w:tc>
          <w:tcPr>
            <w:tcW w:type="dxa" w:w="5112"/>
            <w:vAlign w:val="center"/>
            <w:tcMar>
              <w:top w:w="90" w:type="dxa"/>
              <w:start w:w="90" w:type="dxa"/>
              <w:bottom w:w="90" w:type="dxa"/>
              <w:end w:w="90" w:type="dxa"/>
            </w:tcMar>
          </w:tcPr>
          <w:p>
            <w:pPr>
              <w:spacing w:after="0"/>
            </w:pPr>
            <w:r>
              <w:rPr>
                <w:sz w:val="16"/>
              </w:rPr>
              <w:t>Rendu</w:t>
            </w:r>
          </w:p>
        </w:tc>
        <w:tc>
          <w:tcPr>
            <w:tcW w:type="dxa" w:w="5112"/>
            <w:vAlign w:val="center"/>
            <w:tcMar>
              <w:top w:w="90" w:type="dxa"/>
              <w:start w:w="90" w:type="dxa"/>
              <w:bottom w:w="90" w:type="dxa"/>
              <w:end w:w="90" w:type="dxa"/>
            </w:tcMar>
          </w:tcPr>
          <w:p>
            <w:pPr>
              <w:spacing w:after="0"/>
            </w:pPr>
            <w:r>
              <w:rPr>
                <w:sz w:val="16"/>
              </w:rPr>
              <w:t>SynthDef, buffers, enveloppe, bus et effets.</w:t>
            </w:r>
          </w:p>
        </w:tc>
      </w:tr>
      <w:tr>
        <w:tc>
          <w:tcPr>
            <w:tcW w:type="dxa" w:w="5112"/>
            <w:vAlign w:val="center"/>
            <w:tcMar>
              <w:top w:w="90" w:type="dxa"/>
              <w:start w:w="90" w:type="dxa"/>
              <w:bottom w:w="90" w:type="dxa"/>
              <w:end w:w="90" w:type="dxa"/>
            </w:tcMar>
            <w:shd w:fill="F2F7FB"/>
          </w:tcPr>
          <w:p>
            <w:pPr>
              <w:spacing w:after="0"/>
            </w:pPr>
            <w:r>
              <w:rPr>
                <w:sz w:val="16"/>
              </w:rPr>
              <w:t>Macroforme</w:t>
            </w:r>
          </w:p>
        </w:tc>
        <w:tc>
          <w:tcPr>
            <w:tcW w:type="dxa" w:w="5112"/>
            <w:vAlign w:val="center"/>
            <w:tcMar>
              <w:top w:w="90" w:type="dxa"/>
              <w:start w:w="90" w:type="dxa"/>
              <w:bottom w:w="90" w:type="dxa"/>
              <w:end w:w="90" w:type="dxa"/>
            </w:tcMar>
            <w:shd w:fill="F2F7FB"/>
          </w:tcPr>
          <w:p>
            <w:pPr>
              <w:spacing w:after="0"/>
            </w:pPr>
            <w:r>
              <w:rPr>
                <w:sz w:val="16"/>
              </w:rPr>
              <w:t>Automation, presets, freeze et contrôle global.</w:t>
            </w:r>
          </w:p>
        </w:tc>
      </w:tr>
    </w:tbl>
    <w:p/>
    <w:p>
      <w:pPr>
        <w:pStyle w:val="Conseil"/>
      </w:pPr>
      <w:r>
        <w:rPr>
          <w:b/>
        </w:rPr>
        <w:t xml:space="preserve">Principe central : </w:t>
      </w:r>
      <w:r>
        <w:t>La matrice sépare matériau, mémoire, décision et rendu sonore.</w:t>
      </w:r>
    </w:p>
    <w:p>
      <w:r>
        <w:br w:type="page"/>
      </w:r>
    </w:p>
    <w:p>
      <w:pPr>
        <w:pStyle w:val="Title"/>
      </w:pPr>
      <w:r>
        <w:t>2. Architecture des flux</w:t>
      </w:r>
    </w:p>
    <w:p>
      <w:pPr>
        <w:pStyle w:val="ListNumber"/>
      </w:pPr>
      <w:r>
        <w:t>La source est placée sur un bus d’analyse.</w:t>
      </w:r>
    </w:p>
    <w:p>
      <w:pPr>
        <w:pStyle w:val="ListNumber"/>
      </w:pPr>
      <w:r>
        <w:t>Un SynthDef d’analyse produit un message OSC.</w:t>
      </w:r>
    </w:p>
    <w:p>
      <w:pPr>
        <w:pStyle w:val="ListNumber"/>
      </w:pPr>
      <w:r>
        <w:t>Le langage valide et normalise l’événement.</w:t>
      </w:r>
    </w:p>
    <w:p>
      <w:pPr>
        <w:pStyle w:val="ListNumber"/>
      </w:pPr>
      <w:r>
        <w:t>Le vecteur est stocké dans la mémoire générale et dans une bande de hauteur.</w:t>
      </w:r>
    </w:p>
    <w:p>
      <w:pPr>
        <w:pStyle w:val="ListNumber"/>
      </w:pPr>
      <w:r>
        <w:t>Chaque fenêtre lit une mémoire ou une copie gelée.</w:t>
      </w:r>
    </w:p>
    <w:p>
      <w:pPr>
        <w:pStyle w:val="ListNumber"/>
      </w:pPr>
      <w:r>
        <w:t>L’algorithme choisit ou transforme les valeurs.</w:t>
      </w:r>
    </w:p>
    <w:p>
      <w:pPr>
        <w:pStyle w:val="ListNumber"/>
      </w:pPr>
      <w:r>
        <w:t>Le mode de lecture planifie l’événement.</w:t>
      </w:r>
    </w:p>
    <w:p>
      <w:pPr>
        <w:pStyle w:val="ListNumber"/>
      </w:pPr>
      <w:r>
        <w:t>Le SynthDef synthétise ou traite l’audio.</w:t>
      </w:r>
    </w:p>
    <w:p>
      <w:pPr>
        <w:pStyle w:val="ListNumber"/>
      </w:pPr>
      <w:r>
        <w:t>Les bus internes, les FX et MasterFX acheminent la sortie.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Flux</w:t>
            </w:r>
          </w:p>
        </w:tc>
        <w:tc>
          <w:tcPr>
            <w:tcW w:type="dxa" w:w="5112"/>
            <w:shd w:fill="153B66"/>
            <w:tcMar>
              <w:top w:w="90" w:type="dxa"/>
              <w:start w:w="90" w:type="dxa"/>
              <w:bottom w:w="90" w:type="dxa"/>
              <w:end w:w="90" w:type="dxa"/>
            </w:tcMar>
          </w:tcPr>
          <w:p>
            <w:r>
              <w:rPr>
                <w:b/>
                <w:color w:val="FFFFFF"/>
                <w:sz w:val="16"/>
              </w:rPr>
              <w:t>Contenu</w:t>
            </w:r>
          </w:p>
        </w:tc>
      </w:tr>
      <w:tr>
        <w:tc>
          <w:tcPr>
            <w:tcW w:type="dxa" w:w="5112"/>
            <w:vAlign w:val="center"/>
            <w:tcMar>
              <w:top w:w="90" w:type="dxa"/>
              <w:start w:w="90" w:type="dxa"/>
              <w:bottom w:w="90" w:type="dxa"/>
              <w:end w:w="90" w:type="dxa"/>
            </w:tcMar>
          </w:tcPr>
          <w:p>
            <w:pPr>
              <w:spacing w:after="0"/>
            </w:pPr>
            <w:r>
              <w:rPr>
                <w:sz w:val="16"/>
              </w:rPr>
              <w:t>Audio</w:t>
            </w:r>
          </w:p>
        </w:tc>
        <w:tc>
          <w:tcPr>
            <w:tcW w:type="dxa" w:w="5112"/>
            <w:vAlign w:val="center"/>
            <w:tcMar>
              <w:top w:w="90" w:type="dxa"/>
              <w:start w:w="90" w:type="dxa"/>
              <w:bottom w:w="90" w:type="dxa"/>
              <w:end w:w="90" w:type="dxa"/>
            </w:tcMar>
          </w:tcPr>
          <w:p>
            <w:pPr>
              <w:spacing w:after="0"/>
            </w:pPr>
            <w:r>
              <w:rPr>
                <w:sz w:val="16"/>
              </w:rPr>
              <w:t>Échantillons dans bus et buffers.</w:t>
            </w:r>
          </w:p>
        </w:tc>
      </w:tr>
      <w:tr>
        <w:tc>
          <w:tcPr>
            <w:tcW w:type="dxa" w:w="5112"/>
            <w:vAlign w:val="center"/>
            <w:tcMar>
              <w:top w:w="90" w:type="dxa"/>
              <w:start w:w="90" w:type="dxa"/>
              <w:bottom w:w="90" w:type="dxa"/>
              <w:end w:w="90" w:type="dxa"/>
            </w:tcMar>
            <w:shd w:fill="F2F7FB"/>
          </w:tcPr>
          <w:p>
            <w:pPr>
              <w:spacing w:after="0"/>
            </w:pPr>
            <w:r>
              <w:rPr>
                <w:sz w:val="16"/>
              </w:rPr>
              <w:t>Contrôle</w:t>
            </w:r>
          </w:p>
        </w:tc>
        <w:tc>
          <w:tcPr>
            <w:tcW w:type="dxa" w:w="5112"/>
            <w:vAlign w:val="center"/>
            <w:tcMar>
              <w:top w:w="90" w:type="dxa"/>
              <w:start w:w="90" w:type="dxa"/>
              <w:bottom w:w="90" w:type="dxa"/>
              <w:end w:w="90" w:type="dxa"/>
            </w:tcMar>
            <w:shd w:fill="F2F7FB"/>
          </w:tcPr>
          <w:p>
            <w:pPr>
              <w:spacing w:after="0"/>
            </w:pPr>
            <w:r>
              <w:rPr>
                <w:sz w:val="16"/>
              </w:rPr>
              <w:t>Valeurs GUI et bus de contrôle.</w:t>
            </w:r>
          </w:p>
        </w:tc>
      </w:tr>
      <w:tr>
        <w:tc>
          <w:tcPr>
            <w:tcW w:type="dxa" w:w="5112"/>
            <w:vAlign w:val="center"/>
            <w:tcMar>
              <w:top w:w="90" w:type="dxa"/>
              <w:start w:w="90" w:type="dxa"/>
              <w:bottom w:w="90" w:type="dxa"/>
              <w:end w:w="90" w:type="dxa"/>
            </w:tcMar>
          </w:tcPr>
          <w:p>
            <w:pPr>
              <w:spacing w:after="0"/>
            </w:pPr>
            <w:r>
              <w:rPr>
                <w:sz w:val="16"/>
              </w:rPr>
              <w:t>OSC</w:t>
            </w:r>
          </w:p>
        </w:tc>
        <w:tc>
          <w:tcPr>
            <w:tcW w:type="dxa" w:w="5112"/>
            <w:vAlign w:val="center"/>
            <w:tcMar>
              <w:top w:w="90" w:type="dxa"/>
              <w:start w:w="90" w:type="dxa"/>
              <w:bottom w:w="90" w:type="dxa"/>
              <w:end w:w="90" w:type="dxa"/>
            </w:tcMar>
          </w:tcPr>
          <w:p>
            <w:pPr>
              <w:spacing w:after="0"/>
            </w:pPr>
            <w:r>
              <w:rPr>
                <w:sz w:val="16"/>
              </w:rPr>
              <w:t>Vecteurs entre serveur, langage et logiciels externes.</w:t>
            </w:r>
          </w:p>
        </w:tc>
      </w:tr>
      <w:tr>
        <w:tc>
          <w:tcPr>
            <w:tcW w:type="dxa" w:w="5112"/>
            <w:vAlign w:val="center"/>
            <w:tcMar>
              <w:top w:w="90" w:type="dxa"/>
              <w:start w:w="90" w:type="dxa"/>
              <w:bottom w:w="90" w:type="dxa"/>
              <w:end w:w="90" w:type="dxa"/>
            </w:tcMar>
            <w:shd w:fill="F2F7FB"/>
          </w:tcPr>
          <w:p>
            <w:pPr>
              <w:spacing w:after="0"/>
            </w:pPr>
            <w:r>
              <w:rPr>
                <w:sz w:val="16"/>
              </w:rPr>
              <w:t>MIDI</w:t>
            </w:r>
          </w:p>
        </w:tc>
        <w:tc>
          <w:tcPr>
            <w:tcW w:type="dxa" w:w="5112"/>
            <w:vAlign w:val="center"/>
            <w:tcMar>
              <w:top w:w="90" w:type="dxa"/>
              <w:start w:w="90" w:type="dxa"/>
              <w:bottom w:w="90" w:type="dxa"/>
              <w:end w:w="90" w:type="dxa"/>
            </w:tcMar>
            <w:shd w:fill="F2F7FB"/>
          </w:tcPr>
          <w:p>
            <w:pPr>
              <w:spacing w:after="0"/>
            </w:pPr>
            <w:r>
              <w:rPr>
                <w:sz w:val="16"/>
              </w:rPr>
              <w:t>Notes, vélocités et canal.</w:t>
            </w:r>
          </w:p>
        </w:tc>
      </w:tr>
      <w:tr>
        <w:tc>
          <w:tcPr>
            <w:tcW w:type="dxa" w:w="5112"/>
            <w:vAlign w:val="center"/>
            <w:tcMar>
              <w:top w:w="90" w:type="dxa"/>
              <w:start w:w="90" w:type="dxa"/>
              <w:bottom w:w="90" w:type="dxa"/>
              <w:end w:w="90" w:type="dxa"/>
            </w:tcMar>
          </w:tcPr>
          <w:p>
            <w:pPr>
              <w:spacing w:after="0"/>
            </w:pPr>
            <w:r>
              <w:rPr>
                <w:sz w:val="16"/>
              </w:rPr>
              <w:t>Temps</w:t>
            </w:r>
          </w:p>
        </w:tc>
        <w:tc>
          <w:tcPr>
            <w:tcW w:type="dxa" w:w="5112"/>
            <w:vAlign w:val="center"/>
            <w:tcMar>
              <w:top w:w="90" w:type="dxa"/>
              <w:start w:w="90" w:type="dxa"/>
              <w:bottom w:w="90" w:type="dxa"/>
              <w:end w:w="90" w:type="dxa"/>
            </w:tcMar>
          </w:tcPr>
          <w:p>
            <w:pPr>
              <w:spacing w:after="0"/>
            </w:pPr>
            <w:r>
              <w:rPr>
                <w:sz w:val="16"/>
              </w:rPr>
              <w:t>TempoClock, quantum et Tdef.</w:t>
            </w:r>
          </w:p>
        </w:tc>
      </w:tr>
    </w:tbl>
    <w:p/>
    <w:p>
      <w:r>
        <w:br w:type="page"/>
      </w:r>
    </w:p>
    <w:p>
      <w:pPr>
        <w:pStyle w:val="Title"/>
      </w:pPr>
      <w:r>
        <w:t>3. Initialisation</w:t>
      </w:r>
    </w:p>
    <w:p>
      <w:r>
        <w:t>Au lancement, Matrix configure le serveur, les périphériques, la mémoire, les canaux et l’enregistrement AIFF float; initialise MIDI et UDP; charge les SynthDef; crée les bus, groupes, buffers et contrôleurs VST; puis construit la GUI.</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Structure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groupeAnalyse</w:t>
            </w:r>
          </w:p>
        </w:tc>
        <w:tc>
          <w:tcPr>
            <w:tcW w:type="dxa" w:w="5112"/>
            <w:vAlign w:val="center"/>
            <w:tcMar>
              <w:top w:w="90" w:type="dxa"/>
              <w:start w:w="90" w:type="dxa"/>
              <w:bottom w:w="90" w:type="dxa"/>
              <w:end w:w="90" w:type="dxa"/>
            </w:tcMar>
          </w:tcPr>
          <w:p>
            <w:pPr>
              <w:spacing w:after="0"/>
            </w:pPr>
            <w:r>
              <w:rPr>
                <w:sz w:val="16"/>
              </w:rPr>
              <w:t>Acquisition et analyse.</w:t>
            </w:r>
          </w:p>
        </w:tc>
      </w:tr>
      <w:tr>
        <w:tc>
          <w:tcPr>
            <w:tcW w:type="dxa" w:w="5112"/>
            <w:vAlign w:val="center"/>
            <w:tcMar>
              <w:top w:w="90" w:type="dxa"/>
              <w:start w:w="90" w:type="dxa"/>
              <w:bottom w:w="90" w:type="dxa"/>
              <w:end w:w="90" w:type="dxa"/>
            </w:tcMar>
            <w:shd w:fill="F2F7FB"/>
          </w:tcPr>
          <w:p>
            <w:pPr>
              <w:spacing w:after="0"/>
            </w:pPr>
            <w:r>
              <w:rPr>
                <w:sz w:val="16"/>
              </w:rPr>
              <w:t>groupeSynth</w:t>
            </w:r>
          </w:p>
        </w:tc>
        <w:tc>
          <w:tcPr>
            <w:tcW w:type="dxa" w:w="5112"/>
            <w:vAlign w:val="center"/>
            <w:tcMar>
              <w:top w:w="90" w:type="dxa"/>
              <w:start w:w="90" w:type="dxa"/>
              <w:bottom w:w="90" w:type="dxa"/>
              <w:end w:w="90" w:type="dxa"/>
            </w:tcMar>
            <w:shd w:fill="F2F7FB"/>
          </w:tcPr>
          <w:p>
            <w:pPr>
              <w:spacing w:after="0"/>
            </w:pPr>
            <w:r>
              <w:rPr>
                <w:sz w:val="16"/>
              </w:rPr>
              <w:t>Fenêtres Synth/FX ordonnées.</w:t>
            </w:r>
          </w:p>
        </w:tc>
      </w:tr>
      <w:tr>
        <w:tc>
          <w:tcPr>
            <w:tcW w:type="dxa" w:w="5112"/>
            <w:vAlign w:val="center"/>
            <w:tcMar>
              <w:top w:w="90" w:type="dxa"/>
              <w:start w:w="90" w:type="dxa"/>
              <w:bottom w:w="90" w:type="dxa"/>
              <w:end w:w="90" w:type="dxa"/>
            </w:tcMar>
          </w:tcPr>
          <w:p>
            <w:pPr>
              <w:spacing w:after="0"/>
            </w:pPr>
            <w:r>
              <w:rPr>
                <w:sz w:val="16"/>
              </w:rPr>
              <w:t>groupeMasterFX</w:t>
            </w:r>
          </w:p>
        </w:tc>
        <w:tc>
          <w:tcPr>
            <w:tcW w:type="dxa" w:w="5112"/>
            <w:vAlign w:val="center"/>
            <w:tcMar>
              <w:top w:w="90" w:type="dxa"/>
              <w:start w:w="90" w:type="dxa"/>
              <w:bottom w:w="90" w:type="dxa"/>
              <w:end w:w="90" w:type="dxa"/>
            </w:tcMar>
          </w:tcPr>
          <w:p>
            <w:pPr>
              <w:spacing w:after="0"/>
            </w:pPr>
            <w:r>
              <w:rPr>
                <w:sz w:val="16"/>
              </w:rPr>
              <w:t>VST et traitement final.</w:t>
            </w:r>
          </w:p>
        </w:tc>
      </w:tr>
      <w:tr>
        <w:tc>
          <w:tcPr>
            <w:tcW w:type="dxa" w:w="5112"/>
            <w:vAlign w:val="center"/>
            <w:tcMar>
              <w:top w:w="90" w:type="dxa"/>
              <w:start w:w="90" w:type="dxa"/>
              <w:bottom w:w="90" w:type="dxa"/>
              <w:end w:w="90" w:type="dxa"/>
            </w:tcMar>
            <w:shd w:fill="F2F7FB"/>
          </w:tcPr>
          <w:p>
            <w:pPr>
              <w:spacing w:after="0"/>
            </w:pPr>
            <w:r>
              <w:rPr>
                <w:sz w:val="16"/>
              </w:rPr>
              <w:t>listeBusInOut</w:t>
            </w:r>
          </w:p>
        </w:tc>
        <w:tc>
          <w:tcPr>
            <w:tcW w:type="dxa" w:w="5112"/>
            <w:vAlign w:val="center"/>
            <w:tcMar>
              <w:top w:w="90" w:type="dxa"/>
              <w:start w:w="90" w:type="dxa"/>
              <w:bottom w:w="90" w:type="dxa"/>
              <w:end w:w="90" w:type="dxa"/>
            </w:tcMar>
            <w:shd w:fill="F2F7FB"/>
          </w:tcPr>
          <w:p>
            <w:pPr>
              <w:spacing w:after="0"/>
            </w:pPr>
            <w:r>
              <w:rPr>
                <w:sz w:val="16"/>
              </w:rPr>
              <w:t>32 bus internes audio.</w:t>
            </w:r>
          </w:p>
        </w:tc>
      </w:tr>
      <w:tr>
        <w:tc>
          <w:tcPr>
            <w:tcW w:type="dxa" w:w="5112"/>
            <w:vAlign w:val="center"/>
            <w:tcMar>
              <w:top w:w="90" w:type="dxa"/>
              <w:start w:w="90" w:type="dxa"/>
              <w:bottom w:w="90" w:type="dxa"/>
              <w:end w:w="90" w:type="dxa"/>
            </w:tcMar>
          </w:tcPr>
          <w:p>
            <w:pPr>
              <w:spacing w:after="0"/>
            </w:pPr>
            <w:r>
              <w:rPr>
                <w:sz w:val="16"/>
              </w:rPr>
              <w:t>listeBusFX</w:t>
            </w:r>
          </w:p>
        </w:tc>
        <w:tc>
          <w:tcPr>
            <w:tcW w:type="dxa" w:w="5112"/>
            <w:vAlign w:val="center"/>
            <w:tcMar>
              <w:top w:w="90" w:type="dxa"/>
              <w:start w:w="90" w:type="dxa"/>
              <w:bottom w:w="90" w:type="dxa"/>
              <w:end w:w="90" w:type="dxa"/>
            </w:tcMar>
          </w:tcPr>
          <w:p>
            <w:pPr>
              <w:spacing w:after="0"/>
            </w:pPr>
            <w:r>
              <w:rPr>
                <w:sz w:val="16"/>
              </w:rPr>
              <w:t>32 bus dédiés aux effets.</w:t>
            </w:r>
          </w:p>
        </w:tc>
      </w:tr>
      <w:tr>
        <w:tc>
          <w:tcPr>
            <w:tcW w:type="dxa" w:w="5112"/>
            <w:vAlign w:val="center"/>
            <w:tcMar>
              <w:top w:w="90" w:type="dxa"/>
              <w:start w:w="90" w:type="dxa"/>
              <w:bottom w:w="90" w:type="dxa"/>
              <w:end w:w="90" w:type="dxa"/>
            </w:tcMar>
            <w:shd w:fill="F2F7FB"/>
          </w:tcPr>
          <w:p>
            <w:pPr>
              <w:spacing w:after="0"/>
            </w:pPr>
            <w:r>
              <w:rPr>
                <w:sz w:val="16"/>
              </w:rPr>
              <w:t>busOSC</w:t>
            </w:r>
          </w:p>
        </w:tc>
        <w:tc>
          <w:tcPr>
            <w:tcW w:type="dxa" w:w="5112"/>
            <w:vAlign w:val="center"/>
            <w:tcMar>
              <w:top w:w="90" w:type="dxa"/>
              <w:start w:w="90" w:type="dxa"/>
              <w:bottom w:w="90" w:type="dxa"/>
              <w:end w:w="90" w:type="dxa"/>
            </w:tcMar>
            <w:shd w:fill="F2F7FB"/>
          </w:tcPr>
          <w:p>
            <w:pPr>
              <w:spacing w:after="0"/>
            </w:pPr>
            <w:r>
              <w:rPr>
                <w:sz w:val="16"/>
              </w:rPr>
              <w:t>13 bus de contrôle, global et bandes.</w:t>
            </w:r>
          </w:p>
        </w:tc>
      </w:tr>
    </w:tbl>
    <w:p/>
    <w:p>
      <w:pPr>
        <w:pStyle w:val="Note"/>
      </w:pPr>
      <w:r>
        <w:rPr>
          <w:b/>
        </w:rPr>
        <w:t xml:space="preserve">À retenir : </w:t>
      </w:r>
      <w:r>
        <w:t>Les groupes garantissent l’ordre de calcul sur le serveur.</w:t>
      </w:r>
    </w:p>
    <w:p>
      <w:r>
        <w:br w:type="page"/>
      </w:r>
    </w:p>
    <w:p>
      <w:pPr>
        <w:pStyle w:val="Title"/>
      </w:pPr>
      <w:r>
        <w:t>4. Vecteur musical</w:t>
      </w:r>
    </w:p>
    <w:p>
      <w:r>
        <w:t>Chaque événement mémorisé comprend fréquence, amplitude, durée, tempo, centroïde spectral, flatness, énergie et flux, auxquels s’ajoute l’identifiant d’entrée.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Descripteur</w:t>
            </w:r>
          </w:p>
        </w:tc>
        <w:tc>
          <w:tcPr>
            <w:tcW w:type="dxa" w:w="5112"/>
            <w:shd w:fill="153B66"/>
            <w:tcMar>
              <w:top w:w="90" w:type="dxa"/>
              <w:start w:w="90" w:type="dxa"/>
              <w:bottom w:w="90" w:type="dxa"/>
              <w:end w:w="90" w:type="dxa"/>
            </w:tcMar>
          </w:tcPr>
          <w:p>
            <w:r>
              <w:rPr>
                <w:b/>
                <w:color w:val="FFFFFF"/>
                <w:sz w:val="16"/>
              </w:rPr>
              <w:t>Interprétation</w:t>
            </w:r>
          </w:p>
        </w:tc>
      </w:tr>
      <w:tr>
        <w:tc>
          <w:tcPr>
            <w:tcW w:type="dxa" w:w="5112"/>
            <w:vAlign w:val="center"/>
            <w:tcMar>
              <w:top w:w="90" w:type="dxa"/>
              <w:start w:w="90" w:type="dxa"/>
              <w:bottom w:w="90" w:type="dxa"/>
              <w:end w:w="90" w:type="dxa"/>
            </w:tcMar>
          </w:tcPr>
          <w:p>
            <w:pPr>
              <w:spacing w:after="0"/>
            </w:pPr>
            <w:r>
              <w:rPr>
                <w:sz w:val="16"/>
              </w:rPr>
              <w:t>Fréquence</w:t>
            </w:r>
          </w:p>
        </w:tc>
        <w:tc>
          <w:tcPr>
            <w:tcW w:type="dxa" w:w="5112"/>
            <w:vAlign w:val="center"/>
            <w:tcMar>
              <w:top w:w="90" w:type="dxa"/>
              <w:start w:w="90" w:type="dxa"/>
              <w:bottom w:w="90" w:type="dxa"/>
              <w:end w:w="90" w:type="dxa"/>
            </w:tcMar>
          </w:tcPr>
          <w:p>
            <w:pPr>
              <w:spacing w:after="0"/>
            </w:pPr>
            <w:r>
              <w:rPr>
                <w:sz w:val="16"/>
              </w:rPr>
              <w:t>Hauteur en Hz, puis souvent MIDI.</w:t>
            </w:r>
          </w:p>
        </w:tc>
      </w:tr>
      <w:tr>
        <w:tc>
          <w:tcPr>
            <w:tcW w:type="dxa" w:w="5112"/>
            <w:vAlign w:val="center"/>
            <w:tcMar>
              <w:top w:w="90" w:type="dxa"/>
              <w:start w:w="90" w:type="dxa"/>
              <w:bottom w:w="90" w:type="dxa"/>
              <w:end w:w="90" w:type="dxa"/>
            </w:tcMar>
            <w:shd w:fill="F2F7FB"/>
          </w:tcPr>
          <w:p>
            <w:pPr>
              <w:spacing w:after="0"/>
            </w:pPr>
            <w:r>
              <w:rPr>
                <w:sz w:val="16"/>
              </w:rPr>
              <w:t>Amplitude</w:t>
            </w:r>
          </w:p>
        </w:tc>
        <w:tc>
          <w:tcPr>
            <w:tcW w:type="dxa" w:w="5112"/>
            <w:vAlign w:val="center"/>
            <w:tcMar>
              <w:top w:w="90" w:type="dxa"/>
              <w:start w:w="90" w:type="dxa"/>
              <w:bottom w:w="90" w:type="dxa"/>
              <w:end w:w="90" w:type="dxa"/>
            </w:tcMar>
            <w:shd w:fill="F2F7FB"/>
          </w:tcPr>
          <w:p>
            <w:pPr>
              <w:spacing w:after="0"/>
            </w:pPr>
            <w:r>
              <w:rPr>
                <w:sz w:val="16"/>
              </w:rPr>
              <w:t>Niveau normalisé.</w:t>
            </w:r>
          </w:p>
        </w:tc>
      </w:tr>
      <w:tr>
        <w:tc>
          <w:tcPr>
            <w:tcW w:type="dxa" w:w="5112"/>
            <w:vAlign w:val="center"/>
            <w:tcMar>
              <w:top w:w="90" w:type="dxa"/>
              <w:start w:w="90" w:type="dxa"/>
              <w:bottom w:w="90" w:type="dxa"/>
              <w:end w:w="90" w:type="dxa"/>
            </w:tcMar>
          </w:tcPr>
          <w:p>
            <w:pPr>
              <w:spacing w:after="0"/>
            </w:pPr>
            <w:r>
              <w:rPr>
                <w:sz w:val="16"/>
              </w:rPr>
              <w:t>Durée</w:t>
            </w:r>
          </w:p>
        </w:tc>
        <w:tc>
          <w:tcPr>
            <w:tcW w:type="dxa" w:w="5112"/>
            <w:vAlign w:val="center"/>
            <w:tcMar>
              <w:top w:w="90" w:type="dxa"/>
              <w:start w:w="90" w:type="dxa"/>
              <w:bottom w:w="90" w:type="dxa"/>
              <w:end w:w="90" w:type="dxa"/>
            </w:tcMar>
          </w:tcPr>
          <w:p>
            <w:pPr>
              <w:spacing w:after="0"/>
            </w:pPr>
            <w:r>
              <w:rPr>
                <w:sz w:val="16"/>
              </w:rPr>
              <w:t>Temps entre événements.</w:t>
            </w:r>
          </w:p>
        </w:tc>
      </w:tr>
      <w:tr>
        <w:tc>
          <w:tcPr>
            <w:tcW w:type="dxa" w:w="5112"/>
            <w:vAlign w:val="center"/>
            <w:tcMar>
              <w:top w:w="90" w:type="dxa"/>
              <w:start w:w="90" w:type="dxa"/>
              <w:bottom w:w="90" w:type="dxa"/>
              <w:end w:w="90" w:type="dxa"/>
            </w:tcMar>
            <w:shd w:fill="F2F7FB"/>
          </w:tcPr>
          <w:p>
            <w:pPr>
              <w:spacing w:after="0"/>
            </w:pPr>
            <w:r>
              <w:rPr>
                <w:sz w:val="16"/>
              </w:rPr>
              <w:t>Tempo</w:t>
            </w:r>
          </w:p>
        </w:tc>
        <w:tc>
          <w:tcPr>
            <w:tcW w:type="dxa" w:w="5112"/>
            <w:vAlign w:val="center"/>
            <w:tcMar>
              <w:top w:w="90" w:type="dxa"/>
              <w:start w:w="90" w:type="dxa"/>
              <w:bottom w:w="90" w:type="dxa"/>
              <w:end w:w="90" w:type="dxa"/>
            </w:tcMar>
            <w:shd w:fill="F2F7FB"/>
          </w:tcPr>
          <w:p>
            <w:pPr>
              <w:spacing w:after="0"/>
            </w:pPr>
            <w:r>
              <w:rPr>
                <w:sz w:val="16"/>
              </w:rPr>
              <w:t>Référence rythmique.</w:t>
            </w:r>
          </w:p>
        </w:tc>
      </w:tr>
      <w:tr>
        <w:tc>
          <w:tcPr>
            <w:tcW w:type="dxa" w:w="5112"/>
            <w:vAlign w:val="center"/>
            <w:tcMar>
              <w:top w:w="90" w:type="dxa"/>
              <w:start w:w="90" w:type="dxa"/>
              <w:bottom w:w="90" w:type="dxa"/>
              <w:end w:w="90" w:type="dxa"/>
            </w:tcMar>
          </w:tcPr>
          <w:p>
            <w:pPr>
              <w:spacing w:after="0"/>
            </w:pPr>
            <w:r>
              <w:rPr>
                <w:sz w:val="16"/>
              </w:rPr>
              <w:t>Centroïde</w:t>
            </w:r>
          </w:p>
        </w:tc>
        <w:tc>
          <w:tcPr>
            <w:tcW w:type="dxa" w:w="5112"/>
            <w:vAlign w:val="center"/>
            <w:tcMar>
              <w:top w:w="90" w:type="dxa"/>
              <w:start w:w="90" w:type="dxa"/>
              <w:bottom w:w="90" w:type="dxa"/>
              <w:end w:w="90" w:type="dxa"/>
            </w:tcMar>
          </w:tcPr>
          <w:p>
            <w:pPr>
              <w:spacing w:after="0"/>
            </w:pPr>
            <w:r>
              <w:rPr>
                <w:sz w:val="16"/>
              </w:rPr>
              <w:t>Brillance spectrale.</w:t>
            </w:r>
          </w:p>
        </w:tc>
      </w:tr>
      <w:tr>
        <w:tc>
          <w:tcPr>
            <w:tcW w:type="dxa" w:w="5112"/>
            <w:vAlign w:val="center"/>
            <w:tcMar>
              <w:top w:w="90" w:type="dxa"/>
              <w:start w:w="90" w:type="dxa"/>
              <w:bottom w:w="90" w:type="dxa"/>
              <w:end w:w="90" w:type="dxa"/>
            </w:tcMar>
            <w:shd w:fill="F2F7FB"/>
          </w:tcPr>
          <w:p>
            <w:pPr>
              <w:spacing w:after="0"/>
            </w:pPr>
            <w:r>
              <w:rPr>
                <w:sz w:val="16"/>
              </w:rPr>
              <w:t>Flatness</w:t>
            </w:r>
          </w:p>
        </w:tc>
        <w:tc>
          <w:tcPr>
            <w:tcW w:type="dxa" w:w="5112"/>
            <w:vAlign w:val="center"/>
            <w:tcMar>
              <w:top w:w="90" w:type="dxa"/>
              <w:start w:w="90" w:type="dxa"/>
              <w:bottom w:w="90" w:type="dxa"/>
              <w:end w:w="90" w:type="dxa"/>
            </w:tcMar>
            <w:shd w:fill="F2F7FB"/>
          </w:tcPr>
          <w:p>
            <w:pPr>
              <w:spacing w:after="0"/>
            </w:pPr>
            <w:r>
              <w:rPr>
                <w:sz w:val="16"/>
              </w:rPr>
              <w:t>Rapport bruit/tonalité.</w:t>
            </w:r>
          </w:p>
        </w:tc>
      </w:tr>
      <w:tr>
        <w:tc>
          <w:tcPr>
            <w:tcW w:type="dxa" w:w="5112"/>
            <w:vAlign w:val="center"/>
            <w:tcMar>
              <w:top w:w="90" w:type="dxa"/>
              <w:start w:w="90" w:type="dxa"/>
              <w:bottom w:w="90" w:type="dxa"/>
              <w:end w:w="90" w:type="dxa"/>
            </w:tcMar>
          </w:tcPr>
          <w:p>
            <w:pPr>
              <w:spacing w:after="0"/>
            </w:pPr>
            <w:r>
              <w:rPr>
                <w:sz w:val="16"/>
              </w:rPr>
              <w:t>Énergie</w:t>
            </w:r>
          </w:p>
        </w:tc>
        <w:tc>
          <w:tcPr>
            <w:tcW w:type="dxa" w:w="5112"/>
            <w:vAlign w:val="center"/>
            <w:tcMar>
              <w:top w:w="90" w:type="dxa"/>
              <w:start w:w="90" w:type="dxa"/>
              <w:bottom w:w="90" w:type="dxa"/>
              <w:end w:w="90" w:type="dxa"/>
            </w:tcMar>
          </w:tcPr>
          <w:p>
            <w:pPr>
              <w:spacing w:after="0"/>
            </w:pPr>
            <w:r>
              <w:rPr>
                <w:sz w:val="16"/>
              </w:rPr>
              <w:t>Zone de forte énergie spectrale.</w:t>
            </w:r>
          </w:p>
        </w:tc>
      </w:tr>
      <w:tr>
        <w:tc>
          <w:tcPr>
            <w:tcW w:type="dxa" w:w="5112"/>
            <w:vAlign w:val="center"/>
            <w:tcMar>
              <w:top w:w="90" w:type="dxa"/>
              <w:start w:w="90" w:type="dxa"/>
              <w:bottom w:w="90" w:type="dxa"/>
              <w:end w:w="90" w:type="dxa"/>
            </w:tcMar>
            <w:shd w:fill="F2F7FB"/>
          </w:tcPr>
          <w:p>
            <w:pPr>
              <w:spacing w:after="0"/>
            </w:pPr>
            <w:r>
              <w:rPr>
                <w:sz w:val="16"/>
              </w:rPr>
              <w:t>Flux</w:t>
            </w:r>
          </w:p>
        </w:tc>
        <w:tc>
          <w:tcPr>
            <w:tcW w:type="dxa" w:w="5112"/>
            <w:vAlign w:val="center"/>
            <w:tcMar>
              <w:top w:w="90" w:type="dxa"/>
              <w:start w:w="90" w:type="dxa"/>
              <w:bottom w:w="90" w:type="dxa"/>
              <w:end w:w="90" w:type="dxa"/>
            </w:tcMar>
            <w:shd w:fill="F2F7FB"/>
          </w:tcPr>
          <w:p>
            <w:pPr>
              <w:spacing w:after="0"/>
            </w:pPr>
            <w:r>
              <w:rPr>
                <w:sz w:val="16"/>
              </w:rPr>
              <w:t>Quantité de changement spectral.</w:t>
            </w:r>
          </w:p>
        </w:tc>
      </w:tr>
    </w:tbl>
    <w:p/>
    <w:p>
      <w:pPr>
        <w:pStyle w:val="Note"/>
      </w:pPr>
      <w:r>
        <w:rPr>
          <w:b/>
        </w:rPr>
        <w:t xml:space="preserve">À retenir : </w:t>
      </w:r>
      <w:r>
        <w:t>Les quatre premiers champs pilotent directement la musique; les quatre descripteurs spectraux alimentent surtout automation et adaptation.</w:t>
      </w:r>
    </w:p>
    <w:p>
      <w:r>
        <w:br w:type="page"/>
      </w:r>
    </w:p>
    <w:p>
      <w:pPr>
        <w:pStyle w:val="Title"/>
      </w:pPr>
      <w:r>
        <w:t>5. Validation et filtrage</w:t>
      </w:r>
    </w:p>
    <w:p>
      <w:r>
        <w:t>Un événement est retenu seulement si les écarts de hauteur, amplitude et durée dépassent les seuils FhzFilt, AmpFilt et DurFilt, et si sa durée ne dépasse pas MaxDur. Les paramètres propres à l’analyseur utilisent en plus HiPass, LoPass, Thresh et Filter.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Filtre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FhzFilt</w:t>
            </w:r>
          </w:p>
        </w:tc>
        <w:tc>
          <w:tcPr>
            <w:tcW w:type="dxa" w:w="5112"/>
            <w:vAlign w:val="center"/>
            <w:tcMar>
              <w:top w:w="90" w:type="dxa"/>
              <w:start w:w="90" w:type="dxa"/>
              <w:bottom w:w="90" w:type="dxa"/>
              <w:end w:w="90" w:type="dxa"/>
            </w:tcMar>
          </w:tcPr>
          <w:p>
            <w:pPr>
              <w:spacing w:after="0"/>
            </w:pPr>
            <w:r>
              <w:rPr>
                <w:sz w:val="16"/>
              </w:rPr>
              <w:t>Écart minimal en demi-tons.</w:t>
            </w:r>
          </w:p>
        </w:tc>
      </w:tr>
      <w:tr>
        <w:tc>
          <w:tcPr>
            <w:tcW w:type="dxa" w:w="5112"/>
            <w:vAlign w:val="center"/>
            <w:tcMar>
              <w:top w:w="90" w:type="dxa"/>
              <w:start w:w="90" w:type="dxa"/>
              <w:bottom w:w="90" w:type="dxa"/>
              <w:end w:w="90" w:type="dxa"/>
            </w:tcMar>
            <w:shd w:fill="F2F7FB"/>
          </w:tcPr>
          <w:p>
            <w:pPr>
              <w:spacing w:after="0"/>
            </w:pPr>
            <w:r>
              <w:rPr>
                <w:sz w:val="16"/>
              </w:rPr>
              <w:t>AmpFilt</w:t>
            </w:r>
          </w:p>
        </w:tc>
        <w:tc>
          <w:tcPr>
            <w:tcW w:type="dxa" w:w="5112"/>
            <w:vAlign w:val="center"/>
            <w:tcMar>
              <w:top w:w="90" w:type="dxa"/>
              <w:start w:w="90" w:type="dxa"/>
              <w:bottom w:w="90" w:type="dxa"/>
              <w:end w:w="90" w:type="dxa"/>
            </w:tcMar>
            <w:shd w:fill="F2F7FB"/>
          </w:tcPr>
          <w:p>
            <w:pPr>
              <w:spacing w:after="0"/>
            </w:pPr>
            <w:r>
              <w:rPr>
                <w:sz w:val="16"/>
              </w:rPr>
              <w:t>Écart minimal en dB.</w:t>
            </w:r>
          </w:p>
        </w:tc>
      </w:tr>
      <w:tr>
        <w:tc>
          <w:tcPr>
            <w:tcW w:type="dxa" w:w="5112"/>
            <w:vAlign w:val="center"/>
            <w:tcMar>
              <w:top w:w="90" w:type="dxa"/>
              <w:start w:w="90" w:type="dxa"/>
              <w:bottom w:w="90" w:type="dxa"/>
              <w:end w:w="90" w:type="dxa"/>
            </w:tcMar>
          </w:tcPr>
          <w:p>
            <w:pPr>
              <w:spacing w:after="0"/>
            </w:pPr>
            <w:r>
              <w:rPr>
                <w:sz w:val="16"/>
              </w:rPr>
              <w:t>DurFilt</w:t>
            </w:r>
          </w:p>
        </w:tc>
        <w:tc>
          <w:tcPr>
            <w:tcW w:type="dxa" w:w="5112"/>
            <w:vAlign w:val="center"/>
            <w:tcMar>
              <w:top w:w="90" w:type="dxa"/>
              <w:start w:w="90" w:type="dxa"/>
              <w:bottom w:w="90" w:type="dxa"/>
              <w:end w:w="90" w:type="dxa"/>
            </w:tcMar>
          </w:tcPr>
          <w:p>
            <w:pPr>
              <w:spacing w:after="0"/>
            </w:pPr>
            <w:r>
              <w:rPr>
                <w:sz w:val="16"/>
              </w:rPr>
              <w:t>Durée minimale.</w:t>
            </w:r>
          </w:p>
        </w:tc>
      </w:tr>
      <w:tr>
        <w:tc>
          <w:tcPr>
            <w:tcW w:type="dxa" w:w="5112"/>
            <w:vAlign w:val="center"/>
            <w:tcMar>
              <w:top w:w="90" w:type="dxa"/>
              <w:start w:w="90" w:type="dxa"/>
              <w:bottom w:w="90" w:type="dxa"/>
              <w:end w:w="90" w:type="dxa"/>
            </w:tcMar>
            <w:shd w:fill="F2F7FB"/>
          </w:tcPr>
          <w:p>
            <w:pPr>
              <w:spacing w:after="0"/>
            </w:pPr>
            <w:r>
              <w:rPr>
                <w:sz w:val="16"/>
              </w:rPr>
              <w:t>MaxDur</w:t>
            </w:r>
          </w:p>
        </w:tc>
        <w:tc>
          <w:tcPr>
            <w:tcW w:type="dxa" w:w="5112"/>
            <w:vAlign w:val="center"/>
            <w:tcMar>
              <w:top w:w="90" w:type="dxa"/>
              <w:start w:w="90" w:type="dxa"/>
              <w:bottom w:w="90" w:type="dxa"/>
              <w:end w:w="90" w:type="dxa"/>
            </w:tcMar>
            <w:shd w:fill="F2F7FB"/>
          </w:tcPr>
          <w:p>
            <w:pPr>
              <w:spacing w:after="0"/>
            </w:pPr>
            <w:r>
              <w:rPr>
                <w:sz w:val="16"/>
              </w:rPr>
              <w:t>Durée maximale.</w:t>
            </w:r>
          </w:p>
        </w:tc>
      </w:tr>
      <w:tr>
        <w:tc>
          <w:tcPr>
            <w:tcW w:type="dxa" w:w="5112"/>
            <w:vAlign w:val="center"/>
            <w:tcMar>
              <w:top w:w="90" w:type="dxa"/>
              <w:start w:w="90" w:type="dxa"/>
              <w:bottom w:w="90" w:type="dxa"/>
              <w:end w:w="90" w:type="dxa"/>
            </w:tcMar>
          </w:tcPr>
          <w:p>
            <w:pPr>
              <w:spacing w:after="0"/>
            </w:pPr>
            <w:r>
              <w:rPr>
                <w:sz w:val="16"/>
              </w:rPr>
              <w:t>Memory</w:t>
            </w:r>
          </w:p>
        </w:tc>
        <w:tc>
          <w:tcPr>
            <w:tcW w:type="dxa" w:w="5112"/>
            <w:vAlign w:val="center"/>
            <w:tcMar>
              <w:top w:w="90" w:type="dxa"/>
              <w:start w:w="90" w:type="dxa"/>
              <w:bottom w:w="90" w:type="dxa"/>
              <w:end w:w="90" w:type="dxa"/>
            </w:tcMar>
          </w:tcPr>
          <w:p>
            <w:pPr>
              <w:spacing w:after="0"/>
            </w:pPr>
            <w:r>
              <w:rPr>
                <w:sz w:val="16"/>
              </w:rPr>
              <w:t>Expiration de la mémoire.</w:t>
            </w:r>
          </w:p>
        </w:tc>
      </w:tr>
      <w:tr>
        <w:tc>
          <w:tcPr>
            <w:tcW w:type="dxa" w:w="5112"/>
            <w:vAlign w:val="center"/>
            <w:tcMar>
              <w:top w:w="90" w:type="dxa"/>
              <w:start w:w="90" w:type="dxa"/>
              <w:bottom w:w="90" w:type="dxa"/>
              <w:end w:w="90" w:type="dxa"/>
            </w:tcMar>
            <w:shd w:fill="F2F7FB"/>
          </w:tcPr>
          <w:p>
            <w:pPr>
              <w:spacing w:after="0"/>
            </w:pPr>
            <w:r>
              <w:rPr>
                <w:sz w:val="16"/>
              </w:rPr>
              <w:t>Data</w:t>
            </w:r>
          </w:p>
        </w:tc>
        <w:tc>
          <w:tcPr>
            <w:tcW w:type="dxa" w:w="5112"/>
            <w:vAlign w:val="center"/>
            <w:tcMar>
              <w:top w:w="90" w:type="dxa"/>
              <w:start w:w="90" w:type="dxa"/>
              <w:bottom w:w="90" w:type="dxa"/>
              <w:end w:w="90" w:type="dxa"/>
            </w:tcMar>
            <w:shd w:fill="F2F7FB"/>
          </w:tcPr>
          <w:p>
            <w:pPr>
              <w:spacing w:after="0"/>
            </w:pPr>
            <w:r>
              <w:rPr>
                <w:sz w:val="16"/>
              </w:rPr>
              <w:t>Capacité circulaire.</w:t>
            </w:r>
          </w:p>
        </w:tc>
      </w:tr>
    </w:tbl>
    <w:p/>
    <w:p>
      <w:r>
        <w:br w:type="page"/>
      </w:r>
    </w:p>
    <w:p>
      <w:pPr>
        <w:pStyle w:val="Title"/>
      </w:pPr>
      <w:r>
        <w:t>6. Matrice par bandes</w:t>
      </w:r>
    </w:p>
    <w:p>
      <w:r>
        <w:t>La mémoire est organisée par entrée audio puis par bande de hauteur. La bande 0 conserve toutes les données; les bandes suivantes reçoivent uniquement les fréquences dans leurs bornes. Quand la capacité est atteinte, l’écriture devient circulaire.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Concept</w:t>
            </w:r>
          </w:p>
        </w:tc>
        <w:tc>
          <w:tcPr>
            <w:tcW w:type="dxa" w:w="5112"/>
            <w:shd w:fill="153B66"/>
            <w:tcMar>
              <w:top w:w="90" w:type="dxa"/>
              <w:start w:w="90" w:type="dxa"/>
              <w:bottom w:w="90" w:type="dxa"/>
              <w:end w:w="90" w:type="dxa"/>
            </w:tcMar>
          </w:tcPr>
          <w:p>
            <w:r>
              <w:rPr>
                <w:b/>
                <w:color w:val="FFFFFF"/>
                <w:sz w:val="16"/>
              </w:rPr>
              <w:t>Conséquence</w:t>
            </w:r>
          </w:p>
        </w:tc>
      </w:tr>
      <w:tr>
        <w:tc>
          <w:tcPr>
            <w:tcW w:type="dxa" w:w="5112"/>
            <w:vAlign w:val="center"/>
            <w:tcMar>
              <w:top w:w="90" w:type="dxa"/>
              <w:start w:w="90" w:type="dxa"/>
              <w:bottom w:w="90" w:type="dxa"/>
              <w:end w:w="90" w:type="dxa"/>
            </w:tcMar>
          </w:tcPr>
          <w:p>
            <w:pPr>
              <w:spacing w:after="0"/>
            </w:pPr>
            <w:r>
              <w:rPr>
                <w:sz w:val="16"/>
              </w:rPr>
              <w:t>NumFhzBand</w:t>
            </w:r>
          </w:p>
        </w:tc>
        <w:tc>
          <w:tcPr>
            <w:tcW w:type="dxa" w:w="5112"/>
            <w:vAlign w:val="center"/>
            <w:tcMar>
              <w:top w:w="90" w:type="dxa"/>
              <w:start w:w="90" w:type="dxa"/>
              <w:bottom w:w="90" w:type="dxa"/>
              <w:end w:w="90" w:type="dxa"/>
            </w:tcMar>
          </w:tcPr>
          <w:p>
            <w:pPr>
              <w:spacing w:after="0"/>
            </w:pPr>
            <w:r>
              <w:rPr>
                <w:sz w:val="16"/>
              </w:rPr>
              <w:t>Granularité de l’orchestration.</w:t>
            </w:r>
          </w:p>
        </w:tc>
      </w:tr>
      <w:tr>
        <w:tc>
          <w:tcPr>
            <w:tcW w:type="dxa" w:w="5112"/>
            <w:vAlign w:val="center"/>
            <w:tcMar>
              <w:top w:w="90" w:type="dxa"/>
              <w:start w:w="90" w:type="dxa"/>
              <w:bottom w:w="90" w:type="dxa"/>
              <w:end w:w="90" w:type="dxa"/>
            </w:tcMar>
            <w:shd w:fill="F2F7FB"/>
          </w:tcPr>
          <w:p>
            <w:pPr>
              <w:spacing w:after="0"/>
            </w:pPr>
            <w:r>
              <w:rPr>
                <w:sz w:val="16"/>
              </w:rPr>
              <w:t>RangeBand</w:t>
            </w:r>
          </w:p>
        </w:tc>
        <w:tc>
          <w:tcPr>
            <w:tcW w:type="dxa" w:w="5112"/>
            <w:vAlign w:val="center"/>
            <w:tcMar>
              <w:top w:w="90" w:type="dxa"/>
              <w:start w:w="90" w:type="dxa"/>
              <w:bottom w:w="90" w:type="dxa"/>
              <w:end w:w="90" w:type="dxa"/>
            </w:tcMar>
            <w:shd w:fill="F2F7FB"/>
          </w:tcPr>
          <w:p>
            <w:pPr>
              <w:spacing w:after="0"/>
            </w:pPr>
            <w:r>
              <w:rPr>
                <w:sz w:val="16"/>
              </w:rPr>
              <w:t>Découpage personnalisable du registre.</w:t>
            </w:r>
          </w:p>
        </w:tc>
      </w:tr>
      <w:tr>
        <w:tc>
          <w:tcPr>
            <w:tcW w:type="dxa" w:w="5112"/>
            <w:vAlign w:val="center"/>
            <w:tcMar>
              <w:top w:w="90" w:type="dxa"/>
              <w:start w:w="90" w:type="dxa"/>
              <w:bottom w:w="90" w:type="dxa"/>
              <w:end w:w="90" w:type="dxa"/>
            </w:tcMar>
          </w:tcPr>
          <w:p>
            <w:pPr>
              <w:spacing w:after="0"/>
            </w:pPr>
            <w:r>
              <w:rPr>
                <w:sz w:val="16"/>
              </w:rPr>
              <w:t>indexDataMusic</w:t>
            </w:r>
          </w:p>
        </w:tc>
        <w:tc>
          <w:tcPr>
            <w:tcW w:type="dxa" w:w="5112"/>
            <w:vAlign w:val="center"/>
            <w:tcMar>
              <w:top w:w="90" w:type="dxa"/>
              <w:start w:w="90" w:type="dxa"/>
              <w:bottom w:w="90" w:type="dxa"/>
              <w:end w:w="90" w:type="dxa"/>
            </w:tcMar>
          </w:tcPr>
          <w:p>
            <w:pPr>
              <w:spacing w:after="0"/>
            </w:pPr>
            <w:r>
              <w:rPr>
                <w:sz w:val="16"/>
              </w:rPr>
              <w:t>Position d’écriture circulaire.</w:t>
            </w:r>
          </w:p>
        </w:tc>
      </w:tr>
      <w:tr>
        <w:tc>
          <w:tcPr>
            <w:tcW w:type="dxa" w:w="5112"/>
            <w:vAlign w:val="center"/>
            <w:tcMar>
              <w:top w:w="90" w:type="dxa"/>
              <w:start w:w="90" w:type="dxa"/>
              <w:bottom w:w="90" w:type="dxa"/>
              <w:end w:w="90" w:type="dxa"/>
            </w:tcMar>
            <w:shd w:fill="F2F7FB"/>
          </w:tcPr>
          <w:p>
            <w:pPr>
              <w:spacing w:after="0"/>
            </w:pPr>
            <w:r>
              <w:rPr>
                <w:sz w:val="16"/>
              </w:rPr>
              <w:t>lastTimeBand</w:t>
            </w:r>
          </w:p>
        </w:tc>
        <w:tc>
          <w:tcPr>
            <w:tcW w:type="dxa" w:w="5112"/>
            <w:vAlign w:val="center"/>
            <w:tcMar>
              <w:top w:w="90" w:type="dxa"/>
              <w:start w:w="90" w:type="dxa"/>
              <w:bottom w:w="90" w:type="dxa"/>
              <w:end w:w="90" w:type="dxa"/>
            </w:tcMar>
            <w:shd w:fill="F2F7FB"/>
          </w:tcPr>
          <w:p>
            <w:pPr>
              <w:spacing w:after="0"/>
            </w:pPr>
            <w:r>
              <w:rPr>
                <w:sz w:val="16"/>
              </w:rPr>
              <w:t>Détecte une bande inactive.</w:t>
            </w:r>
          </w:p>
        </w:tc>
      </w:tr>
      <w:tr>
        <w:tc>
          <w:tcPr>
            <w:tcW w:type="dxa" w:w="5112"/>
            <w:vAlign w:val="center"/>
            <w:tcMar>
              <w:top w:w="90" w:type="dxa"/>
              <w:start w:w="90" w:type="dxa"/>
              <w:bottom w:w="90" w:type="dxa"/>
              <w:end w:w="90" w:type="dxa"/>
            </w:tcMar>
          </w:tcPr>
          <w:p>
            <w:pPr>
              <w:spacing w:after="0"/>
            </w:pPr>
            <w:r>
              <w:rPr>
                <w:sz w:val="16"/>
              </w:rPr>
              <w:t>FreezeDataOSC</w:t>
            </w:r>
          </w:p>
        </w:tc>
        <w:tc>
          <w:tcPr>
            <w:tcW w:type="dxa" w:w="5112"/>
            <w:vAlign w:val="center"/>
            <w:tcMar>
              <w:top w:w="90" w:type="dxa"/>
              <w:start w:w="90" w:type="dxa"/>
              <w:bottom w:w="90" w:type="dxa"/>
              <w:end w:w="90" w:type="dxa"/>
            </w:tcMar>
          </w:tcPr>
          <w:p>
            <w:pPr>
              <w:spacing w:after="0"/>
            </w:pPr>
            <w:r>
              <w:rPr>
                <w:sz w:val="16"/>
              </w:rPr>
              <w:t>Découple une fenêtre du flux courant.</w:t>
            </w:r>
          </w:p>
        </w:tc>
      </w:tr>
    </w:tbl>
    <w:p/>
    <w:p>
      <w:pPr>
        <w:pStyle w:val="Conseil"/>
      </w:pPr>
      <w:r>
        <w:rPr>
          <w:b/>
        </w:rPr>
        <w:t xml:space="preserve">À retenir : </w:t>
      </w:r>
      <w:r>
        <w:t>Le freeze transforme une mémoire vivante en matériau stable réutilisable.</w:t>
      </w:r>
    </w:p>
    <w:p>
      <w:r>
        <w:br w:type="page"/>
      </w:r>
    </w:p>
    <w:p>
      <w:pPr>
        <w:pStyle w:val="Title"/>
      </w:pPr>
      <w:r>
        <w:t>7. Fenêtre Synth/FX comme cellule</w:t>
      </w:r>
    </w:p>
    <w:p>
      <w:r>
        <w:t>Chaque fenêtre est une cellule autonome de la matrice. Elle possède un groupe de nœuds, une sélection d’entrée et de bandes, son algorithme, son mode temporel, ses deux buffers, son SynthDef, son routage et ses automations.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État</w:t>
            </w:r>
          </w:p>
        </w:tc>
        <w:tc>
          <w:tcPr>
            <w:tcW w:type="dxa" w:w="5112"/>
            <w:shd w:fill="153B66"/>
            <w:tcMar>
              <w:top w:w="90" w:type="dxa"/>
              <w:start w:w="90" w:type="dxa"/>
              <w:bottom w:w="90" w:type="dxa"/>
              <w:end w:w="90" w:type="dxa"/>
            </w:tcMar>
          </w:tcPr>
          <w:p>
            <w:r>
              <w:rPr>
                <w:b/>
                <w:color w:val="FFFFFF"/>
                <w:sz w:val="16"/>
              </w:rPr>
              <w:t>Responsabilité</w:t>
            </w:r>
          </w:p>
        </w:tc>
      </w:tr>
      <w:tr>
        <w:tc>
          <w:tcPr>
            <w:tcW w:type="dxa" w:w="5112"/>
            <w:vAlign w:val="center"/>
            <w:tcMar>
              <w:top w:w="90" w:type="dxa"/>
              <w:start w:w="90" w:type="dxa"/>
              <w:bottom w:w="90" w:type="dxa"/>
              <w:end w:w="90" w:type="dxa"/>
            </w:tcMar>
          </w:tcPr>
          <w:p>
            <w:pPr>
              <w:spacing w:after="0"/>
            </w:pPr>
            <w:r>
              <w:rPr>
                <w:sz w:val="16"/>
              </w:rPr>
              <w:t>startStop</w:t>
            </w:r>
          </w:p>
        </w:tc>
        <w:tc>
          <w:tcPr>
            <w:tcW w:type="dxa" w:w="5112"/>
            <w:vAlign w:val="center"/>
            <w:tcMar>
              <w:top w:w="90" w:type="dxa"/>
              <w:start w:w="90" w:type="dxa"/>
              <w:bottom w:w="90" w:type="dxa"/>
              <w:end w:w="90" w:type="dxa"/>
            </w:tcMar>
          </w:tcPr>
          <w:p>
            <w:pPr>
              <w:spacing w:after="0"/>
            </w:pPr>
            <w:r>
              <w:rPr>
                <w:sz w:val="16"/>
              </w:rPr>
              <w:t>Active la lecture et les routines.</w:t>
            </w:r>
          </w:p>
        </w:tc>
      </w:tr>
      <w:tr>
        <w:tc>
          <w:tcPr>
            <w:tcW w:type="dxa" w:w="5112"/>
            <w:vAlign w:val="center"/>
            <w:tcMar>
              <w:top w:w="90" w:type="dxa"/>
              <w:start w:w="90" w:type="dxa"/>
              <w:bottom w:w="90" w:type="dxa"/>
              <w:end w:w="90" w:type="dxa"/>
            </w:tcMar>
            <w:shd w:fill="F2F7FB"/>
          </w:tcPr>
          <w:p>
            <w:pPr>
              <w:spacing w:after="0"/>
            </w:pPr>
            <w:r>
              <w:rPr>
                <w:sz w:val="16"/>
              </w:rPr>
              <w:t>audioInID</w:t>
            </w:r>
          </w:p>
        </w:tc>
        <w:tc>
          <w:tcPr>
            <w:tcW w:type="dxa" w:w="5112"/>
            <w:vAlign w:val="center"/>
            <w:tcMar>
              <w:top w:w="90" w:type="dxa"/>
              <w:start w:w="90" w:type="dxa"/>
              <w:bottom w:w="90" w:type="dxa"/>
              <w:end w:w="90" w:type="dxa"/>
            </w:tcMar>
            <w:shd w:fill="F2F7FB"/>
          </w:tcPr>
          <w:p>
            <w:pPr>
              <w:spacing w:after="0"/>
            </w:pPr>
            <w:r>
              <w:rPr>
                <w:sz w:val="16"/>
              </w:rPr>
              <w:t>Choisit la ligne de la matrice.</w:t>
            </w:r>
          </w:p>
        </w:tc>
      </w:tr>
      <w:tr>
        <w:tc>
          <w:tcPr>
            <w:tcW w:type="dxa" w:w="5112"/>
            <w:vAlign w:val="center"/>
            <w:tcMar>
              <w:top w:w="90" w:type="dxa"/>
              <w:start w:w="90" w:type="dxa"/>
              <w:bottom w:w="90" w:type="dxa"/>
              <w:end w:w="90" w:type="dxa"/>
            </w:tcMar>
          </w:tcPr>
          <w:p>
            <w:pPr>
              <w:spacing w:after="0"/>
            </w:pPr>
            <w:r>
              <w:rPr>
                <w:sz w:val="16"/>
              </w:rPr>
              <w:t>flagIndexBand</w:t>
            </w:r>
          </w:p>
        </w:tc>
        <w:tc>
          <w:tcPr>
            <w:tcW w:type="dxa" w:w="5112"/>
            <w:vAlign w:val="center"/>
            <w:tcMar>
              <w:top w:w="90" w:type="dxa"/>
              <w:start w:w="90" w:type="dxa"/>
              <w:bottom w:w="90" w:type="dxa"/>
              <w:end w:w="90" w:type="dxa"/>
            </w:tcMar>
          </w:tcPr>
          <w:p>
            <w:pPr>
              <w:spacing w:after="0"/>
            </w:pPr>
            <w:r>
              <w:rPr>
                <w:sz w:val="16"/>
              </w:rPr>
              <w:t>Choisit les colonnes de hauteur.</w:t>
            </w:r>
          </w:p>
        </w:tc>
      </w:tr>
      <w:tr>
        <w:tc>
          <w:tcPr>
            <w:tcW w:type="dxa" w:w="5112"/>
            <w:vAlign w:val="center"/>
            <w:tcMar>
              <w:top w:w="90" w:type="dxa"/>
              <w:start w:w="90" w:type="dxa"/>
              <w:bottom w:w="90" w:type="dxa"/>
              <w:end w:w="90" w:type="dxa"/>
            </w:tcMar>
            <w:shd w:fill="F2F7FB"/>
          </w:tcPr>
          <w:p>
            <w:pPr>
              <w:spacing w:after="0"/>
            </w:pPr>
            <w:r>
              <w:rPr>
                <w:sz w:val="16"/>
              </w:rPr>
              <w:t>menuAlgorithm</w:t>
            </w:r>
          </w:p>
        </w:tc>
        <w:tc>
          <w:tcPr>
            <w:tcW w:type="dxa" w:w="5112"/>
            <w:vAlign w:val="center"/>
            <w:tcMar>
              <w:top w:w="90" w:type="dxa"/>
              <w:start w:w="90" w:type="dxa"/>
              <w:bottom w:w="90" w:type="dxa"/>
              <w:end w:w="90" w:type="dxa"/>
            </w:tcMar>
            <w:shd w:fill="F2F7FB"/>
          </w:tcPr>
          <w:p>
            <w:pPr>
              <w:spacing w:after="0"/>
            </w:pPr>
            <w:r>
              <w:rPr>
                <w:sz w:val="16"/>
              </w:rPr>
              <w:t>Choisit la décision.</w:t>
            </w:r>
          </w:p>
        </w:tc>
      </w:tr>
      <w:tr>
        <w:tc>
          <w:tcPr>
            <w:tcW w:type="dxa" w:w="5112"/>
            <w:vAlign w:val="center"/>
            <w:tcMar>
              <w:top w:w="90" w:type="dxa"/>
              <w:start w:w="90" w:type="dxa"/>
              <w:bottom w:w="90" w:type="dxa"/>
              <w:end w:w="90" w:type="dxa"/>
            </w:tcMar>
          </w:tcPr>
          <w:p>
            <w:pPr>
              <w:spacing w:after="0"/>
            </w:pPr>
            <w:r>
              <w:rPr>
                <w:sz w:val="16"/>
              </w:rPr>
              <w:t>flagModeSynth</w:t>
            </w:r>
          </w:p>
        </w:tc>
        <w:tc>
          <w:tcPr>
            <w:tcW w:type="dxa" w:w="5112"/>
            <w:vAlign w:val="center"/>
            <w:tcMar>
              <w:top w:w="90" w:type="dxa"/>
              <w:start w:w="90" w:type="dxa"/>
              <w:bottom w:w="90" w:type="dxa"/>
              <w:end w:w="90" w:type="dxa"/>
            </w:tcMar>
          </w:tcPr>
          <w:p>
            <w:pPr>
              <w:spacing w:after="0"/>
            </w:pPr>
            <w:r>
              <w:rPr>
                <w:sz w:val="16"/>
              </w:rPr>
              <w:t>Choisit Tdef, OnFly ou Stream.</w:t>
            </w:r>
          </w:p>
        </w:tc>
      </w:tr>
      <w:tr>
        <w:tc>
          <w:tcPr>
            <w:tcW w:type="dxa" w:w="5112"/>
            <w:vAlign w:val="center"/>
            <w:tcMar>
              <w:top w:w="90" w:type="dxa"/>
              <w:start w:w="90" w:type="dxa"/>
              <w:bottom w:w="90" w:type="dxa"/>
              <w:end w:w="90" w:type="dxa"/>
            </w:tcMar>
            <w:shd w:fill="F2F7FB"/>
          </w:tcPr>
          <w:p>
            <w:pPr>
              <w:spacing w:after="0"/>
            </w:pPr>
            <w:r>
              <w:rPr>
                <w:sz w:val="16"/>
              </w:rPr>
              <w:t>groupe</w:t>
            </w:r>
          </w:p>
        </w:tc>
        <w:tc>
          <w:tcPr>
            <w:tcW w:type="dxa" w:w="5112"/>
            <w:vAlign w:val="center"/>
            <w:tcMar>
              <w:top w:w="90" w:type="dxa"/>
              <w:start w:w="90" w:type="dxa"/>
              <w:bottom w:w="90" w:type="dxa"/>
              <w:end w:w="90" w:type="dxa"/>
            </w:tcMar>
            <w:shd w:fill="F2F7FB"/>
          </w:tcPr>
          <w:p>
            <w:pPr>
              <w:spacing w:after="0"/>
            </w:pPr>
            <w:r>
              <w:rPr>
                <w:sz w:val="16"/>
              </w:rPr>
              <w:t>Porte tous les contrôles DSP.</w:t>
            </w:r>
          </w:p>
        </w:tc>
      </w:tr>
    </w:tbl>
    <w:p/>
    <w:p>
      <w:r>
        <w:br w:type="page"/>
      </w:r>
    </w:p>
    <w:p>
      <w:pPr>
        <w:pStyle w:val="Title"/>
      </w:pPr>
      <w:r>
        <w:t>8. Algorithmes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Algorithme</w:t>
            </w:r>
          </w:p>
        </w:tc>
        <w:tc>
          <w:tcPr>
            <w:tcW w:type="dxa" w:w="5112"/>
            <w:shd w:fill="153B66"/>
            <w:tcMar>
              <w:top w:w="90" w:type="dxa"/>
              <w:start w:w="90" w:type="dxa"/>
              <w:bottom w:w="90" w:type="dxa"/>
              <w:end w:w="90" w:type="dxa"/>
            </w:tcMar>
          </w:tcPr>
          <w:p>
            <w:r>
              <w:rPr>
                <w:b/>
                <w:color w:val="FFFFFF"/>
                <w:sz w:val="16"/>
              </w:rPr>
              <w:t>Logique</w:t>
            </w:r>
          </w:p>
        </w:tc>
      </w:tr>
      <w:tr>
        <w:tc>
          <w:tcPr>
            <w:tcW w:type="dxa" w:w="5112"/>
            <w:vAlign w:val="center"/>
            <w:tcMar>
              <w:top w:w="90" w:type="dxa"/>
              <w:start w:w="90" w:type="dxa"/>
              <w:bottom w:w="90" w:type="dxa"/>
              <w:end w:w="90" w:type="dxa"/>
            </w:tcMar>
          </w:tcPr>
          <w:p>
            <w:pPr>
              <w:spacing w:after="0"/>
            </w:pPr>
            <w:r>
              <w:rPr>
                <w:sz w:val="16"/>
              </w:rPr>
              <w:t>Default</w:t>
            </w:r>
          </w:p>
        </w:tc>
        <w:tc>
          <w:tcPr>
            <w:tcW w:type="dxa" w:w="5112"/>
            <w:vAlign w:val="center"/>
            <w:tcMar>
              <w:top w:w="90" w:type="dxa"/>
              <w:start w:w="90" w:type="dxa"/>
              <w:bottom w:w="90" w:type="dxa"/>
              <w:end w:w="90" w:type="dxa"/>
            </w:tcMar>
          </w:tcPr>
          <w:p>
            <w:pPr>
              <w:spacing w:after="0"/>
            </w:pPr>
            <w:r>
              <w:rPr>
                <w:sz w:val="16"/>
              </w:rPr>
              <w:t>Lecture directe ou séquentielle.</w:t>
            </w:r>
          </w:p>
        </w:tc>
      </w:tr>
      <w:tr>
        <w:tc>
          <w:tcPr>
            <w:tcW w:type="dxa" w:w="5112"/>
            <w:vAlign w:val="center"/>
            <w:tcMar>
              <w:top w:w="90" w:type="dxa"/>
              <w:start w:w="90" w:type="dxa"/>
              <w:bottom w:w="90" w:type="dxa"/>
              <w:end w:w="90" w:type="dxa"/>
            </w:tcMar>
            <w:shd w:fill="F2F7FB"/>
          </w:tcPr>
          <w:p>
            <w:pPr>
              <w:spacing w:after="0"/>
            </w:pPr>
            <w:r>
              <w:rPr>
                <w:sz w:val="16"/>
              </w:rPr>
              <w:t>Probability</w:t>
            </w:r>
          </w:p>
        </w:tc>
        <w:tc>
          <w:tcPr>
            <w:tcW w:type="dxa" w:w="5112"/>
            <w:vAlign w:val="center"/>
            <w:tcMar>
              <w:top w:w="90" w:type="dxa"/>
              <w:start w:w="90" w:type="dxa"/>
              <w:bottom w:w="90" w:type="dxa"/>
              <w:end w:w="90" w:type="dxa"/>
            </w:tcMar>
            <w:shd w:fill="F2F7FB"/>
          </w:tcPr>
          <w:p>
            <w:pPr>
              <w:spacing w:after="0"/>
            </w:pPr>
            <w:r>
              <w:rPr>
                <w:sz w:val="16"/>
              </w:rPr>
              <w:t>Utilise distribution, quartiles et tirage.</w:t>
            </w:r>
          </w:p>
        </w:tc>
      </w:tr>
      <w:tr>
        <w:tc>
          <w:tcPr>
            <w:tcW w:type="dxa" w:w="5112"/>
            <w:vAlign w:val="center"/>
            <w:tcMar>
              <w:top w:w="90" w:type="dxa"/>
              <w:start w:w="90" w:type="dxa"/>
              <w:bottom w:w="90" w:type="dxa"/>
              <w:end w:w="90" w:type="dxa"/>
            </w:tcMar>
          </w:tcPr>
          <w:p>
            <w:pPr>
              <w:spacing w:after="0"/>
            </w:pPr>
            <w:r>
              <w:rPr>
                <w:sz w:val="16"/>
              </w:rPr>
              <w:t>Euclide</w:t>
            </w:r>
          </w:p>
        </w:tc>
        <w:tc>
          <w:tcPr>
            <w:tcW w:type="dxa" w:w="5112"/>
            <w:vAlign w:val="center"/>
            <w:tcMar>
              <w:top w:w="90" w:type="dxa"/>
              <w:start w:w="90" w:type="dxa"/>
              <w:bottom w:w="90" w:type="dxa"/>
              <w:end w:w="90" w:type="dxa"/>
            </w:tcMar>
          </w:tcPr>
          <w:p>
            <w:pPr>
              <w:spacing w:after="0"/>
            </w:pPr>
            <w:r>
              <w:rPr>
                <w:sz w:val="16"/>
              </w:rPr>
              <w:t>Répartit les déclenchements sur une grille.</w:t>
            </w:r>
          </w:p>
        </w:tc>
      </w:tr>
      <w:tr>
        <w:tc>
          <w:tcPr>
            <w:tcW w:type="dxa" w:w="5112"/>
            <w:vAlign w:val="center"/>
            <w:tcMar>
              <w:top w:w="90" w:type="dxa"/>
              <w:start w:w="90" w:type="dxa"/>
              <w:bottom w:w="90" w:type="dxa"/>
              <w:end w:w="90" w:type="dxa"/>
            </w:tcMar>
            <w:shd w:fill="F2F7FB"/>
          </w:tcPr>
          <w:p>
            <w:pPr>
              <w:spacing w:after="0"/>
            </w:pPr>
            <w:r>
              <w:rPr>
                <w:sz w:val="16"/>
              </w:rPr>
              <w:t>Genetic</w:t>
            </w:r>
          </w:p>
        </w:tc>
        <w:tc>
          <w:tcPr>
            <w:tcW w:type="dxa" w:w="5112"/>
            <w:vAlign w:val="center"/>
            <w:tcMar>
              <w:top w:w="90" w:type="dxa"/>
              <w:start w:w="90" w:type="dxa"/>
              <w:bottom w:w="90" w:type="dxa"/>
              <w:end w:w="90" w:type="dxa"/>
            </w:tcMar>
            <w:shd w:fill="F2F7FB"/>
          </w:tcPr>
          <w:p>
            <w:pPr>
              <w:spacing w:after="0"/>
            </w:pPr>
            <w:r>
              <w:rPr>
                <w:sz w:val="16"/>
              </w:rPr>
              <w:t>Fait évoluer fréquence, amplitude et durée.</w:t>
            </w:r>
          </w:p>
        </w:tc>
      </w:tr>
      <w:tr>
        <w:tc>
          <w:tcPr>
            <w:tcW w:type="dxa" w:w="5112"/>
            <w:vAlign w:val="center"/>
            <w:tcMar>
              <w:top w:w="90" w:type="dxa"/>
              <w:start w:w="90" w:type="dxa"/>
              <w:bottom w:w="90" w:type="dxa"/>
              <w:end w:w="90" w:type="dxa"/>
            </w:tcMar>
          </w:tcPr>
          <w:p>
            <w:pPr>
              <w:spacing w:after="0"/>
            </w:pPr>
            <w:r>
              <w:rPr>
                <w:sz w:val="16"/>
              </w:rPr>
              <w:t>Kohonen</w:t>
            </w:r>
          </w:p>
        </w:tc>
        <w:tc>
          <w:tcPr>
            <w:tcW w:type="dxa" w:w="5112"/>
            <w:vAlign w:val="center"/>
            <w:tcMar>
              <w:top w:w="90" w:type="dxa"/>
              <w:start w:w="90" w:type="dxa"/>
              <w:bottom w:w="90" w:type="dxa"/>
              <w:end w:w="90" w:type="dxa"/>
            </w:tcMar>
          </w:tcPr>
          <w:p>
            <w:pPr>
              <w:spacing w:after="0"/>
            </w:pPr>
            <w:r>
              <w:rPr>
                <w:sz w:val="16"/>
              </w:rPr>
              <w:t>Classe par proximité dans une carte auto-organisée.</w:t>
            </w:r>
          </w:p>
        </w:tc>
      </w:tr>
      <w:tr>
        <w:tc>
          <w:tcPr>
            <w:tcW w:type="dxa" w:w="5112"/>
            <w:vAlign w:val="center"/>
            <w:tcMar>
              <w:top w:w="90" w:type="dxa"/>
              <w:start w:w="90" w:type="dxa"/>
              <w:bottom w:w="90" w:type="dxa"/>
              <w:end w:w="90" w:type="dxa"/>
            </w:tcMar>
            <w:shd w:fill="F2F7FB"/>
          </w:tcPr>
          <w:p>
            <w:pPr>
              <w:spacing w:after="0"/>
            </w:pPr>
            <w:r>
              <w:rPr>
                <w:sz w:val="16"/>
              </w:rPr>
              <w:t>Neural</w:t>
            </w:r>
          </w:p>
        </w:tc>
        <w:tc>
          <w:tcPr>
            <w:tcW w:type="dxa" w:w="5112"/>
            <w:vAlign w:val="center"/>
            <w:tcMar>
              <w:top w:w="90" w:type="dxa"/>
              <w:start w:w="90" w:type="dxa"/>
              <w:bottom w:w="90" w:type="dxa"/>
              <w:end w:w="90" w:type="dxa"/>
            </w:tcMar>
            <w:shd w:fill="F2F7FB"/>
          </w:tcPr>
          <w:p>
            <w:pPr>
              <w:spacing w:after="0"/>
            </w:pPr>
            <w:r>
              <w:rPr>
                <w:sz w:val="16"/>
              </w:rPr>
              <w:t>Apprend une relation entre fréquence, amplitude et durée.</w:t>
            </w:r>
          </w:p>
        </w:tc>
      </w:tr>
    </w:tbl>
    <w:p/>
    <w:p>
      <w:r>
        <w:t>Les algorithmes travaillent sur les données musicales, pas sur le signal audio brut. Le SynthDef reste indépendant de la règle de décision.</w:t>
      </w:r>
    </w:p>
    <w:p>
      <w:r>
        <w:br w:type="page"/>
      </w:r>
    </w:p>
    <w:p>
      <w:pPr>
        <w:pStyle w:val="Title"/>
      </w:pPr>
      <w:r>
        <w:t>9. Modes temporels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Comportement</w:t>
            </w:r>
          </w:p>
        </w:tc>
      </w:tr>
      <w:tr>
        <w:tc>
          <w:tcPr>
            <w:tcW w:type="dxa" w:w="5112"/>
            <w:vAlign w:val="center"/>
            <w:tcMar>
              <w:top w:w="90" w:type="dxa"/>
              <w:start w:w="90" w:type="dxa"/>
              <w:bottom w:w="90" w:type="dxa"/>
              <w:end w:w="90" w:type="dxa"/>
            </w:tcMar>
          </w:tcPr>
          <w:p>
            <w:pPr>
              <w:spacing w:after="0"/>
            </w:pPr>
            <w:r>
              <w:rPr>
                <w:sz w:val="16"/>
              </w:rPr>
              <w:t>Tdef</w:t>
            </w:r>
          </w:p>
        </w:tc>
        <w:tc>
          <w:tcPr>
            <w:tcW w:type="dxa" w:w="5112"/>
            <w:vAlign w:val="center"/>
            <w:tcMar>
              <w:top w:w="90" w:type="dxa"/>
              <w:start w:w="90" w:type="dxa"/>
              <w:bottom w:w="90" w:type="dxa"/>
              <w:end w:w="90" w:type="dxa"/>
            </w:tcMar>
          </w:tcPr>
          <w:p>
            <w:pPr>
              <w:spacing w:after="0"/>
            </w:pPr>
            <w:r>
              <w:rPr>
                <w:sz w:val="16"/>
              </w:rPr>
              <w:t>Routine répétitive avec attente calculée.</w:t>
            </w:r>
          </w:p>
        </w:tc>
      </w:tr>
      <w:tr>
        <w:tc>
          <w:tcPr>
            <w:tcW w:type="dxa" w:w="5112"/>
            <w:vAlign w:val="center"/>
            <w:tcMar>
              <w:top w:w="90" w:type="dxa"/>
              <w:start w:w="90" w:type="dxa"/>
              <w:bottom w:w="90" w:type="dxa"/>
              <w:end w:w="90" w:type="dxa"/>
            </w:tcMar>
            <w:shd w:fill="F2F7FB"/>
          </w:tcPr>
          <w:p>
            <w:pPr>
              <w:spacing w:after="0"/>
            </w:pPr>
            <w:r>
              <w:rPr>
                <w:sz w:val="16"/>
              </w:rPr>
              <w:t>OnFly1</w:t>
            </w:r>
          </w:p>
        </w:tc>
        <w:tc>
          <w:tcPr>
            <w:tcW w:type="dxa" w:w="5112"/>
            <w:vAlign w:val="center"/>
            <w:tcMar>
              <w:top w:w="90" w:type="dxa"/>
              <w:start w:w="90" w:type="dxa"/>
              <w:bottom w:w="90" w:type="dxa"/>
              <w:end w:w="90" w:type="dxa"/>
            </w:tcMar>
            <w:shd w:fill="F2F7FB"/>
          </w:tcPr>
          <w:p>
            <w:pPr>
              <w:spacing w:after="0"/>
            </w:pPr>
            <w:r>
              <w:rPr>
                <w:sz w:val="16"/>
              </w:rPr>
              <w:t>Joue lorsqu’une nouvelle donnée arrive.</w:t>
            </w:r>
          </w:p>
        </w:tc>
      </w:tr>
      <w:tr>
        <w:tc>
          <w:tcPr>
            <w:tcW w:type="dxa" w:w="5112"/>
            <w:vAlign w:val="center"/>
            <w:tcMar>
              <w:top w:w="90" w:type="dxa"/>
              <w:start w:w="90" w:type="dxa"/>
              <w:bottom w:w="90" w:type="dxa"/>
              <w:end w:w="90" w:type="dxa"/>
            </w:tcMar>
          </w:tcPr>
          <w:p>
            <w:pPr>
              <w:spacing w:after="0"/>
            </w:pPr>
            <w:r>
              <w:rPr>
                <w:sz w:val="16"/>
              </w:rPr>
              <w:t>OnFly2</w:t>
            </w:r>
          </w:p>
        </w:tc>
        <w:tc>
          <w:tcPr>
            <w:tcW w:type="dxa" w:w="5112"/>
            <w:vAlign w:val="center"/>
            <w:tcMar>
              <w:top w:w="90" w:type="dxa"/>
              <w:start w:w="90" w:type="dxa"/>
              <w:bottom w:w="90" w:type="dxa"/>
              <w:end w:w="90" w:type="dxa"/>
            </w:tcMar>
          </w:tcPr>
          <w:p>
            <w:pPr>
              <w:spacing w:after="0"/>
            </w:pPr>
            <w:r>
              <w:rPr>
                <w:sz w:val="16"/>
              </w:rPr>
              <w:t>Variante de transformation à l’arrivée.</w:t>
            </w:r>
          </w:p>
        </w:tc>
      </w:tr>
      <w:tr>
        <w:tc>
          <w:tcPr>
            <w:tcW w:type="dxa" w:w="5112"/>
            <w:vAlign w:val="center"/>
            <w:tcMar>
              <w:top w:w="90" w:type="dxa"/>
              <w:start w:w="90" w:type="dxa"/>
              <w:bottom w:w="90" w:type="dxa"/>
              <w:end w:w="90" w:type="dxa"/>
            </w:tcMar>
            <w:shd w:fill="F2F7FB"/>
          </w:tcPr>
          <w:p>
            <w:pPr>
              <w:spacing w:after="0"/>
            </w:pPr>
            <w:r>
              <w:rPr>
                <w:sz w:val="16"/>
              </w:rPr>
              <w:t>Stream1</w:t>
            </w:r>
          </w:p>
        </w:tc>
        <w:tc>
          <w:tcPr>
            <w:tcW w:type="dxa" w:w="5112"/>
            <w:vAlign w:val="center"/>
            <w:tcMar>
              <w:top w:w="90" w:type="dxa"/>
              <w:start w:w="90" w:type="dxa"/>
              <w:bottom w:w="90" w:type="dxa"/>
              <w:end w:w="90" w:type="dxa"/>
            </w:tcMar>
            <w:shd w:fill="F2F7FB"/>
          </w:tcPr>
          <w:p>
            <w:pPr>
              <w:spacing w:after="0"/>
            </w:pPr>
            <w:r>
              <w:rPr>
                <w:sz w:val="16"/>
              </w:rPr>
              <w:t>Diffuse une des dimensions calculées.</w:t>
            </w:r>
          </w:p>
        </w:tc>
      </w:tr>
      <w:tr>
        <w:tc>
          <w:tcPr>
            <w:tcW w:type="dxa" w:w="5112"/>
            <w:vAlign w:val="center"/>
            <w:tcMar>
              <w:top w:w="90" w:type="dxa"/>
              <w:start w:w="90" w:type="dxa"/>
              <w:bottom w:w="90" w:type="dxa"/>
              <w:end w:w="90" w:type="dxa"/>
            </w:tcMar>
          </w:tcPr>
          <w:p>
            <w:pPr>
              <w:spacing w:after="0"/>
            </w:pPr>
            <w:r>
              <w:rPr>
                <w:sz w:val="16"/>
              </w:rPr>
              <w:t>Stream2</w:t>
            </w:r>
          </w:p>
        </w:tc>
        <w:tc>
          <w:tcPr>
            <w:tcW w:type="dxa" w:w="5112"/>
            <w:vAlign w:val="center"/>
            <w:tcMar>
              <w:top w:w="90" w:type="dxa"/>
              <w:start w:w="90" w:type="dxa"/>
              <w:bottom w:w="90" w:type="dxa"/>
              <w:end w:w="90" w:type="dxa"/>
            </w:tcMar>
          </w:tcPr>
          <w:p>
            <w:pPr>
              <w:spacing w:after="0"/>
            </w:pPr>
            <w:r>
              <w:rPr>
                <w:sz w:val="16"/>
              </w:rPr>
              <w:t>Diffuse une autre dimension ou combinaison.</w:t>
            </w:r>
          </w:p>
        </w:tc>
      </w:tr>
    </w:tbl>
    <w:p/>
    <w:p>
      <w:r>
        <w:t>Quant règle la résolution rythmique; Stretch multiplie la durée; le BPM peut être nul, analysé, manuel ou reçu par OSC.</w:t>
      </w:r>
    </w:p>
    <w:p>
      <w:pPr>
        <w:pStyle w:val="Conseil"/>
      </w:pPr>
      <w:r>
        <w:rPr>
          <w:b/>
        </w:rPr>
        <w:t xml:space="preserve">À retenir : </w:t>
      </w:r>
      <w:r>
        <w:t>Algorithme et mode sont deux axes différents : quoi choisir et quand le jouer.</w:t>
      </w:r>
    </w:p>
    <w:p>
      <w:r>
        <w:br w:type="page"/>
      </w:r>
    </w:p>
    <w:p>
      <w:pPr>
        <w:pStyle w:val="Title"/>
      </w:pPr>
      <w:r>
        <w:t>10. Synthèse et traitement</w:t>
      </w:r>
    </w:p>
    <w:p>
      <w:r>
        <w:t>La bibliothèque couvre synthèse sans échantillon, samplers, granulation, FFT un ou deux buffers, pianos, effets temporels, filtres et traitements spectraux. Chaque moteur utilise un sous-ensemble de ctrl1…ctrl12 et les deux contrôles anti-clics.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Étage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Buffers I/II</w:t>
            </w:r>
          </w:p>
        </w:tc>
        <w:tc>
          <w:tcPr>
            <w:tcW w:type="dxa" w:w="5112"/>
            <w:vAlign w:val="center"/>
            <w:tcMar>
              <w:top w:w="90" w:type="dxa"/>
              <w:start w:w="90" w:type="dxa"/>
              <w:bottom w:w="90" w:type="dxa"/>
              <w:end w:w="90" w:type="dxa"/>
            </w:tcMar>
          </w:tcPr>
          <w:p>
            <w:pPr>
              <w:spacing w:after="0"/>
            </w:pPr>
            <w:r>
              <w:rPr>
                <w:sz w:val="16"/>
              </w:rPr>
              <w:t>Matériau enregistré ou chargé.</w:t>
            </w:r>
          </w:p>
        </w:tc>
      </w:tr>
      <w:tr>
        <w:tc>
          <w:tcPr>
            <w:tcW w:type="dxa" w:w="5112"/>
            <w:vAlign w:val="center"/>
            <w:tcMar>
              <w:top w:w="90" w:type="dxa"/>
              <w:start w:w="90" w:type="dxa"/>
              <w:bottom w:w="90" w:type="dxa"/>
              <w:end w:w="90" w:type="dxa"/>
            </w:tcMar>
            <w:shd w:fill="F2F7FB"/>
          </w:tcPr>
          <w:p>
            <w:pPr>
              <w:spacing w:after="0"/>
            </w:pPr>
            <w:r>
              <w:rPr>
                <w:sz w:val="16"/>
              </w:rPr>
              <w:t>Envelope</w:t>
            </w:r>
          </w:p>
        </w:tc>
        <w:tc>
          <w:tcPr>
            <w:tcW w:type="dxa" w:w="5112"/>
            <w:vAlign w:val="center"/>
            <w:tcMar>
              <w:top w:w="90" w:type="dxa"/>
              <w:start w:w="90" w:type="dxa"/>
              <w:bottom w:w="90" w:type="dxa"/>
              <w:end w:w="90" w:type="dxa"/>
            </w:tcMar>
            <w:shd w:fill="F2F7FB"/>
          </w:tcPr>
          <w:p>
            <w:pPr>
              <w:spacing w:after="0"/>
            </w:pPr>
            <w:r>
              <w:rPr>
                <w:sz w:val="16"/>
              </w:rPr>
              <w:t>Articulation.</w:t>
            </w:r>
          </w:p>
        </w:tc>
      </w:tr>
      <w:tr>
        <w:tc>
          <w:tcPr>
            <w:tcW w:type="dxa" w:w="5112"/>
            <w:vAlign w:val="center"/>
            <w:tcMar>
              <w:top w:w="90" w:type="dxa"/>
              <w:start w:w="90" w:type="dxa"/>
              <w:bottom w:w="90" w:type="dxa"/>
              <w:end w:w="90" w:type="dxa"/>
            </w:tcMar>
          </w:tcPr>
          <w:p>
            <w:pPr>
              <w:spacing w:after="0"/>
            </w:pPr>
            <w:r>
              <w:rPr>
                <w:sz w:val="16"/>
              </w:rPr>
              <w:t>Musical Data</w:t>
            </w:r>
          </w:p>
        </w:tc>
        <w:tc>
          <w:tcPr>
            <w:tcW w:type="dxa" w:w="5112"/>
            <w:vAlign w:val="center"/>
            <w:tcMar>
              <w:top w:w="90" w:type="dxa"/>
              <w:start w:w="90" w:type="dxa"/>
              <w:bottom w:w="90" w:type="dxa"/>
              <w:end w:w="90" w:type="dxa"/>
            </w:tcMar>
          </w:tcPr>
          <w:p>
            <w:pPr>
              <w:spacing w:after="0"/>
            </w:pPr>
            <w:r>
              <w:rPr>
                <w:sz w:val="16"/>
              </w:rPr>
              <w:t>Contraintes sur les événements.</w:t>
            </w:r>
          </w:p>
        </w:tc>
      </w:tr>
      <w:tr>
        <w:tc>
          <w:tcPr>
            <w:tcW w:type="dxa" w:w="5112"/>
            <w:vAlign w:val="center"/>
            <w:tcMar>
              <w:top w:w="90" w:type="dxa"/>
              <w:start w:w="90" w:type="dxa"/>
              <w:bottom w:w="90" w:type="dxa"/>
              <w:end w:w="90" w:type="dxa"/>
            </w:tcMar>
            <w:shd w:fill="F2F7FB"/>
          </w:tcPr>
          <w:p>
            <w:pPr>
              <w:spacing w:after="0"/>
            </w:pPr>
            <w:r>
              <w:rPr>
                <w:sz w:val="16"/>
              </w:rPr>
              <w:t>Synthesizeur Controls</w:t>
            </w:r>
          </w:p>
        </w:tc>
        <w:tc>
          <w:tcPr>
            <w:tcW w:type="dxa" w:w="5112"/>
            <w:vAlign w:val="center"/>
            <w:tcMar>
              <w:top w:w="90" w:type="dxa"/>
              <w:start w:w="90" w:type="dxa"/>
              <w:bottom w:w="90" w:type="dxa"/>
              <w:end w:w="90" w:type="dxa"/>
            </w:tcMar>
            <w:shd w:fill="F2F7FB"/>
          </w:tcPr>
          <w:p>
            <w:pPr>
              <w:spacing w:after="0"/>
            </w:pPr>
            <w:r>
              <w:rPr>
                <w:sz w:val="16"/>
              </w:rPr>
              <w:t>Paramètres propres au moteur.</w:t>
            </w:r>
          </w:p>
        </w:tc>
      </w:tr>
      <w:tr>
        <w:tc>
          <w:tcPr>
            <w:tcW w:type="dxa" w:w="5112"/>
            <w:vAlign w:val="center"/>
            <w:tcMar>
              <w:top w:w="90" w:type="dxa"/>
              <w:start w:w="90" w:type="dxa"/>
              <w:bottom w:w="90" w:type="dxa"/>
              <w:end w:w="90" w:type="dxa"/>
            </w:tcMar>
          </w:tcPr>
          <w:p>
            <w:pPr>
              <w:spacing w:after="0"/>
            </w:pPr>
            <w:r>
              <w:rPr>
                <w:sz w:val="16"/>
              </w:rPr>
              <w:t>Bus Audio</w:t>
            </w:r>
          </w:p>
        </w:tc>
        <w:tc>
          <w:tcPr>
            <w:tcW w:type="dxa" w:w="5112"/>
            <w:vAlign w:val="center"/>
            <w:tcMar>
              <w:top w:w="90" w:type="dxa"/>
              <w:start w:w="90" w:type="dxa"/>
              <w:bottom w:w="90" w:type="dxa"/>
              <w:end w:w="90" w:type="dxa"/>
            </w:tcMar>
          </w:tcPr>
          <w:p>
            <w:pPr>
              <w:spacing w:after="0"/>
            </w:pPr>
            <w:r>
              <w:rPr>
                <w:sz w:val="16"/>
              </w:rPr>
              <w:t>Chaînage des générateurs.</w:t>
            </w:r>
          </w:p>
        </w:tc>
      </w:tr>
      <w:tr>
        <w:tc>
          <w:tcPr>
            <w:tcW w:type="dxa" w:w="5112"/>
            <w:vAlign w:val="center"/>
            <w:tcMar>
              <w:top w:w="90" w:type="dxa"/>
              <w:start w:w="90" w:type="dxa"/>
              <w:bottom w:w="90" w:type="dxa"/>
              <w:end w:w="90" w:type="dxa"/>
            </w:tcMar>
            <w:shd w:fill="F2F7FB"/>
          </w:tcPr>
          <w:p>
            <w:pPr>
              <w:spacing w:after="0"/>
            </w:pPr>
            <w:r>
              <w:rPr>
                <w:sz w:val="16"/>
              </w:rPr>
              <w:t>Bus FX</w:t>
            </w:r>
          </w:p>
        </w:tc>
        <w:tc>
          <w:tcPr>
            <w:tcW w:type="dxa" w:w="5112"/>
            <w:vAlign w:val="center"/>
            <w:tcMar>
              <w:top w:w="90" w:type="dxa"/>
              <w:start w:w="90" w:type="dxa"/>
              <w:bottom w:w="90" w:type="dxa"/>
              <w:end w:w="90" w:type="dxa"/>
            </w:tcMar>
            <w:shd w:fill="F2F7FB"/>
          </w:tcPr>
          <w:p>
            <w:pPr>
              <w:spacing w:after="0"/>
            </w:pPr>
            <w:r>
              <w:rPr>
                <w:sz w:val="16"/>
              </w:rPr>
              <w:t>Chaînage des traitements.</w:t>
            </w:r>
          </w:p>
        </w:tc>
      </w:tr>
      <w:tr>
        <w:tc>
          <w:tcPr>
            <w:tcW w:type="dxa" w:w="5112"/>
            <w:vAlign w:val="center"/>
            <w:tcMar>
              <w:top w:w="90" w:type="dxa"/>
              <w:start w:w="90" w:type="dxa"/>
              <w:bottom w:w="90" w:type="dxa"/>
              <w:end w:w="90" w:type="dxa"/>
            </w:tcMar>
          </w:tcPr>
          <w:p>
            <w:pPr>
              <w:spacing w:after="0"/>
            </w:pPr>
            <w:r>
              <w:rPr>
                <w:sz w:val="16"/>
              </w:rPr>
              <w:t>MasterFX</w:t>
            </w:r>
          </w:p>
        </w:tc>
        <w:tc>
          <w:tcPr>
            <w:tcW w:type="dxa" w:w="5112"/>
            <w:vAlign w:val="center"/>
            <w:tcMar>
              <w:top w:w="90" w:type="dxa"/>
              <w:start w:w="90" w:type="dxa"/>
              <w:bottom w:w="90" w:type="dxa"/>
              <w:end w:w="90" w:type="dxa"/>
            </w:tcMar>
          </w:tcPr>
          <w:p>
            <w:pPr>
              <w:spacing w:after="0"/>
            </w:pPr>
            <w:r>
              <w:rPr>
                <w:sz w:val="16"/>
              </w:rPr>
              <w:t>Limitation et gain final.</w:t>
            </w:r>
          </w:p>
        </w:tc>
      </w:tr>
    </w:tbl>
    <w:p/>
    <w:p>
      <w:r>
        <w:br w:type="page"/>
      </w:r>
    </w:p>
    <w:p>
      <w:pPr>
        <w:pStyle w:val="Title"/>
      </w:pPr>
      <w:r>
        <w:t>11. Routage matriciel</w:t>
      </w:r>
    </w:p>
    <w:p>
      <w:r>
        <w:t>Les 32 bus audio et 32 bus FX permettent des réseaux en parallèle ou en série. Une fenêtre peut lire Bus In, envoyer vers Send Bus, recevoir FX In, envoyer vers Send FX et sortir physiquement.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MoveBefore/After</w:t>
            </w:r>
          </w:p>
        </w:tc>
        <w:tc>
          <w:tcPr>
            <w:tcW w:type="dxa" w:w="5112"/>
            <w:vAlign w:val="center"/>
            <w:tcMar>
              <w:top w:w="90" w:type="dxa"/>
              <w:start w:w="90" w:type="dxa"/>
              <w:bottom w:w="90" w:type="dxa"/>
              <w:end w:w="90" w:type="dxa"/>
            </w:tcMar>
          </w:tcPr>
          <w:p>
            <w:pPr>
              <w:spacing w:after="0"/>
            </w:pPr>
            <w:r>
              <w:rPr>
                <w:sz w:val="16"/>
              </w:rPr>
              <w:t>Ordre de calcul.</w:t>
            </w:r>
          </w:p>
        </w:tc>
      </w:tr>
      <w:tr>
        <w:tc>
          <w:tcPr>
            <w:tcW w:type="dxa" w:w="5112"/>
            <w:vAlign w:val="center"/>
            <w:tcMar>
              <w:top w:w="90" w:type="dxa"/>
              <w:start w:w="90" w:type="dxa"/>
              <w:bottom w:w="90" w:type="dxa"/>
              <w:end w:w="90" w:type="dxa"/>
            </w:tcMar>
            <w:shd w:fill="F2F7FB"/>
          </w:tcPr>
          <w:p>
            <w:pPr>
              <w:spacing w:after="0"/>
            </w:pPr>
            <w:r>
              <w:rPr>
                <w:sz w:val="16"/>
              </w:rPr>
              <w:t>Local In</w:t>
            </w:r>
          </w:p>
        </w:tc>
        <w:tc>
          <w:tcPr>
            <w:tcW w:type="dxa" w:w="5112"/>
            <w:vAlign w:val="center"/>
            <w:tcMar>
              <w:top w:w="90" w:type="dxa"/>
              <w:start w:w="90" w:type="dxa"/>
              <w:bottom w:w="90" w:type="dxa"/>
              <w:end w:w="90" w:type="dxa"/>
            </w:tcMar>
            <w:shd w:fill="F2F7FB"/>
          </w:tcPr>
          <w:p>
            <w:pPr>
              <w:spacing w:after="0"/>
            </w:pPr>
            <w:r>
              <w:rPr>
                <w:sz w:val="16"/>
              </w:rPr>
              <w:t>Réinjection locale.</w:t>
            </w:r>
          </w:p>
        </w:tc>
      </w:tr>
      <w:tr>
        <w:tc>
          <w:tcPr>
            <w:tcW w:type="dxa" w:w="5112"/>
            <w:vAlign w:val="center"/>
            <w:tcMar>
              <w:top w:w="90" w:type="dxa"/>
              <w:start w:w="90" w:type="dxa"/>
              <w:bottom w:w="90" w:type="dxa"/>
              <w:end w:w="90" w:type="dxa"/>
            </w:tcMar>
          </w:tcPr>
          <w:p>
            <w:pPr>
              <w:spacing w:after="0"/>
            </w:pPr>
            <w:r>
              <w:rPr>
                <w:sz w:val="16"/>
              </w:rPr>
              <w:t>Send Bus</w:t>
            </w:r>
          </w:p>
        </w:tc>
        <w:tc>
          <w:tcPr>
            <w:tcW w:type="dxa" w:w="5112"/>
            <w:vAlign w:val="center"/>
            <w:tcMar>
              <w:top w:w="90" w:type="dxa"/>
              <w:start w:w="90" w:type="dxa"/>
              <w:bottom w:w="90" w:type="dxa"/>
              <w:end w:w="90" w:type="dxa"/>
            </w:tcMar>
          </w:tcPr>
          <w:p>
            <w:pPr>
              <w:spacing w:after="0"/>
            </w:pPr>
            <w:r>
              <w:rPr>
                <w:sz w:val="16"/>
              </w:rPr>
              <w:t>Niveau du réseau audio.</w:t>
            </w:r>
          </w:p>
        </w:tc>
      </w:tr>
      <w:tr>
        <w:tc>
          <w:tcPr>
            <w:tcW w:type="dxa" w:w="5112"/>
            <w:vAlign w:val="center"/>
            <w:tcMar>
              <w:top w:w="90" w:type="dxa"/>
              <w:start w:w="90" w:type="dxa"/>
              <w:bottom w:w="90" w:type="dxa"/>
              <w:end w:w="90" w:type="dxa"/>
            </w:tcMar>
            <w:shd w:fill="F2F7FB"/>
          </w:tcPr>
          <w:p>
            <w:pPr>
              <w:spacing w:after="0"/>
            </w:pPr>
            <w:r>
              <w:rPr>
                <w:sz w:val="16"/>
              </w:rPr>
              <w:t>Send Bus FX</w:t>
            </w:r>
          </w:p>
        </w:tc>
        <w:tc>
          <w:tcPr>
            <w:tcW w:type="dxa" w:w="5112"/>
            <w:vAlign w:val="center"/>
            <w:tcMar>
              <w:top w:w="90" w:type="dxa"/>
              <w:start w:w="90" w:type="dxa"/>
              <w:bottom w:w="90" w:type="dxa"/>
              <w:end w:w="90" w:type="dxa"/>
            </w:tcMar>
            <w:shd w:fill="F2F7FB"/>
          </w:tcPr>
          <w:p>
            <w:pPr>
              <w:spacing w:after="0"/>
            </w:pPr>
            <w:r>
              <w:rPr>
                <w:sz w:val="16"/>
              </w:rPr>
              <w:t>Niveau du réseau FX.</w:t>
            </w:r>
          </w:p>
        </w:tc>
      </w:tr>
      <w:tr>
        <w:tc>
          <w:tcPr>
            <w:tcW w:type="dxa" w:w="5112"/>
            <w:vAlign w:val="center"/>
            <w:tcMar>
              <w:top w:w="90" w:type="dxa"/>
              <w:start w:w="90" w:type="dxa"/>
              <w:bottom w:w="90" w:type="dxa"/>
              <w:end w:w="90" w:type="dxa"/>
            </w:tcMar>
          </w:tcPr>
          <w:p>
            <w:pPr>
              <w:spacing w:after="0"/>
            </w:pPr>
            <w:r>
              <w:rPr>
                <w:sz w:val="16"/>
              </w:rPr>
              <w:t>Bypass</w:t>
            </w:r>
          </w:p>
        </w:tc>
        <w:tc>
          <w:tcPr>
            <w:tcW w:type="dxa" w:w="5112"/>
            <w:vAlign w:val="center"/>
            <w:tcMar>
              <w:top w:w="90" w:type="dxa"/>
              <w:start w:w="90" w:type="dxa"/>
              <w:bottom w:w="90" w:type="dxa"/>
              <w:end w:w="90" w:type="dxa"/>
            </w:tcMar>
          </w:tcPr>
          <w:p>
            <w:pPr>
              <w:spacing w:after="0"/>
            </w:pPr>
            <w:r>
              <w:rPr>
                <w:sz w:val="16"/>
              </w:rPr>
              <w:t>Coupe la sortie physique sans supprimer le nœud.</w:t>
            </w:r>
          </w:p>
        </w:tc>
      </w:tr>
    </w:tbl>
    <w:p/>
    <w:p>
      <w:pPr>
        <w:pStyle w:val="Attention"/>
      </w:pPr>
      <w:r>
        <w:rPr>
          <w:b/>
        </w:rPr>
        <w:t xml:space="preserve">À retenir : </w:t>
      </w:r>
      <w:r>
        <w:t>Un routage cyclique ou une forte réinjection peut provoquer instabilité et saturation.</w:t>
      </w:r>
    </w:p>
    <w:p>
      <w:r>
        <w:br w:type="page"/>
      </w:r>
    </w:p>
    <w:p>
      <w:pPr>
        <w:pStyle w:val="Title"/>
      </w:pPr>
      <w:r>
        <w:t>12. Automation adaptative</w:t>
      </w:r>
    </w:p>
    <w:p>
      <w:r>
        <w:t>Matrix calcule quartiles, médiane, dispersion et dissymétrie sur la mémoire. Ces statistiques peuvent déplacer les plages globales de hauteur, durée, amplitude, panoramique, quantification et fondamentale.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Automation</w:t>
            </w:r>
          </w:p>
        </w:tc>
        <w:tc>
          <w:tcPr>
            <w:tcW w:type="dxa" w:w="5112"/>
            <w:shd w:fill="153B66"/>
            <w:tcMar>
              <w:top w:w="90" w:type="dxa"/>
              <w:start w:w="90" w:type="dxa"/>
              <w:bottom w:w="90" w:type="dxa"/>
              <w:end w:w="90" w:type="dxa"/>
            </w:tcMar>
          </w:tcPr>
          <w:p>
            <w:r>
              <w:rPr>
                <w:b/>
                <w:color w:val="FFFFFF"/>
                <w:sz w:val="16"/>
              </w:rPr>
              <w:t>Source</w:t>
            </w:r>
          </w:p>
        </w:tc>
      </w:tr>
      <w:tr>
        <w:tc>
          <w:tcPr>
            <w:tcW w:type="dxa" w:w="5112"/>
            <w:vAlign w:val="center"/>
            <w:tcMar>
              <w:top w:w="90" w:type="dxa"/>
              <w:start w:w="90" w:type="dxa"/>
              <w:bottom w:w="90" w:type="dxa"/>
              <w:end w:w="90" w:type="dxa"/>
            </w:tcMar>
          </w:tcPr>
          <w:p>
            <w:pPr>
              <w:spacing w:after="0"/>
            </w:pPr>
            <w:r>
              <w:rPr>
                <w:sz w:val="16"/>
              </w:rPr>
              <w:t>Preset Probability</w:t>
            </w:r>
          </w:p>
        </w:tc>
        <w:tc>
          <w:tcPr>
            <w:tcW w:type="dxa" w:w="5112"/>
            <w:vAlign w:val="center"/>
            <w:tcMar>
              <w:top w:w="90" w:type="dxa"/>
              <w:start w:w="90" w:type="dxa"/>
              <w:bottom w:w="90" w:type="dxa"/>
              <w:end w:w="90" w:type="dxa"/>
            </w:tcMar>
          </w:tcPr>
          <w:p>
            <w:pPr>
              <w:spacing w:after="0"/>
            </w:pPr>
            <w:r>
              <w:rPr>
                <w:sz w:val="16"/>
              </w:rPr>
              <w:t>Détecte des valeurs atypiques de flux et flatness.</w:t>
            </w:r>
          </w:p>
        </w:tc>
      </w:tr>
      <w:tr>
        <w:tc>
          <w:tcPr>
            <w:tcW w:type="dxa" w:w="5112"/>
            <w:vAlign w:val="center"/>
            <w:tcMar>
              <w:top w:w="90" w:type="dxa"/>
              <w:start w:w="90" w:type="dxa"/>
              <w:bottom w:w="90" w:type="dxa"/>
              <w:end w:w="90" w:type="dxa"/>
            </w:tcMar>
            <w:shd w:fill="F2F7FB"/>
          </w:tcPr>
          <w:p>
            <w:pPr>
              <w:spacing w:after="0"/>
            </w:pPr>
            <w:r>
              <w:rPr>
                <w:sz w:val="16"/>
              </w:rPr>
              <w:t>Preset OnFly</w:t>
            </w:r>
          </w:p>
        </w:tc>
        <w:tc>
          <w:tcPr>
            <w:tcW w:type="dxa" w:w="5112"/>
            <w:vAlign w:val="center"/>
            <w:tcMar>
              <w:top w:w="90" w:type="dxa"/>
              <w:start w:w="90" w:type="dxa"/>
              <w:bottom w:w="90" w:type="dxa"/>
              <w:end w:w="90" w:type="dxa"/>
            </w:tcMar>
            <w:shd w:fill="F2F7FB"/>
          </w:tcPr>
          <w:p>
            <w:pPr>
              <w:spacing w:after="0"/>
            </w:pPr>
            <w:r>
              <w:rPr>
                <w:sz w:val="16"/>
              </w:rPr>
              <w:t>Détecte un changement dépassant un seuil.</w:t>
            </w:r>
          </w:p>
        </w:tc>
      </w:tr>
      <w:tr>
        <w:tc>
          <w:tcPr>
            <w:tcW w:type="dxa" w:w="5112"/>
            <w:vAlign w:val="center"/>
            <w:tcMar>
              <w:top w:w="90" w:type="dxa"/>
              <w:start w:w="90" w:type="dxa"/>
              <w:bottom w:w="90" w:type="dxa"/>
              <w:end w:w="90" w:type="dxa"/>
            </w:tcMar>
          </w:tcPr>
          <w:p>
            <w:pPr>
              <w:spacing w:after="0"/>
            </w:pPr>
            <w:r>
              <w:rPr>
                <w:sz w:val="16"/>
              </w:rPr>
              <w:t>Freq / Dur</w:t>
            </w:r>
          </w:p>
        </w:tc>
        <w:tc>
          <w:tcPr>
            <w:tcW w:type="dxa" w:w="5112"/>
            <w:vAlign w:val="center"/>
            <w:tcMar>
              <w:top w:w="90" w:type="dxa"/>
              <w:start w:w="90" w:type="dxa"/>
              <w:bottom w:w="90" w:type="dxa"/>
              <w:end w:w="90" w:type="dxa"/>
            </w:tcMar>
          </w:tcPr>
          <w:p>
            <w:pPr>
              <w:spacing w:after="0"/>
            </w:pPr>
            <w:r>
              <w:rPr>
                <w:sz w:val="16"/>
              </w:rPr>
              <w:t>Médiane et écart semi-interquartile.</w:t>
            </w:r>
          </w:p>
        </w:tc>
      </w:tr>
      <w:tr>
        <w:tc>
          <w:tcPr>
            <w:tcW w:type="dxa" w:w="5112"/>
            <w:vAlign w:val="center"/>
            <w:tcMar>
              <w:top w:w="90" w:type="dxa"/>
              <w:start w:w="90" w:type="dxa"/>
              <w:bottom w:w="90" w:type="dxa"/>
              <w:end w:w="90" w:type="dxa"/>
            </w:tcMar>
            <w:shd w:fill="F2F7FB"/>
          </w:tcPr>
          <w:p>
            <w:pPr>
              <w:spacing w:after="0"/>
            </w:pPr>
            <w:r>
              <w:rPr>
                <w:sz w:val="16"/>
              </w:rPr>
              <w:t>Transpose</w:t>
            </w:r>
          </w:p>
        </w:tc>
        <w:tc>
          <w:tcPr>
            <w:tcW w:type="dxa" w:w="5112"/>
            <w:vAlign w:val="center"/>
            <w:tcMar>
              <w:top w:w="90" w:type="dxa"/>
              <w:start w:w="90" w:type="dxa"/>
              <w:bottom w:w="90" w:type="dxa"/>
              <w:end w:w="90" w:type="dxa"/>
            </w:tcMar>
            <w:shd w:fill="F2F7FB"/>
          </w:tcPr>
          <w:p>
            <w:pPr>
              <w:spacing w:after="0"/>
            </w:pPr>
            <w:r>
              <w:rPr>
                <w:sz w:val="16"/>
              </w:rPr>
              <w:t>Dissymétrie de la distribution.</w:t>
            </w:r>
          </w:p>
        </w:tc>
      </w:tr>
      <w:tr>
        <w:tc>
          <w:tcPr>
            <w:tcW w:type="dxa" w:w="5112"/>
            <w:vAlign w:val="center"/>
            <w:tcMar>
              <w:top w:w="90" w:type="dxa"/>
              <w:start w:w="90" w:type="dxa"/>
              <w:bottom w:w="90" w:type="dxa"/>
              <w:end w:w="90" w:type="dxa"/>
            </w:tcMar>
          </w:tcPr>
          <w:p>
            <w:pPr>
              <w:spacing w:after="0"/>
            </w:pPr>
            <w:r>
              <w:rPr>
                <w:sz w:val="16"/>
              </w:rPr>
              <w:t>Root</w:t>
            </w:r>
          </w:p>
        </w:tc>
        <w:tc>
          <w:tcPr>
            <w:tcW w:type="dxa" w:w="5112"/>
            <w:vAlign w:val="center"/>
            <w:tcMar>
              <w:top w:w="90" w:type="dxa"/>
              <w:start w:w="90" w:type="dxa"/>
              <w:bottom w:w="90" w:type="dxa"/>
              <w:end w:w="90" w:type="dxa"/>
            </w:tcMar>
          </w:tcPr>
          <w:p>
            <w:pPr>
              <w:spacing w:after="0"/>
            </w:pPr>
            <w:r>
              <w:rPr>
                <w:sz w:val="16"/>
              </w:rPr>
              <w:t>Centroïde converti en classe de hauteur.</w:t>
            </w:r>
          </w:p>
        </w:tc>
      </w:tr>
      <w:tr>
        <w:tc>
          <w:tcPr>
            <w:tcW w:type="dxa" w:w="5112"/>
            <w:vAlign w:val="center"/>
            <w:tcMar>
              <w:top w:w="90" w:type="dxa"/>
              <w:start w:w="90" w:type="dxa"/>
              <w:bottom w:w="90" w:type="dxa"/>
              <w:end w:w="90" w:type="dxa"/>
            </w:tcMar>
            <w:shd w:fill="F2F7FB"/>
          </w:tcPr>
          <w:p>
            <w:pPr>
              <w:spacing w:after="0"/>
            </w:pPr>
            <w:r>
              <w:rPr>
                <w:sz w:val="16"/>
              </w:rPr>
              <w:t>Auto%</w:t>
            </w:r>
          </w:p>
        </w:tc>
        <w:tc>
          <w:tcPr>
            <w:tcW w:type="dxa" w:w="5112"/>
            <w:vAlign w:val="center"/>
            <w:tcMar>
              <w:top w:w="90" w:type="dxa"/>
              <w:start w:w="90" w:type="dxa"/>
              <w:bottom w:w="90" w:type="dxa"/>
              <w:end w:w="90" w:type="dxa"/>
            </w:tcMar>
            <w:shd w:fill="F2F7FB"/>
          </w:tcPr>
          <w:p>
            <w:pPr>
              <w:spacing w:after="0"/>
            </w:pPr>
            <w:r>
              <w:rPr>
                <w:sz w:val="16"/>
              </w:rPr>
              <w:t>Probabilité d’appliquer une adaptation.</w:t>
            </w:r>
          </w:p>
        </w:tc>
      </w:tr>
    </w:tbl>
    <w:p/>
    <w:p>
      <w:pPr>
        <w:pStyle w:val="Note"/>
      </w:pPr>
      <w:r>
        <w:rPr>
          <w:b/>
        </w:rPr>
        <w:t xml:space="preserve">À retenir : </w:t>
      </w:r>
      <w:r>
        <w:t>L’automation adapte la configuration à la morphologie du matériau entrant.</w:t>
      </w:r>
    </w:p>
    <w:p>
      <w:r>
        <w:br w:type="page"/>
      </w:r>
    </w:p>
    <w:p>
      <w:pPr>
        <w:pStyle w:val="Title"/>
      </w:pPr>
      <w:r>
        <w:t>13. Presets et reproductibilité</w:t>
      </w:r>
    </w:p>
    <w:p>
      <w:r>
        <w:t>Un preset contient les fenêtres Synth/FX, le panneau global, les Master Sliders, la mémoire OSC et les données gelées. Un fichier Synthesizer contient une cellule et les états nécessaires pour la restaurer.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Objet</w:t>
            </w:r>
          </w:p>
        </w:tc>
        <w:tc>
          <w:tcPr>
            <w:tcW w:type="dxa" w:w="5112"/>
            <w:shd w:fill="153B66"/>
            <w:tcMar>
              <w:top w:w="90" w:type="dxa"/>
              <w:start w:w="90" w:type="dxa"/>
              <w:bottom w:w="90" w:type="dxa"/>
              <w:end w:w="90" w:type="dxa"/>
            </w:tcMar>
          </w:tcPr>
          <w:p>
            <w:r>
              <w:rPr>
                <w:b/>
                <w:color w:val="FFFFFF"/>
                <w:sz w:val="16"/>
              </w:rPr>
              <w:t>Ce qui est restauré</w:t>
            </w:r>
          </w:p>
        </w:tc>
      </w:tr>
      <w:tr>
        <w:tc>
          <w:tcPr>
            <w:tcW w:type="dxa" w:w="5112"/>
            <w:vAlign w:val="center"/>
            <w:tcMar>
              <w:top w:w="90" w:type="dxa"/>
              <w:start w:w="90" w:type="dxa"/>
              <w:bottom w:w="90" w:type="dxa"/>
              <w:end w:w="90" w:type="dxa"/>
            </w:tcMar>
          </w:tcPr>
          <w:p>
            <w:pPr>
              <w:spacing w:after="0"/>
            </w:pPr>
            <w:r>
              <w:rPr>
                <w:sz w:val="16"/>
              </w:rPr>
              <w:t>Preset</w:t>
            </w:r>
          </w:p>
        </w:tc>
        <w:tc>
          <w:tcPr>
            <w:tcW w:type="dxa" w:w="5112"/>
            <w:vAlign w:val="center"/>
            <w:tcMar>
              <w:top w:w="90" w:type="dxa"/>
              <w:start w:w="90" w:type="dxa"/>
              <w:bottom w:w="90" w:type="dxa"/>
              <w:end w:w="90" w:type="dxa"/>
            </w:tcMar>
          </w:tcPr>
          <w:p>
            <w:pPr>
              <w:spacing w:after="0"/>
            </w:pPr>
            <w:r>
              <w:rPr>
                <w:sz w:val="16"/>
              </w:rPr>
              <w:t>Orchestration complète.</w:t>
            </w:r>
          </w:p>
        </w:tc>
      </w:tr>
      <w:tr>
        <w:tc>
          <w:tcPr>
            <w:tcW w:type="dxa" w:w="5112"/>
            <w:vAlign w:val="center"/>
            <w:tcMar>
              <w:top w:w="90" w:type="dxa"/>
              <w:start w:w="90" w:type="dxa"/>
              <w:bottom w:w="90" w:type="dxa"/>
              <w:end w:w="90" w:type="dxa"/>
            </w:tcMar>
            <w:shd w:fill="F2F7FB"/>
          </w:tcPr>
          <w:p>
            <w:pPr>
              <w:spacing w:after="0"/>
            </w:pPr>
            <w:r>
              <w:rPr>
                <w:sz w:val="16"/>
              </w:rPr>
              <w:t>Synthesizer</w:t>
            </w:r>
          </w:p>
        </w:tc>
        <w:tc>
          <w:tcPr>
            <w:tcW w:type="dxa" w:w="5112"/>
            <w:vAlign w:val="center"/>
            <w:tcMar>
              <w:top w:w="90" w:type="dxa"/>
              <w:start w:w="90" w:type="dxa"/>
              <w:bottom w:w="90" w:type="dxa"/>
              <w:end w:w="90" w:type="dxa"/>
            </w:tcMar>
            <w:shd w:fill="F2F7FB"/>
          </w:tcPr>
          <w:p>
            <w:pPr>
              <w:spacing w:after="0"/>
            </w:pPr>
            <w:r>
              <w:rPr>
                <w:sz w:val="16"/>
              </w:rPr>
              <w:t>Une cellule.</w:t>
            </w:r>
          </w:p>
        </w:tc>
      </w:tr>
      <w:tr>
        <w:tc>
          <w:tcPr>
            <w:tcW w:type="dxa" w:w="5112"/>
            <w:vAlign w:val="center"/>
            <w:tcMar>
              <w:top w:w="90" w:type="dxa"/>
              <w:start w:w="90" w:type="dxa"/>
              <w:bottom w:w="90" w:type="dxa"/>
              <w:end w:w="90" w:type="dxa"/>
            </w:tcMar>
          </w:tcPr>
          <w:p>
            <w:pPr>
              <w:spacing w:after="0"/>
            </w:pPr>
            <w:r>
              <w:rPr>
                <w:sz w:val="16"/>
              </w:rPr>
              <w:t>OSCmusicData</w:t>
            </w:r>
          </w:p>
        </w:tc>
        <w:tc>
          <w:tcPr>
            <w:tcW w:type="dxa" w:w="5112"/>
            <w:vAlign w:val="center"/>
            <w:tcMar>
              <w:top w:w="90" w:type="dxa"/>
              <w:start w:w="90" w:type="dxa"/>
              <w:bottom w:w="90" w:type="dxa"/>
              <w:end w:w="90" w:type="dxa"/>
            </w:tcMar>
          </w:tcPr>
          <w:p>
            <w:pPr>
              <w:spacing w:after="0"/>
            </w:pPr>
            <w:r>
              <w:rPr>
                <w:sz w:val="16"/>
              </w:rPr>
              <w:t>Mémoire analysée.</w:t>
            </w:r>
          </w:p>
        </w:tc>
      </w:tr>
      <w:tr>
        <w:tc>
          <w:tcPr>
            <w:tcW w:type="dxa" w:w="5112"/>
            <w:vAlign w:val="center"/>
            <w:tcMar>
              <w:top w:w="90" w:type="dxa"/>
              <w:start w:w="90" w:type="dxa"/>
              <w:bottom w:w="90" w:type="dxa"/>
              <w:end w:w="90" w:type="dxa"/>
            </w:tcMar>
            <w:shd w:fill="F2F7FB"/>
          </w:tcPr>
          <w:p>
            <w:pPr>
              <w:spacing w:after="0"/>
            </w:pPr>
            <w:r>
              <w:rPr>
                <w:sz w:val="16"/>
              </w:rPr>
              <w:t>Freeze data</w:t>
            </w:r>
          </w:p>
        </w:tc>
        <w:tc>
          <w:tcPr>
            <w:tcW w:type="dxa" w:w="5112"/>
            <w:vAlign w:val="center"/>
            <w:tcMar>
              <w:top w:w="90" w:type="dxa"/>
              <w:start w:w="90" w:type="dxa"/>
              <w:bottom w:w="90" w:type="dxa"/>
              <w:end w:w="90" w:type="dxa"/>
            </w:tcMar>
            <w:shd w:fill="F2F7FB"/>
          </w:tcPr>
          <w:p>
            <w:pPr>
              <w:spacing w:after="0"/>
            </w:pPr>
            <w:r>
              <w:rPr>
                <w:sz w:val="16"/>
              </w:rPr>
              <w:t>Copie stable par fenêtre.</w:t>
            </w:r>
          </w:p>
        </w:tc>
      </w:tr>
      <w:tr>
        <w:tc>
          <w:tcPr>
            <w:tcW w:type="dxa" w:w="5112"/>
            <w:vAlign w:val="center"/>
            <w:tcMar>
              <w:top w:w="90" w:type="dxa"/>
              <w:start w:w="90" w:type="dxa"/>
              <w:bottom w:w="90" w:type="dxa"/>
              <w:end w:w="90" w:type="dxa"/>
            </w:tcMar>
          </w:tcPr>
          <w:p>
            <w:pPr>
              <w:spacing w:after="0"/>
            </w:pPr>
            <w:r>
              <w:rPr>
                <w:sz w:val="16"/>
              </w:rPr>
              <w:t>Node order</w:t>
            </w:r>
          </w:p>
        </w:tc>
        <w:tc>
          <w:tcPr>
            <w:tcW w:type="dxa" w:w="5112"/>
            <w:vAlign w:val="center"/>
            <w:tcMar>
              <w:top w:w="90" w:type="dxa"/>
              <w:start w:w="90" w:type="dxa"/>
              <w:bottom w:w="90" w:type="dxa"/>
              <w:end w:w="90" w:type="dxa"/>
            </w:tcMar>
          </w:tcPr>
          <w:p>
            <w:pPr>
              <w:spacing w:after="0"/>
            </w:pPr>
            <w:r>
              <w:rPr>
                <w:sz w:val="16"/>
              </w:rPr>
              <w:t>Ordre de la chaîne.</w:t>
            </w:r>
          </w:p>
        </w:tc>
      </w:tr>
    </w:tbl>
    <w:p/>
    <w:p>
      <w:pPr>
        <w:pStyle w:val="Attention"/>
      </w:pPr>
      <w:r>
        <w:rPr>
          <w:b/>
        </w:rPr>
        <w:t xml:space="preserve">À retenir : </w:t>
      </w:r>
      <w:r>
        <w:t>Le résultat reste partiellement variable si Probability, Genetic, Neural ou automation sont actifs.</w:t>
      </w:r>
    </w:p>
    <w:p>
      <w:r>
        <w:br w:type="page"/>
      </w:r>
    </w:p>
    <w:p>
      <w:pPr>
        <w:pStyle w:val="Title"/>
      </w:pPr>
      <w:r>
        <w:t>14. MIDI, OSC et synchronisation</w:t>
      </w:r>
    </w:p>
    <w:p>
      <w:r>
        <w:t>MIDI fournit des notes discrètes et peut aussi devenir une sortie. OSC synchronise tempo, démarrage et enregistrement entre une application master et slave. En mode master, Matrix peut piloter le transport d’Ardour.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 BPM</w:t>
            </w:r>
          </w:p>
        </w:tc>
        <w:tc>
          <w:tcPr>
            <w:tcW w:type="dxa" w:w="5112"/>
            <w:shd w:fill="153B66"/>
            <w:tcMar>
              <w:top w:w="90" w:type="dxa"/>
              <w:start w:w="90" w:type="dxa"/>
              <w:bottom w:w="90" w:type="dxa"/>
              <w:end w:w="90" w:type="dxa"/>
            </w:tcMar>
          </w:tcPr>
          <w:p>
            <w:r>
              <w:rPr>
                <w:b/>
                <w:color w:val="FFFFFF"/>
                <w:sz w:val="16"/>
              </w:rPr>
              <w:t>Source</w:t>
            </w:r>
          </w:p>
        </w:tc>
      </w:tr>
      <w:tr>
        <w:tc>
          <w:tcPr>
            <w:tcW w:type="dxa" w:w="5112"/>
            <w:vAlign w:val="center"/>
            <w:tcMar>
              <w:top w:w="90" w:type="dxa"/>
              <w:start w:w="90" w:type="dxa"/>
              <w:bottom w:w="90" w:type="dxa"/>
              <w:end w:w="90" w:type="dxa"/>
            </w:tcMar>
          </w:tcPr>
          <w:p>
            <w:pPr>
              <w:spacing w:after="0"/>
            </w:pPr>
            <w:r>
              <w:rPr>
                <w:sz w:val="16"/>
              </w:rPr>
              <w:t>BPM Nil</w:t>
            </w:r>
          </w:p>
        </w:tc>
        <w:tc>
          <w:tcPr>
            <w:tcW w:type="dxa" w:w="5112"/>
            <w:vAlign w:val="center"/>
            <w:tcMar>
              <w:top w:w="90" w:type="dxa"/>
              <w:start w:w="90" w:type="dxa"/>
              <w:bottom w:w="90" w:type="dxa"/>
              <w:end w:w="90" w:type="dxa"/>
            </w:tcMar>
          </w:tcPr>
          <w:p>
            <w:pPr>
              <w:spacing w:after="0"/>
            </w:pPr>
            <w:r>
              <w:rPr>
                <w:sz w:val="16"/>
              </w:rPr>
              <w:t>Tempo neutre.</w:t>
            </w:r>
          </w:p>
        </w:tc>
      </w:tr>
      <w:tr>
        <w:tc>
          <w:tcPr>
            <w:tcW w:type="dxa" w:w="5112"/>
            <w:vAlign w:val="center"/>
            <w:tcMar>
              <w:top w:w="90" w:type="dxa"/>
              <w:start w:w="90" w:type="dxa"/>
              <w:bottom w:w="90" w:type="dxa"/>
              <w:end w:w="90" w:type="dxa"/>
            </w:tcMar>
            <w:shd w:fill="F2F7FB"/>
          </w:tcPr>
          <w:p>
            <w:pPr>
              <w:spacing w:after="0"/>
            </w:pPr>
            <w:r>
              <w:rPr>
                <w:sz w:val="16"/>
              </w:rPr>
              <w:t>BPM Algo</w:t>
            </w:r>
          </w:p>
        </w:tc>
        <w:tc>
          <w:tcPr>
            <w:tcW w:type="dxa" w:w="5112"/>
            <w:vAlign w:val="center"/>
            <w:tcMar>
              <w:top w:w="90" w:type="dxa"/>
              <w:start w:w="90" w:type="dxa"/>
              <w:bottom w:w="90" w:type="dxa"/>
              <w:end w:w="90" w:type="dxa"/>
            </w:tcMar>
            <w:shd w:fill="F2F7FB"/>
          </w:tcPr>
          <w:p>
            <w:pPr>
              <w:spacing w:after="0"/>
            </w:pPr>
            <w:r>
              <w:rPr>
                <w:sz w:val="16"/>
              </w:rPr>
              <w:t>Tempo estimé par l’analyse.</w:t>
            </w:r>
          </w:p>
        </w:tc>
      </w:tr>
      <w:tr>
        <w:tc>
          <w:tcPr>
            <w:tcW w:type="dxa" w:w="5112"/>
            <w:vAlign w:val="center"/>
            <w:tcMar>
              <w:top w:w="90" w:type="dxa"/>
              <w:start w:w="90" w:type="dxa"/>
              <w:bottom w:w="90" w:type="dxa"/>
              <w:end w:w="90" w:type="dxa"/>
            </w:tcMar>
          </w:tcPr>
          <w:p>
            <w:pPr>
              <w:spacing w:after="0"/>
            </w:pPr>
            <w:r>
              <w:rPr>
                <w:sz w:val="16"/>
              </w:rPr>
              <w:t>BPM On</w:t>
            </w:r>
          </w:p>
        </w:tc>
        <w:tc>
          <w:tcPr>
            <w:tcW w:type="dxa" w:w="5112"/>
            <w:vAlign w:val="center"/>
            <w:tcMar>
              <w:top w:w="90" w:type="dxa"/>
              <w:start w:w="90" w:type="dxa"/>
              <w:bottom w:w="90" w:type="dxa"/>
              <w:end w:w="90" w:type="dxa"/>
            </w:tcMar>
          </w:tcPr>
          <w:p>
            <w:pPr>
              <w:spacing w:after="0"/>
            </w:pPr>
            <w:r>
              <w:rPr>
                <w:sz w:val="16"/>
              </w:rPr>
              <w:t>Réglage manuel.</w:t>
            </w:r>
          </w:p>
        </w:tc>
      </w:tr>
      <w:tr>
        <w:tc>
          <w:tcPr>
            <w:tcW w:type="dxa" w:w="5112"/>
            <w:vAlign w:val="center"/>
            <w:tcMar>
              <w:top w:w="90" w:type="dxa"/>
              <w:start w:w="90" w:type="dxa"/>
              <w:bottom w:w="90" w:type="dxa"/>
              <w:end w:w="90" w:type="dxa"/>
            </w:tcMar>
            <w:shd w:fill="F2F7FB"/>
          </w:tcPr>
          <w:p>
            <w:pPr>
              <w:spacing w:after="0"/>
            </w:pPr>
            <w:r>
              <w:rPr>
                <w:sz w:val="16"/>
              </w:rPr>
              <w:t>BPM OSC</w:t>
            </w:r>
          </w:p>
        </w:tc>
        <w:tc>
          <w:tcPr>
            <w:tcW w:type="dxa" w:w="5112"/>
            <w:vAlign w:val="center"/>
            <w:tcMar>
              <w:top w:w="90" w:type="dxa"/>
              <w:start w:w="90" w:type="dxa"/>
              <w:bottom w:w="90" w:type="dxa"/>
              <w:end w:w="90" w:type="dxa"/>
            </w:tcMar>
            <w:shd w:fill="F2F7FB"/>
          </w:tcPr>
          <w:p>
            <w:pPr>
              <w:spacing w:after="0"/>
            </w:pPr>
            <w:r>
              <w:rPr>
                <w:sz w:val="16"/>
              </w:rPr>
              <w:t>Tempo reçu du master.</w:t>
            </w:r>
          </w:p>
        </w:tc>
      </w:tr>
    </w:tbl>
    <w:p/>
    <w:p>
      <w:r>
        <w:br w:type="page"/>
      </w:r>
    </w:p>
    <w:p>
      <w:pPr>
        <w:pStyle w:val="Title"/>
      </w:pPr>
      <w:r>
        <w:t>15. Méthode d’analyse du système</w:t>
      </w:r>
    </w:p>
    <w:p>
      <w:pPr>
        <w:pStyle w:val="ListNumber"/>
      </w:pPr>
      <w:r>
        <w:t>Valider la source et Display OSC.</w:t>
      </w:r>
    </w:p>
    <w:p>
      <w:pPr>
        <w:pStyle w:val="ListNumber"/>
      </w:pPr>
      <w:r>
        <w:t>Observer le vecteur musical.</w:t>
      </w:r>
    </w:p>
    <w:p>
      <w:pPr>
        <w:pStyle w:val="ListNumber"/>
      </w:pPr>
      <w:r>
        <w:t>Contrôler les filtres de validation.</w:t>
      </w:r>
    </w:p>
    <w:p>
      <w:pPr>
        <w:pStyle w:val="ListNumber"/>
      </w:pPr>
      <w:r>
        <w:t>Vérifier la répartition dans les bandes.</w:t>
      </w:r>
    </w:p>
    <w:p>
      <w:pPr>
        <w:pStyle w:val="ListNumber"/>
      </w:pPr>
      <w:r>
        <w:t>Geler une mémoire et comparer au flux live.</w:t>
      </w:r>
    </w:p>
    <w:p>
      <w:pPr>
        <w:pStyle w:val="ListNumber"/>
      </w:pPr>
      <w:r>
        <w:t>Tester Default en Tdef.</w:t>
      </w:r>
    </w:p>
    <w:p>
      <w:pPr>
        <w:pStyle w:val="ListNumber"/>
      </w:pPr>
      <w:r>
        <w:t>Changer uniquement l’algorithme.</w:t>
      </w:r>
    </w:p>
    <w:p>
      <w:pPr>
        <w:pStyle w:val="ListNumber"/>
      </w:pPr>
      <w:r>
        <w:t>Changer uniquement le SynthDef.</w:t>
      </w:r>
    </w:p>
    <w:p>
      <w:pPr>
        <w:pStyle w:val="ListNumber"/>
      </w:pPr>
      <w:r>
        <w:t>Construire ensuite le routage et l’automation.</w:t>
      </w:r>
    </w:p>
    <w:p>
      <w:pPr>
        <w:pStyle w:val="Conseil"/>
      </w:pPr>
      <w:r>
        <w:rPr>
          <w:b/>
        </w:rPr>
        <w:t xml:space="preserve">À retenir : </w:t>
      </w:r>
      <w:r>
        <w:t>Cette progression sépare clairement perception, mémoire, décision, temps et timbre.</w:t>
      </w:r>
    </w:p>
    <w:p>
      <w:r>
        <w:br w:type="page"/>
      </w:r>
    </w:p>
    <w:p>
      <w:pPr>
        <w:pStyle w:val="Title"/>
      </w:pPr>
      <w:r>
        <w:t>16. Diagnostic logique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Symptôme</w:t>
            </w:r>
          </w:p>
        </w:tc>
        <w:tc>
          <w:tcPr>
            <w:tcW w:type="dxa" w:w="5112"/>
            <w:shd w:fill="153B66"/>
            <w:tcMar>
              <w:top w:w="90" w:type="dxa"/>
              <w:start w:w="90" w:type="dxa"/>
              <w:bottom w:w="90" w:type="dxa"/>
              <w:end w:w="90" w:type="dxa"/>
            </w:tcMar>
          </w:tcPr>
          <w:p>
            <w:r>
              <w:rPr>
                <w:b/>
                <w:color w:val="FFFFFF"/>
                <w:sz w:val="16"/>
              </w:rPr>
              <w:t>Couche</w:t>
            </w:r>
          </w:p>
        </w:tc>
      </w:tr>
      <w:tr>
        <w:tc>
          <w:tcPr>
            <w:tcW w:type="dxa" w:w="5112"/>
            <w:vAlign w:val="center"/>
            <w:tcMar>
              <w:top w:w="90" w:type="dxa"/>
              <w:start w:w="90" w:type="dxa"/>
              <w:bottom w:w="90" w:type="dxa"/>
              <w:end w:w="90" w:type="dxa"/>
            </w:tcMar>
          </w:tcPr>
          <w:p>
            <w:pPr>
              <w:spacing w:after="0"/>
            </w:pPr>
            <w:r>
              <w:rPr>
                <w:sz w:val="16"/>
              </w:rPr>
              <w:t>Aucun message OSC</w:t>
            </w:r>
          </w:p>
        </w:tc>
        <w:tc>
          <w:tcPr>
            <w:tcW w:type="dxa" w:w="5112"/>
            <w:vAlign w:val="center"/>
            <w:tcMar>
              <w:top w:w="90" w:type="dxa"/>
              <w:start w:w="90" w:type="dxa"/>
              <w:bottom w:w="90" w:type="dxa"/>
              <w:end w:w="90" w:type="dxa"/>
            </w:tcMar>
          </w:tcPr>
          <w:p>
            <w:pPr>
              <w:spacing w:after="0"/>
            </w:pPr>
            <w:r>
              <w:rPr>
                <w:sz w:val="16"/>
              </w:rPr>
              <w:t>Acquisition/analyse.</w:t>
            </w:r>
          </w:p>
        </w:tc>
      </w:tr>
      <w:tr>
        <w:tc>
          <w:tcPr>
            <w:tcW w:type="dxa" w:w="5112"/>
            <w:vAlign w:val="center"/>
            <w:tcMar>
              <w:top w:w="90" w:type="dxa"/>
              <w:start w:w="90" w:type="dxa"/>
              <w:bottom w:w="90" w:type="dxa"/>
              <w:end w:w="90" w:type="dxa"/>
            </w:tcMar>
            <w:shd w:fill="F2F7FB"/>
          </w:tcPr>
          <w:p>
            <w:pPr>
              <w:spacing w:after="0"/>
            </w:pPr>
            <w:r>
              <w:rPr>
                <w:sz w:val="16"/>
              </w:rPr>
              <w:t>Messages mais mémoire vide</w:t>
            </w:r>
          </w:p>
        </w:tc>
        <w:tc>
          <w:tcPr>
            <w:tcW w:type="dxa" w:w="5112"/>
            <w:vAlign w:val="center"/>
            <w:tcMar>
              <w:top w:w="90" w:type="dxa"/>
              <w:start w:w="90" w:type="dxa"/>
              <w:bottom w:w="90" w:type="dxa"/>
              <w:end w:w="90" w:type="dxa"/>
            </w:tcMar>
            <w:shd w:fill="F2F7FB"/>
          </w:tcPr>
          <w:p>
            <w:pPr>
              <w:spacing w:after="0"/>
            </w:pPr>
            <w:r>
              <w:rPr>
                <w:sz w:val="16"/>
              </w:rPr>
              <w:t>Filtres, durée ou flagDataOSC.</w:t>
            </w:r>
          </w:p>
        </w:tc>
      </w:tr>
      <w:tr>
        <w:tc>
          <w:tcPr>
            <w:tcW w:type="dxa" w:w="5112"/>
            <w:vAlign w:val="center"/>
            <w:tcMar>
              <w:top w:w="90" w:type="dxa"/>
              <w:start w:w="90" w:type="dxa"/>
              <w:bottom w:w="90" w:type="dxa"/>
              <w:end w:w="90" w:type="dxa"/>
            </w:tcMar>
          </w:tcPr>
          <w:p>
            <w:pPr>
              <w:spacing w:after="0"/>
            </w:pPr>
            <w:r>
              <w:rPr>
                <w:sz w:val="16"/>
              </w:rPr>
              <w:t>Mémoire mais silence</w:t>
            </w:r>
          </w:p>
        </w:tc>
        <w:tc>
          <w:tcPr>
            <w:tcW w:type="dxa" w:w="5112"/>
            <w:vAlign w:val="center"/>
            <w:tcMar>
              <w:top w:w="90" w:type="dxa"/>
              <w:start w:w="90" w:type="dxa"/>
              <w:bottom w:w="90" w:type="dxa"/>
              <w:end w:w="90" w:type="dxa"/>
            </w:tcMar>
          </w:tcPr>
          <w:p>
            <w:pPr>
              <w:spacing w:after="0"/>
            </w:pPr>
            <w:r>
              <w:rPr>
                <w:sz w:val="16"/>
              </w:rPr>
              <w:t>Bandes, Start, mode ou routage.</w:t>
            </w:r>
          </w:p>
        </w:tc>
      </w:tr>
      <w:tr>
        <w:tc>
          <w:tcPr>
            <w:tcW w:type="dxa" w:w="5112"/>
            <w:vAlign w:val="center"/>
            <w:tcMar>
              <w:top w:w="90" w:type="dxa"/>
              <w:start w:w="90" w:type="dxa"/>
              <w:bottom w:w="90" w:type="dxa"/>
              <w:end w:w="90" w:type="dxa"/>
            </w:tcMar>
            <w:shd w:fill="F2F7FB"/>
          </w:tcPr>
          <w:p>
            <w:pPr>
              <w:spacing w:after="0"/>
            </w:pPr>
            <w:r>
              <w:rPr>
                <w:sz w:val="16"/>
              </w:rPr>
              <w:t>Son inchangé</w:t>
            </w:r>
          </w:p>
        </w:tc>
        <w:tc>
          <w:tcPr>
            <w:tcW w:type="dxa" w:w="5112"/>
            <w:vAlign w:val="center"/>
            <w:tcMar>
              <w:top w:w="90" w:type="dxa"/>
              <w:start w:w="90" w:type="dxa"/>
              <w:bottom w:w="90" w:type="dxa"/>
              <w:end w:w="90" w:type="dxa"/>
            </w:tcMar>
            <w:shd w:fill="F2F7FB"/>
          </w:tcPr>
          <w:p>
            <w:pPr>
              <w:spacing w:after="0"/>
            </w:pPr>
            <w:r>
              <w:rPr>
                <w:sz w:val="16"/>
              </w:rPr>
              <w:t>Algorithme sans données nouvelles ou Freeze actif.</w:t>
            </w:r>
          </w:p>
        </w:tc>
      </w:tr>
      <w:tr>
        <w:tc>
          <w:tcPr>
            <w:tcW w:type="dxa" w:w="5112"/>
            <w:vAlign w:val="center"/>
            <w:tcMar>
              <w:top w:w="90" w:type="dxa"/>
              <w:start w:w="90" w:type="dxa"/>
              <w:bottom w:w="90" w:type="dxa"/>
              <w:end w:w="90" w:type="dxa"/>
            </w:tcMar>
          </w:tcPr>
          <w:p>
            <w:pPr>
              <w:spacing w:after="0"/>
            </w:pPr>
            <w:r>
              <w:rPr>
                <w:sz w:val="16"/>
              </w:rPr>
              <w:t>Automation erratique</w:t>
            </w:r>
          </w:p>
        </w:tc>
        <w:tc>
          <w:tcPr>
            <w:tcW w:type="dxa" w:w="5112"/>
            <w:vAlign w:val="center"/>
            <w:tcMar>
              <w:top w:w="90" w:type="dxa"/>
              <w:start w:w="90" w:type="dxa"/>
              <w:bottom w:w="90" w:type="dxa"/>
              <w:end w:w="90" w:type="dxa"/>
            </w:tcMar>
          </w:tcPr>
          <w:p>
            <w:pPr>
              <w:spacing w:after="0"/>
            </w:pPr>
            <w:r>
              <w:rPr>
                <w:sz w:val="16"/>
              </w:rPr>
              <w:t>Mémoire trop petite ou seuil trop bas.</w:t>
            </w:r>
          </w:p>
        </w:tc>
      </w:tr>
      <w:tr>
        <w:tc>
          <w:tcPr>
            <w:tcW w:type="dxa" w:w="5112"/>
            <w:vAlign w:val="center"/>
            <w:tcMar>
              <w:top w:w="90" w:type="dxa"/>
              <w:start w:w="90" w:type="dxa"/>
              <w:bottom w:w="90" w:type="dxa"/>
              <w:end w:w="90" w:type="dxa"/>
            </w:tcMar>
            <w:shd w:fill="F2F7FB"/>
          </w:tcPr>
          <w:p>
            <w:pPr>
              <w:spacing w:after="0"/>
            </w:pPr>
            <w:r>
              <w:rPr>
                <w:sz w:val="16"/>
              </w:rPr>
              <w:t>Preset incomplet</w:t>
            </w:r>
          </w:p>
        </w:tc>
        <w:tc>
          <w:tcPr>
            <w:tcW w:type="dxa" w:w="5112"/>
            <w:vAlign w:val="center"/>
            <w:tcMar>
              <w:top w:w="90" w:type="dxa"/>
              <w:start w:w="90" w:type="dxa"/>
              <w:bottom w:w="90" w:type="dxa"/>
              <w:end w:w="90" w:type="dxa"/>
            </w:tcMar>
            <w:shd w:fill="F2F7FB"/>
          </w:tcPr>
          <w:p>
            <w:pPr>
              <w:spacing w:after="0"/>
            </w:pPr>
            <w:r>
              <w:rPr>
                <w:sz w:val="16"/>
              </w:rPr>
              <w:t>Ressources ou chemins de samples absents.</w:t>
            </w:r>
          </w:p>
        </w:tc>
      </w:tr>
      <w:tr>
        <w:tc>
          <w:tcPr>
            <w:tcW w:type="dxa" w:w="5112"/>
            <w:vAlign w:val="center"/>
            <w:tcMar>
              <w:top w:w="90" w:type="dxa"/>
              <w:start w:w="90" w:type="dxa"/>
              <w:bottom w:w="90" w:type="dxa"/>
              <w:end w:w="90" w:type="dxa"/>
            </w:tcMar>
          </w:tcPr>
          <w:p>
            <w:pPr>
              <w:spacing w:after="0"/>
            </w:pPr>
            <w:r>
              <w:rPr>
                <w:sz w:val="16"/>
              </w:rPr>
              <w:t>Tempo incohérent</w:t>
            </w:r>
          </w:p>
        </w:tc>
        <w:tc>
          <w:tcPr>
            <w:tcW w:type="dxa" w:w="5112"/>
            <w:vAlign w:val="center"/>
            <w:tcMar>
              <w:top w:w="90" w:type="dxa"/>
              <w:start w:w="90" w:type="dxa"/>
              <w:bottom w:w="90" w:type="dxa"/>
              <w:end w:w="90" w:type="dxa"/>
            </w:tcMar>
          </w:tcPr>
          <w:p>
            <w:pPr>
              <w:spacing w:after="0"/>
            </w:pPr>
            <w:r>
              <w:rPr>
                <w:sz w:val="16"/>
              </w:rPr>
              <w:t>Mauvais mode BPM ou OSC.</w:t>
            </w:r>
          </w:p>
        </w:tc>
      </w:tr>
    </w:tbl>
    <w:p/>
    <w:p>
      <w:pPr>
        <w:pStyle w:val="Note"/>
      </w:pPr>
      <w:r>
        <w:rPr>
          <w:b/>
        </w:rPr>
        <w:t xml:space="preserve">Synthèse : </w:t>
      </w:r>
      <w:r>
        <w:t>Matrix Music peut se résumer ainsi : analyser, filtrer, classer, mémoriser, choisir, planifier, synthétiser, router et automatiser.</w:t>
      </w:r>
    </w:p>
    <w:sectPr w:rsidR="00FC693F" w:rsidRPr="0006063C" w:rsidSect="00034616">
      <w:footerReference w:type="default" r:id="rId9"/>
      <w:pgSz w:w="12240" w:h="15840"/>
      <w:pgMar w:top="979" w:right="1066" w:bottom="922"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MATRIX MUSIC  •  Guide complet utilisateur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B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73B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B6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Matrix Music - Guide complet pour utilisateurs</dc:title>
  <dc:subject>Interface, fonctionnement et logique de Matrix Music</dc:subject>
  <dc:creator>Provini, Hervé</dc:creator>
  <keywords/>
  <dc:description>generated by python-docx</dc:description>
  <lastModifiedBy>Provini, Hervé</lastModifiedBy>
  <revision>1</revision>
  <dcterms:created xsi:type="dcterms:W3CDTF">2026-10-04T09:19:51.2158802Z</dcterms:created>
  <dcterms:modified xsi:type="dcterms:W3CDTF">2026-10-04T09:19:51.2158802Z</dcterms:modified>
  <category/>
</coreProperties>
</file>